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2"/>
        </w:rPr>
        <w:t>BAB IV</w:t>
      </w:r>
    </w:p>
    <w:p>
      <w:pPr>
        <w:spacing w:after="240"/>
        <w:jc w:val="center"/>
      </w:pPr>
      <w:r>
        <w:rPr>
          <w:b/>
          <w:color w:val="1F3A5F"/>
          <w:sz w:val="28"/>
        </w:rPr>
        <w:t>IMPLEMENTASI DAN PENGUJIAN SOFTWARE</w:t>
      </w:r>
    </w:p>
    <w:p>
      <w:pPr>
        <w:spacing w:before="240" w:after="120" w:line="360" w:lineRule="auto"/>
      </w:pPr>
      <w:r>
        <w:rPr>
          <w:b/>
          <w:color w:val="1F3A5F"/>
          <w:sz w:val="26"/>
        </w:rPr>
        <w:t>4.1  Desain</w:t>
      </w:r>
    </w:p>
    <w:p>
      <w:pPr>
        <w:spacing w:line="360" w:lineRule="auto" w:after="120"/>
        <w:ind w:firstLine="567"/>
        <w:jc w:val="both"/>
      </w:pPr>
      <w:r>
        <w:rPr>
          <w:b w:val="0"/>
          <w:i w:val="0"/>
        </w:rPr>
        <w:t>Tahap desain merupakan tahapan untuk menjelaskan hasil rancangan sistem sebelum diimplementasikan ke dalam bentuk aplikasi. Sistem yang dirancang pada penelitian ini adalah aplikasi Point of Sale (POS) untuk PT X-FIT Digital Indonesia Jakarta. Aplikasi ini dibangun untuk membantu proses transaksi layanan gym, transaksi food and beverage (F&amp;B), pengelolaan data member, pencatatan kunjungan (absensi), pemberian voucher, riwayat transaksi, laporan, serta pengelolaan akun pengguna.</w:t>
      </w:r>
    </w:p>
    <w:p>
      <w:pPr>
        <w:spacing w:line="360" w:lineRule="auto" w:after="120"/>
        <w:ind w:firstLine="567"/>
        <w:jc w:val="both"/>
      </w:pPr>
      <w:r>
        <w:rPr>
          <w:b w:val="0"/>
          <w:i w:val="0"/>
        </w:rPr>
        <w:t>Sistem dibangun dengan konsep client-server tiga lapis. Bagian client dikembangkan menggunakan Flutter (bahasa Dart) sebagai antarmuka yang digunakan oleh admin dan kasir. Bagian server dikembangkan menggunakan bahasa pemrograman Go sebagai REST API yang menangani autentikasi, otorisasi, logika bisnis, dan komunikasi dengan database. Database yang digunakan adalah MySQL/MariaDB yang dijalankan melalui Laragon dengan nama database pos_gym. Aplikasi Flutter tidak terhubung langsung ke database, melainkan melalui REST API Go sehingga keamanan dan validasi data terpusat di sisi server.</w:t>
      </w:r>
    </w:p>
    <w:p>
      <w:pPr>
        <w:spacing w:before="240" w:after="120" w:line="360" w:lineRule="auto"/>
      </w:pPr>
      <w:r>
        <w:rPr>
          <w:b/>
          <w:color w:val="1F3A5F"/>
          <w:sz w:val="25"/>
        </w:rPr>
        <w:t>4.1.1  Database</w:t>
      </w:r>
    </w:p>
    <w:p>
      <w:pPr>
        <w:spacing w:line="360" w:lineRule="auto" w:after="120"/>
        <w:ind w:firstLine="567"/>
        <w:jc w:val="both"/>
      </w:pPr>
      <w:r>
        <w:rPr>
          <w:b w:val="0"/>
          <w:i w:val="0"/>
        </w:rPr>
        <w:t>Database pos_gym terdiri dari 11 (sebelas) tabel dan 1 (satu) view. Tabel-tabel tersebut adalah users, login_logs, gym_packages, members, gym_transactions, food_beverage_items, food_beverage_transactions, attendance, member_renewals, member_voucher_redemptions, dan member_follow_ups, serta sebuah view member_status untuk menghitung status keaktifan member secara otomatis. Rancangan database dijelaskan melalui Entity Relationship Diagram (ERD), Logical Record Structure (LRS), Class Diagram, dan spesifikasi file.</w:t>
      </w:r>
    </w:p>
    <w:p>
      <w:pPr>
        <w:spacing w:before="240" w:after="120" w:line="360" w:lineRule="auto"/>
      </w:pPr>
      <w:r>
        <w:rPr>
          <w:b/>
          <w:color w:val="1F3A5F"/>
          <w:sz w:val="24"/>
        </w:rPr>
        <w:t>A.  Entity Relationship Diagram (ERD)</w:t>
      </w:r>
    </w:p>
    <w:p>
      <w:pPr>
        <w:spacing w:line="360" w:lineRule="auto" w:after="120"/>
        <w:ind w:firstLine="567"/>
        <w:jc w:val="both"/>
      </w:pPr>
      <w:r>
        <w:rPr>
          <w:b w:val="0"/>
          <w:i w:val="0"/>
        </w:rPr>
        <w:t>Entity Relationship Diagram (ERD) menggambarkan entitas-entitas pada sistem beserta relasi antar entitas. Pada aplikasi POS Gym, entitas inti adalah members dan gym_packages. Setiap member terhubung ke satu paket gym, serta memiliki riwayat perpanjangan (member_renewals), riwayat penukaran voucher (member_voucher_redemptions), dan riwayat follow-up (member_follow_ups). Transaksi layanan gym (gym_transactions) dan transaksi food and beverage (food_beverage_transactions) serta absensi (attendance) mencatat kolom member_code sebagai relasi logis sehingga transaksi tetap dapat dicatat baik untuk member maupun non-member (guest). Bentuk ERD aplikasi ditunjukkan pada Gambar 4.1.</w:t>
      </w:r>
    </w:p>
    <w:p>
      <w:pPr>
        <w:spacing w:before="160" w:after="60"/>
        <w:jc w:val="center"/>
      </w:pPr>
      <w:r>
        <w:drawing>
          <wp:inline xmlns:a="http://schemas.openxmlformats.org/drawingml/2006/main" xmlns:pic="http://schemas.openxmlformats.org/drawingml/2006/picture">
            <wp:extent cx="5029200" cy="3411466"/>
            <wp:docPr id="1" name="Picture 1"/>
            <wp:cNvGraphicFramePr>
              <a:graphicFrameLocks noChangeAspect="1"/>
            </wp:cNvGraphicFramePr>
            <a:graphic>
              <a:graphicData uri="http://schemas.openxmlformats.org/drawingml/2006/picture">
                <pic:pic>
                  <pic:nvPicPr>
                    <pic:cNvPr id="0" name="erd.png"/>
                    <pic:cNvPicPr/>
                  </pic:nvPicPr>
                  <pic:blipFill>
                    <a:blip r:embed="rId9"/>
                    <a:stretch>
                      <a:fillRect/>
                    </a:stretch>
                  </pic:blipFill>
                  <pic:spPr>
                    <a:xfrm>
                      <a:off x="0" y="0"/>
                      <a:ext cx="5029200" cy="3411466"/>
                    </a:xfrm>
                    <a:prstGeom prst="rect"/>
                  </pic:spPr>
                </pic:pic>
              </a:graphicData>
            </a:graphic>
          </wp:inline>
        </w:drawing>
      </w:r>
    </w:p>
    <w:p>
      <w:pPr>
        <w:spacing w:after="200"/>
        <w:jc w:val="center"/>
      </w:pPr>
      <w:r>
        <w:rPr>
          <w:b/>
          <w:color w:val="1F3A5F"/>
          <w:sz w:val="22"/>
        </w:rPr>
        <w:t>Gambar 4.1  Entity Relationship Diagram (ERD) Aplikasi POS Gym</w:t>
      </w:r>
    </w:p>
    <w:p>
      <w:pPr>
        <w:spacing w:before="240" w:after="120" w:line="360" w:lineRule="auto"/>
      </w:pPr>
      <w:r>
        <w:rPr>
          <w:b/>
          <w:color w:val="1F3A5F"/>
          <w:sz w:val="24"/>
        </w:rPr>
        <w:t>B.  Logical Record Structure (LRS)</w:t>
      </w:r>
    </w:p>
    <w:p>
      <w:pPr>
        <w:spacing w:line="360" w:lineRule="auto" w:after="120"/>
        <w:ind w:firstLine="567"/>
        <w:jc w:val="both"/>
      </w:pPr>
      <w:r>
        <w:rPr>
          <w:b w:val="0"/>
          <w:i w:val="0"/>
        </w:rPr>
        <w:t>Logical Record Structure (LRS) merupakan hasil transformasi ERD menjadi struktur record (tabel) beserta seluruh atribut dan kunci relasinya. LRS memperlihatkan primary key (PK), foreign key (FK), serta kardinalitas hubungan antar tabel. Garis penuh menunjukkan relasi yang dijamin oleh foreign key di database, sedangkan garis putus-putus menunjukkan relasi logis melalui kolom member_code/item yang sengaja tidak diberi constraint agar transaksi non-member tetap dapat disimpan. Bentuk LRS aplikasi ditunjukkan pada Gambar 4.2.</w:t>
      </w:r>
    </w:p>
    <w:p>
      <w:pPr>
        <w:spacing w:before="160" w:after="60"/>
        <w:jc w:val="center"/>
      </w:pPr>
      <w:r>
        <w:drawing>
          <wp:inline xmlns:a="http://schemas.openxmlformats.org/drawingml/2006/main" xmlns:pic="http://schemas.openxmlformats.org/drawingml/2006/picture">
            <wp:extent cx="5029200" cy="3734459"/>
            <wp:docPr id="2" name="Picture 2"/>
            <wp:cNvGraphicFramePr>
              <a:graphicFrameLocks noChangeAspect="1"/>
            </wp:cNvGraphicFramePr>
            <a:graphic>
              <a:graphicData uri="http://schemas.openxmlformats.org/drawingml/2006/picture">
                <pic:pic>
                  <pic:nvPicPr>
                    <pic:cNvPr id="0" name="lrs.png"/>
                    <pic:cNvPicPr/>
                  </pic:nvPicPr>
                  <pic:blipFill>
                    <a:blip r:embed="rId10"/>
                    <a:stretch>
                      <a:fillRect/>
                    </a:stretch>
                  </pic:blipFill>
                  <pic:spPr>
                    <a:xfrm>
                      <a:off x="0" y="0"/>
                      <a:ext cx="5029200" cy="3734459"/>
                    </a:xfrm>
                    <a:prstGeom prst="rect"/>
                  </pic:spPr>
                </pic:pic>
              </a:graphicData>
            </a:graphic>
          </wp:inline>
        </w:drawing>
      </w:r>
    </w:p>
    <w:p>
      <w:pPr>
        <w:spacing w:after="200"/>
        <w:jc w:val="center"/>
      </w:pPr>
      <w:r>
        <w:rPr>
          <w:b/>
          <w:color w:val="1F3A5F"/>
          <w:sz w:val="22"/>
        </w:rPr>
        <w:t>Gambar 4.2  Logical Record Structure (LRS) Aplikasi POS Gym</w:t>
      </w:r>
    </w:p>
    <w:p>
      <w:pPr>
        <w:spacing w:before="240" w:after="120" w:line="360" w:lineRule="auto"/>
      </w:pPr>
      <w:r>
        <w:rPr>
          <w:b/>
          <w:color w:val="1F3A5F"/>
          <w:sz w:val="24"/>
        </w:rPr>
        <w:t>C.  Class Diagram</w:t>
      </w:r>
    </w:p>
    <w:p>
      <w:pPr>
        <w:spacing w:line="360" w:lineRule="auto" w:after="120"/>
        <w:ind w:firstLine="567"/>
        <w:jc w:val="both"/>
      </w:pPr>
      <w:r>
        <w:rPr>
          <w:b w:val="0"/>
          <w:i w:val="0"/>
        </w:rPr>
        <w:t>Class Diagram menggambarkan kelas-kelas utama pada aplikasi beserta atribut, method, dan hubungan antar kelas. Aplikasi dirancang menggunakan pola berlapis: lapisan Model (entitas data seperti Member, GymPackage, FoodBeverageItem, GymTransaction, FoodBeverageTransaction, CartItem, dan Attendance), lapisan Controller berbasis GetX (GymTransactionController, FoodBeverageTransactionController, MemberManagementController, AttendanceController, DashboardController, dan TransactionHistoryController), serta lapisan Repository/Service (AuthRepository, AdminMasterDataRepository, dan AdminAccountRepository) yang berkomunikasi dengan backend Go (AuthHandler) melalui HTTP. Bentuk Class Diagram ditunjukkan pada Gambar 4.3.</w:t>
      </w:r>
    </w:p>
    <w:p>
      <w:pPr>
        <w:spacing w:before="160" w:after="60"/>
        <w:jc w:val="center"/>
      </w:pPr>
      <w:r>
        <w:drawing>
          <wp:inline xmlns:a="http://schemas.openxmlformats.org/drawingml/2006/main" xmlns:pic="http://schemas.openxmlformats.org/drawingml/2006/picture">
            <wp:extent cx="5029200" cy="3465184"/>
            <wp:docPr id="3" name="Picture 3"/>
            <wp:cNvGraphicFramePr>
              <a:graphicFrameLocks noChangeAspect="1"/>
            </wp:cNvGraphicFramePr>
            <a:graphic>
              <a:graphicData uri="http://schemas.openxmlformats.org/drawingml/2006/picture">
                <pic:pic>
                  <pic:nvPicPr>
                    <pic:cNvPr id="0" name="class.png"/>
                    <pic:cNvPicPr/>
                  </pic:nvPicPr>
                  <pic:blipFill>
                    <a:blip r:embed="rId11"/>
                    <a:stretch>
                      <a:fillRect/>
                    </a:stretch>
                  </pic:blipFill>
                  <pic:spPr>
                    <a:xfrm>
                      <a:off x="0" y="0"/>
                      <a:ext cx="5029200" cy="3465184"/>
                    </a:xfrm>
                    <a:prstGeom prst="rect"/>
                  </pic:spPr>
                </pic:pic>
              </a:graphicData>
            </a:graphic>
          </wp:inline>
        </w:drawing>
      </w:r>
    </w:p>
    <w:p>
      <w:pPr>
        <w:spacing w:after="200"/>
        <w:jc w:val="center"/>
      </w:pPr>
      <w:r>
        <w:rPr>
          <w:b/>
          <w:color w:val="1F3A5F"/>
          <w:sz w:val="22"/>
        </w:rPr>
        <w:t>Gambar 4.3  Class Diagram Aplikasi POS Gym</w:t>
      </w:r>
    </w:p>
    <w:p>
      <w:pPr>
        <w:spacing w:before="240" w:after="120" w:line="360" w:lineRule="auto"/>
      </w:pPr>
      <w:r>
        <w:rPr>
          <w:b/>
          <w:color w:val="1F3A5F"/>
          <w:sz w:val="24"/>
        </w:rPr>
        <w:t>D.  Spesifikasi File</w:t>
      </w:r>
    </w:p>
    <w:p>
      <w:pPr>
        <w:spacing w:line="360" w:lineRule="auto" w:after="120"/>
        <w:ind w:firstLine="567"/>
        <w:jc w:val="both"/>
      </w:pPr>
      <w:r>
        <w:rPr>
          <w:b w:val="0"/>
          <w:i w:val="0"/>
        </w:rPr>
        <w:t>Spesifikasi file menjelaskan struktur setiap tabel pada database pos_gym, mencakup nama elemen data, tipe data, panjang, dan keterangan. Berikut spesifikasi file dari masing-masing tabel.</w:t>
      </w:r>
    </w:p>
    <w:p>
      <w:pPr>
        <w:spacing w:line="360" w:lineRule="auto" w:after="40"/>
        <w:jc w:val="both"/>
      </w:pPr>
      <w:r>
        <w:rPr>
          <w:b w:val="0"/>
          <w:i w:val="0"/>
        </w:rPr>
      </w:r>
    </w:p>
    <w:p>
      <w:pPr>
        <w:spacing w:after="0" w:before="0"/>
        <w:ind w:left="567"/>
      </w:pPr>
      <w:r>
        <w:rPr>
          <w:b/>
          <w:sz w:val="22"/>
        </w:rPr>
        <w:t xml:space="preserve">Nama File : </w:t>
      </w:r>
      <w:r>
        <w:rPr>
          <w:sz w:val="22"/>
        </w:rPr>
        <w:t>Pengguna / Akun</w:t>
      </w:r>
    </w:p>
    <w:p>
      <w:pPr>
        <w:spacing w:after="0" w:before="0"/>
        <w:ind w:left="567"/>
      </w:pPr>
      <w:r>
        <w:rPr>
          <w:b/>
          <w:sz w:val="22"/>
        </w:rPr>
        <w:t xml:space="preserve">Akronim : </w:t>
      </w:r>
      <w:r>
        <w:rPr>
          <w:sz w:val="22"/>
        </w:rPr>
        <w:t>users</w:t>
      </w:r>
    </w:p>
    <w:p>
      <w:pPr>
        <w:spacing w:after="0" w:before="0"/>
        <w:ind w:left="567"/>
      </w:pPr>
      <w:r>
        <w:rPr>
          <w:b/>
          <w:sz w:val="22"/>
        </w:rPr>
        <w:t xml:space="preserve">Fungsi : </w:t>
      </w:r>
      <w:r>
        <w:rPr>
          <w:sz w:val="22"/>
        </w:rPr>
        <w:t>menyimpan data akun admin dan kasir</w:t>
      </w:r>
    </w:p>
    <w:p>
      <w:pPr>
        <w:spacing w:after="0" w:before="0"/>
        <w:ind w:left="567"/>
      </w:pPr>
      <w:r>
        <w:rPr>
          <w:b/>
          <w:sz w:val="22"/>
        </w:rPr>
        <w:t xml:space="preserve">Tipe File : </w:t>
      </w:r>
      <w:r>
        <w:rPr>
          <w:sz w:val="22"/>
        </w:rPr>
        <w:t>File Master</w:t>
      </w:r>
    </w:p>
    <w:p>
      <w:pPr>
        <w:spacing w:after="0" w:before="0"/>
        <w:ind w:left="567"/>
      </w:pPr>
      <w:r>
        <w:rPr>
          <w:b/>
          <w:sz w:val="22"/>
        </w:rPr>
        <w:t xml:space="preserve">Organisasi File : </w:t>
      </w:r>
      <w:r>
        <w:rPr>
          <w:sz w:val="22"/>
        </w:rPr>
        <w:t>Index Sequential</w:t>
      </w:r>
    </w:p>
    <w:p>
      <w:pPr>
        <w:spacing w:after="0" w:before="0"/>
        <w:ind w:left="567"/>
      </w:pPr>
      <w:r>
        <w:rPr>
          <w:b/>
          <w:sz w:val="22"/>
        </w:rPr>
        <w:t xml:space="preserve">Media : </w:t>
      </w:r>
      <w:r>
        <w:rPr>
          <w:sz w:val="22"/>
        </w:rPr>
        <w:t>Harddisk</w:t>
      </w:r>
    </w:p>
    <w:p>
      <w:pPr>
        <w:spacing w:after="0" w:before="0"/>
        <w:ind w:left="567"/>
      </w:pPr>
      <w:r>
        <w:rPr>
          <w:b/>
          <w:sz w:val="22"/>
        </w:rPr>
        <w:t xml:space="preserve">Primary Key : </w:t>
      </w:r>
      <w:r>
        <w:rPr>
          <w:sz w:val="22"/>
        </w:rPr>
        <w:t>id</w:t>
      </w:r>
    </w:p>
    <w:p>
      <w:pPr>
        <w:spacing w:after="0" w:before="0"/>
        <w:ind w:left="567"/>
      </w:pPr>
      <w:r>
        <w:rPr>
          <w:b/>
          <w:sz w:val="22"/>
        </w:rPr>
        <w:t xml:space="preserve">Software : </w:t>
      </w:r>
      <w:r>
        <w:rPr>
          <w:sz w:val="22"/>
        </w:rPr>
        <w:t>MySQL/MariaDB</w:t>
      </w:r>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567"/>
            <w:shd w:val="clear" w:fill="2E5E8C"/>
          </w:tcPr>
          <w:p>
            <w:pPr>
              <w:spacing w:after="0" w:before="0"/>
              <w:jc w:val="center"/>
            </w:pPr>
            <w:r>
              <w:rPr>
                <w:rFonts w:ascii="Times New Roman" w:hAnsi="Times New Roman"/>
                <w:b/>
                <w:color w:val="FFFFFF"/>
                <w:sz w:val="19"/>
              </w:rPr>
              <w:t>No</w:t>
            </w:r>
          </w:p>
        </w:tc>
        <w:tc>
          <w:tcPr>
            <w:tcW w:type="dxa" w:w="2438"/>
            <w:shd w:val="clear" w:fill="2E5E8C"/>
          </w:tcPr>
          <w:p>
            <w:pPr>
              <w:spacing w:after="0" w:before="0"/>
              <w:jc w:val="center"/>
            </w:pPr>
            <w:r>
              <w:rPr>
                <w:rFonts w:ascii="Times New Roman" w:hAnsi="Times New Roman"/>
                <w:b/>
                <w:color w:val="FFFFFF"/>
                <w:sz w:val="19"/>
              </w:rPr>
              <w:t>Elemen Data</w:t>
            </w:r>
          </w:p>
        </w:tc>
        <w:tc>
          <w:tcPr>
            <w:tcW w:type="dxa" w:w="1928"/>
            <w:shd w:val="clear" w:fill="2E5E8C"/>
          </w:tcPr>
          <w:p>
            <w:pPr>
              <w:spacing w:after="0" w:before="0"/>
              <w:jc w:val="center"/>
            </w:pPr>
            <w:r>
              <w:rPr>
                <w:rFonts w:ascii="Times New Roman" w:hAnsi="Times New Roman"/>
                <w:b/>
                <w:color w:val="FFFFFF"/>
                <w:sz w:val="19"/>
              </w:rPr>
              <w:t>Akronim</w:t>
            </w:r>
          </w:p>
        </w:tc>
        <w:tc>
          <w:tcPr>
            <w:tcW w:type="dxa" w:w="907"/>
            <w:shd w:val="clear" w:fill="2E5E8C"/>
          </w:tcPr>
          <w:p>
            <w:pPr>
              <w:spacing w:after="0" w:before="0"/>
              <w:jc w:val="center"/>
            </w:pPr>
            <w:r>
              <w:rPr>
                <w:rFonts w:ascii="Times New Roman" w:hAnsi="Times New Roman"/>
                <w:b/>
                <w:color w:val="FFFFFF"/>
                <w:sz w:val="19"/>
              </w:rPr>
              <w:t>Tipe</w:t>
            </w:r>
          </w:p>
        </w:tc>
        <w:tc>
          <w:tcPr>
            <w:tcW w:type="dxa" w:w="2438"/>
            <w:shd w:val="clear" w:fill="2E5E8C"/>
          </w:tcPr>
          <w:p>
            <w:pPr>
              <w:spacing w:after="0" w:before="0"/>
              <w:jc w:val="center"/>
            </w:pPr>
            <w:r>
              <w:rPr>
                <w:rFonts w:ascii="Times New Roman" w:hAnsi="Times New Roman"/>
                <w:b/>
                <w:color w:val="FFFFFF"/>
                <w:sz w:val="19"/>
              </w:rPr>
              <w:t>Keterangan</w:t>
            </w:r>
          </w:p>
        </w:tc>
      </w:tr>
      <w:tr>
        <w:tc>
          <w:tcPr>
            <w:tcW w:type="dxa" w:w="567"/>
          </w:tcPr>
          <w:p>
            <w:pPr>
              <w:spacing w:after="0" w:before="0" w:line="240" w:lineRule="auto"/>
              <w:jc w:val="center"/>
            </w:pPr>
            <w:r>
              <w:rPr>
                <w:rFonts w:ascii="Times New Roman" w:hAnsi="Times New Roman"/>
                <w:sz w:val="19"/>
              </w:rPr>
              <w:t>1</w:t>
            </w:r>
          </w:p>
        </w:tc>
        <w:tc>
          <w:tcPr>
            <w:tcW w:type="dxa" w:w="2438"/>
          </w:tcPr>
          <w:p>
            <w:pPr>
              <w:spacing w:after="0" w:before="0" w:line="240" w:lineRule="auto"/>
            </w:pPr>
            <w:r>
              <w:rPr>
                <w:rFonts w:ascii="Times New Roman" w:hAnsi="Times New Roman"/>
                <w:sz w:val="19"/>
              </w:rPr>
              <w:t>Id</w:t>
            </w:r>
          </w:p>
        </w:tc>
        <w:tc>
          <w:tcPr>
            <w:tcW w:type="dxa" w:w="1928"/>
          </w:tcPr>
          <w:p>
            <w:pPr>
              <w:spacing w:after="0" w:before="0" w:line="240" w:lineRule="auto"/>
            </w:pPr>
            <w:r>
              <w:rPr>
                <w:rFonts w:ascii="Times New Roman" w:hAnsi="Times New Roman"/>
                <w:sz w:val="19"/>
              </w:rPr>
              <w:t>id</w:t>
            </w:r>
          </w:p>
        </w:tc>
        <w:tc>
          <w:tcPr>
            <w:tcW w:type="dxa" w:w="907"/>
          </w:tcPr>
          <w:p>
            <w:pPr>
              <w:spacing w:after="0" w:before="0" w:line="240" w:lineRule="auto"/>
            </w:pPr>
            <w:r>
              <w:rPr>
                <w:rFonts w:ascii="Times New Roman" w:hAnsi="Times New Roman"/>
                <w:sz w:val="19"/>
              </w:rPr>
              <w:t>BIGINT UNSIGNED</w:t>
            </w:r>
          </w:p>
        </w:tc>
        <w:tc>
          <w:tcPr>
            <w:tcW w:type="dxa" w:w="2438"/>
          </w:tcPr>
          <w:p>
            <w:pPr>
              <w:spacing w:after="0" w:before="0" w:line="240" w:lineRule="auto"/>
            </w:pPr>
            <w:r>
              <w:rPr>
                <w:rFonts w:ascii="Times New Roman" w:hAnsi="Times New Roman"/>
                <w:sz w:val="19"/>
              </w:rPr>
              <w:t>Primary key, auto increment</w:t>
            </w:r>
          </w:p>
        </w:tc>
      </w:tr>
      <w:tr>
        <w:tc>
          <w:tcPr>
            <w:tcW w:type="dxa" w:w="567"/>
          </w:tcPr>
          <w:p>
            <w:pPr>
              <w:spacing w:after="0" w:before="0" w:line="240" w:lineRule="auto"/>
              <w:jc w:val="center"/>
            </w:pPr>
            <w:r>
              <w:rPr>
                <w:rFonts w:ascii="Times New Roman" w:hAnsi="Times New Roman"/>
                <w:sz w:val="19"/>
              </w:rPr>
              <w:t>2</w:t>
            </w:r>
          </w:p>
        </w:tc>
        <w:tc>
          <w:tcPr>
            <w:tcW w:type="dxa" w:w="2438"/>
          </w:tcPr>
          <w:p>
            <w:pPr>
              <w:spacing w:after="0" w:before="0" w:line="240" w:lineRule="auto"/>
            </w:pPr>
            <w:r>
              <w:rPr>
                <w:rFonts w:ascii="Times New Roman" w:hAnsi="Times New Roman"/>
                <w:sz w:val="19"/>
              </w:rPr>
              <w:t>Username</w:t>
            </w:r>
          </w:p>
        </w:tc>
        <w:tc>
          <w:tcPr>
            <w:tcW w:type="dxa" w:w="1928"/>
          </w:tcPr>
          <w:p>
            <w:pPr>
              <w:spacing w:after="0" w:before="0" w:line="240" w:lineRule="auto"/>
            </w:pPr>
            <w:r>
              <w:rPr>
                <w:rFonts w:ascii="Times New Roman" w:hAnsi="Times New Roman"/>
                <w:sz w:val="19"/>
              </w:rPr>
              <w:t>username</w:t>
            </w:r>
          </w:p>
        </w:tc>
        <w:tc>
          <w:tcPr>
            <w:tcW w:type="dxa" w:w="907"/>
          </w:tcPr>
          <w:p>
            <w:pPr>
              <w:spacing w:after="0" w:before="0" w:line="240" w:lineRule="auto"/>
            </w:pPr>
            <w:r>
              <w:rPr>
                <w:rFonts w:ascii="Times New Roman" w:hAnsi="Times New Roman"/>
                <w:sz w:val="19"/>
              </w:rPr>
              <w:t>Varchar (50)</w:t>
            </w:r>
          </w:p>
        </w:tc>
        <w:tc>
          <w:tcPr>
            <w:tcW w:type="dxa" w:w="2438"/>
          </w:tcPr>
          <w:p>
            <w:pPr>
              <w:spacing w:after="0" w:before="0" w:line="240" w:lineRule="auto"/>
            </w:pPr>
            <w:r>
              <w:rPr>
                <w:rFonts w:ascii="Times New Roman" w:hAnsi="Times New Roman"/>
                <w:sz w:val="19"/>
              </w:rPr>
              <w:t>Username login, unik</w:t>
            </w:r>
          </w:p>
        </w:tc>
      </w:tr>
      <w:tr>
        <w:tc>
          <w:tcPr>
            <w:tcW w:type="dxa" w:w="567"/>
          </w:tcPr>
          <w:p>
            <w:pPr>
              <w:spacing w:after="0" w:before="0" w:line="240" w:lineRule="auto"/>
              <w:jc w:val="center"/>
            </w:pPr>
            <w:r>
              <w:rPr>
                <w:rFonts w:ascii="Times New Roman" w:hAnsi="Times New Roman"/>
                <w:sz w:val="19"/>
              </w:rPr>
              <w:t>3</w:t>
            </w:r>
          </w:p>
        </w:tc>
        <w:tc>
          <w:tcPr>
            <w:tcW w:type="dxa" w:w="2438"/>
          </w:tcPr>
          <w:p>
            <w:pPr>
              <w:spacing w:after="0" w:before="0" w:line="240" w:lineRule="auto"/>
            </w:pPr>
            <w:r>
              <w:rPr>
                <w:rFonts w:ascii="Times New Roman" w:hAnsi="Times New Roman"/>
                <w:sz w:val="19"/>
              </w:rPr>
              <w:t>Password Hash</w:t>
            </w:r>
          </w:p>
        </w:tc>
        <w:tc>
          <w:tcPr>
            <w:tcW w:type="dxa" w:w="1928"/>
          </w:tcPr>
          <w:p>
            <w:pPr>
              <w:spacing w:after="0" w:before="0" w:line="240" w:lineRule="auto"/>
            </w:pPr>
            <w:r>
              <w:rPr>
                <w:rFonts w:ascii="Times New Roman" w:hAnsi="Times New Roman"/>
                <w:sz w:val="19"/>
              </w:rPr>
              <w:t>password_hash</w:t>
            </w:r>
          </w:p>
        </w:tc>
        <w:tc>
          <w:tcPr>
            <w:tcW w:type="dxa" w:w="907"/>
          </w:tcPr>
          <w:p>
            <w:pPr>
              <w:spacing w:after="0" w:before="0" w:line="240" w:lineRule="auto"/>
            </w:pPr>
            <w:r>
              <w:rPr>
                <w:rFonts w:ascii="Times New Roman" w:hAnsi="Times New Roman"/>
                <w:sz w:val="19"/>
              </w:rPr>
              <w:t>Varchar (255)</w:t>
            </w:r>
          </w:p>
        </w:tc>
        <w:tc>
          <w:tcPr>
            <w:tcW w:type="dxa" w:w="2438"/>
          </w:tcPr>
          <w:p>
            <w:pPr>
              <w:spacing w:after="0" w:before="0" w:line="240" w:lineRule="auto"/>
            </w:pPr>
            <w:r>
              <w:rPr>
                <w:rFonts w:ascii="Times New Roman" w:hAnsi="Times New Roman"/>
                <w:sz w:val="19"/>
              </w:rPr>
              <w:t>Password hasil hash bcrypt</w:t>
            </w:r>
          </w:p>
        </w:tc>
      </w:tr>
      <w:tr>
        <w:tc>
          <w:tcPr>
            <w:tcW w:type="dxa" w:w="567"/>
          </w:tcPr>
          <w:p>
            <w:pPr>
              <w:spacing w:after="0" w:before="0" w:line="240" w:lineRule="auto"/>
              <w:jc w:val="center"/>
            </w:pPr>
            <w:r>
              <w:rPr>
                <w:rFonts w:ascii="Times New Roman" w:hAnsi="Times New Roman"/>
                <w:sz w:val="19"/>
              </w:rPr>
              <w:t>4</w:t>
            </w:r>
          </w:p>
        </w:tc>
        <w:tc>
          <w:tcPr>
            <w:tcW w:type="dxa" w:w="2438"/>
          </w:tcPr>
          <w:p>
            <w:pPr>
              <w:spacing w:after="0" w:before="0" w:line="240" w:lineRule="auto"/>
            </w:pPr>
            <w:r>
              <w:rPr>
                <w:rFonts w:ascii="Times New Roman" w:hAnsi="Times New Roman"/>
                <w:sz w:val="19"/>
              </w:rPr>
              <w:t>Nama Lengkap</w:t>
            </w:r>
          </w:p>
        </w:tc>
        <w:tc>
          <w:tcPr>
            <w:tcW w:type="dxa" w:w="1928"/>
          </w:tcPr>
          <w:p>
            <w:pPr>
              <w:spacing w:after="0" w:before="0" w:line="240" w:lineRule="auto"/>
            </w:pPr>
            <w:r>
              <w:rPr>
                <w:rFonts w:ascii="Times New Roman" w:hAnsi="Times New Roman"/>
                <w:sz w:val="19"/>
              </w:rPr>
              <w:t>full_name</w:t>
            </w:r>
          </w:p>
        </w:tc>
        <w:tc>
          <w:tcPr>
            <w:tcW w:type="dxa" w:w="907"/>
          </w:tcPr>
          <w:p>
            <w:pPr>
              <w:spacing w:after="0" w:before="0" w:line="240" w:lineRule="auto"/>
            </w:pPr>
            <w:r>
              <w:rPr>
                <w:rFonts w:ascii="Times New Roman" w:hAnsi="Times New Roman"/>
                <w:sz w:val="19"/>
              </w:rPr>
              <w:t>Varchar (100)</w:t>
            </w:r>
          </w:p>
        </w:tc>
        <w:tc>
          <w:tcPr>
            <w:tcW w:type="dxa" w:w="2438"/>
          </w:tcPr>
          <w:p>
            <w:pPr>
              <w:spacing w:after="0" w:before="0" w:line="240" w:lineRule="auto"/>
            </w:pPr>
            <w:r>
              <w:rPr>
                <w:rFonts w:ascii="Times New Roman" w:hAnsi="Times New Roman"/>
                <w:sz w:val="19"/>
              </w:rPr>
              <w:t>Nama lengkap pengguna</w:t>
            </w:r>
          </w:p>
        </w:tc>
      </w:tr>
      <w:tr>
        <w:tc>
          <w:tcPr>
            <w:tcW w:type="dxa" w:w="567"/>
          </w:tcPr>
          <w:p>
            <w:pPr>
              <w:spacing w:after="0" w:before="0" w:line="240" w:lineRule="auto"/>
              <w:jc w:val="center"/>
            </w:pPr>
            <w:r>
              <w:rPr>
                <w:rFonts w:ascii="Times New Roman" w:hAnsi="Times New Roman"/>
                <w:sz w:val="19"/>
              </w:rPr>
              <w:t>5</w:t>
            </w:r>
          </w:p>
        </w:tc>
        <w:tc>
          <w:tcPr>
            <w:tcW w:type="dxa" w:w="2438"/>
          </w:tcPr>
          <w:p>
            <w:pPr>
              <w:spacing w:after="0" w:before="0" w:line="240" w:lineRule="auto"/>
            </w:pPr>
            <w:r>
              <w:rPr>
                <w:rFonts w:ascii="Times New Roman" w:hAnsi="Times New Roman"/>
                <w:sz w:val="19"/>
              </w:rPr>
              <w:t>Role</w:t>
            </w:r>
          </w:p>
        </w:tc>
        <w:tc>
          <w:tcPr>
            <w:tcW w:type="dxa" w:w="1928"/>
          </w:tcPr>
          <w:p>
            <w:pPr>
              <w:spacing w:after="0" w:before="0" w:line="240" w:lineRule="auto"/>
            </w:pPr>
            <w:r>
              <w:rPr>
                <w:rFonts w:ascii="Times New Roman" w:hAnsi="Times New Roman"/>
                <w:sz w:val="19"/>
              </w:rPr>
              <w:t>role</w:t>
            </w:r>
          </w:p>
        </w:tc>
        <w:tc>
          <w:tcPr>
            <w:tcW w:type="dxa" w:w="907"/>
          </w:tcPr>
          <w:p>
            <w:pPr>
              <w:spacing w:after="0" w:before="0" w:line="240" w:lineRule="auto"/>
            </w:pPr>
            <w:r>
              <w:rPr>
                <w:rFonts w:ascii="Times New Roman" w:hAnsi="Times New Roman"/>
                <w:sz w:val="19"/>
              </w:rPr>
              <w:t>Enum</w:t>
            </w:r>
          </w:p>
        </w:tc>
        <w:tc>
          <w:tcPr>
            <w:tcW w:type="dxa" w:w="2438"/>
          </w:tcPr>
          <w:p>
            <w:pPr>
              <w:spacing w:after="0" w:before="0" w:line="240" w:lineRule="auto"/>
            </w:pPr>
            <w:r>
              <w:rPr>
                <w:rFonts w:ascii="Times New Roman" w:hAnsi="Times New Roman"/>
                <w:sz w:val="19"/>
              </w:rPr>
              <w:t>Hak akses: admin / kasir</w:t>
            </w:r>
          </w:p>
        </w:tc>
      </w:tr>
      <w:tr>
        <w:tc>
          <w:tcPr>
            <w:tcW w:type="dxa" w:w="567"/>
          </w:tcPr>
          <w:p>
            <w:pPr>
              <w:spacing w:after="0" w:before="0" w:line="240" w:lineRule="auto"/>
              <w:jc w:val="center"/>
            </w:pPr>
            <w:r>
              <w:rPr>
                <w:rFonts w:ascii="Times New Roman" w:hAnsi="Times New Roman"/>
                <w:sz w:val="19"/>
              </w:rPr>
              <w:t>6</w:t>
            </w:r>
          </w:p>
        </w:tc>
        <w:tc>
          <w:tcPr>
            <w:tcW w:type="dxa" w:w="2438"/>
          </w:tcPr>
          <w:p>
            <w:pPr>
              <w:spacing w:after="0" w:before="0" w:line="240" w:lineRule="auto"/>
            </w:pPr>
            <w:r>
              <w:rPr>
                <w:rFonts w:ascii="Times New Roman" w:hAnsi="Times New Roman"/>
                <w:sz w:val="19"/>
              </w:rPr>
              <w:t>Status Aktif</w:t>
            </w:r>
          </w:p>
        </w:tc>
        <w:tc>
          <w:tcPr>
            <w:tcW w:type="dxa" w:w="1928"/>
          </w:tcPr>
          <w:p>
            <w:pPr>
              <w:spacing w:after="0" w:before="0" w:line="240" w:lineRule="auto"/>
            </w:pPr>
            <w:r>
              <w:rPr>
                <w:rFonts w:ascii="Times New Roman" w:hAnsi="Times New Roman"/>
                <w:sz w:val="19"/>
              </w:rPr>
              <w:t>is_active</w:t>
            </w:r>
          </w:p>
        </w:tc>
        <w:tc>
          <w:tcPr>
            <w:tcW w:type="dxa" w:w="907"/>
          </w:tcPr>
          <w:p>
            <w:pPr>
              <w:spacing w:after="0" w:before="0" w:line="240" w:lineRule="auto"/>
            </w:pPr>
            <w:r>
              <w:rPr>
                <w:rFonts w:ascii="Times New Roman" w:hAnsi="Times New Roman"/>
                <w:sz w:val="19"/>
              </w:rPr>
              <w:t>Tinyint (1)</w:t>
            </w:r>
          </w:p>
        </w:tc>
        <w:tc>
          <w:tcPr>
            <w:tcW w:type="dxa" w:w="2438"/>
          </w:tcPr>
          <w:p>
            <w:pPr>
              <w:spacing w:after="0" w:before="0" w:line="240" w:lineRule="auto"/>
            </w:pPr>
            <w:r>
              <w:rPr>
                <w:rFonts w:ascii="Times New Roman" w:hAnsi="Times New Roman"/>
                <w:sz w:val="19"/>
              </w:rPr>
              <w:t>1 = aktif, 0 = nonaktif</w:t>
            </w:r>
          </w:p>
        </w:tc>
      </w:tr>
      <w:tr>
        <w:tc>
          <w:tcPr>
            <w:tcW w:type="dxa" w:w="567"/>
          </w:tcPr>
          <w:p>
            <w:pPr>
              <w:spacing w:after="0" w:before="0" w:line="240" w:lineRule="auto"/>
              <w:jc w:val="center"/>
            </w:pPr>
            <w:r>
              <w:rPr>
                <w:rFonts w:ascii="Times New Roman" w:hAnsi="Times New Roman"/>
                <w:sz w:val="19"/>
              </w:rPr>
              <w:t>7</w:t>
            </w:r>
          </w:p>
        </w:tc>
        <w:tc>
          <w:tcPr>
            <w:tcW w:type="dxa" w:w="2438"/>
          </w:tcPr>
          <w:p>
            <w:pPr>
              <w:spacing w:after="0" w:before="0" w:line="240" w:lineRule="auto"/>
            </w:pPr>
            <w:r>
              <w:rPr>
                <w:rFonts w:ascii="Times New Roman" w:hAnsi="Times New Roman"/>
                <w:sz w:val="19"/>
              </w:rPr>
              <w:t>Wajib Ganti Pw</w:t>
            </w:r>
          </w:p>
        </w:tc>
        <w:tc>
          <w:tcPr>
            <w:tcW w:type="dxa" w:w="1928"/>
          </w:tcPr>
          <w:p>
            <w:pPr>
              <w:spacing w:after="0" w:before="0" w:line="240" w:lineRule="auto"/>
            </w:pPr>
            <w:r>
              <w:rPr>
                <w:rFonts w:ascii="Times New Roman" w:hAnsi="Times New Roman"/>
                <w:sz w:val="19"/>
              </w:rPr>
              <w:t>must_change_password</w:t>
            </w:r>
          </w:p>
        </w:tc>
        <w:tc>
          <w:tcPr>
            <w:tcW w:type="dxa" w:w="907"/>
          </w:tcPr>
          <w:p>
            <w:pPr>
              <w:spacing w:after="0" w:before="0" w:line="240" w:lineRule="auto"/>
            </w:pPr>
            <w:r>
              <w:rPr>
                <w:rFonts w:ascii="Times New Roman" w:hAnsi="Times New Roman"/>
                <w:sz w:val="19"/>
              </w:rPr>
              <w:t>Tinyint (1)</w:t>
            </w:r>
          </w:p>
        </w:tc>
        <w:tc>
          <w:tcPr>
            <w:tcW w:type="dxa" w:w="2438"/>
          </w:tcPr>
          <w:p>
            <w:pPr>
              <w:spacing w:after="0" w:before="0" w:line="240" w:lineRule="auto"/>
            </w:pPr>
            <w:r>
              <w:rPr>
                <w:rFonts w:ascii="Times New Roman" w:hAnsi="Times New Roman"/>
                <w:sz w:val="19"/>
              </w:rPr>
              <w:t>Penanda wajib ganti password</w:t>
            </w:r>
          </w:p>
        </w:tc>
      </w:tr>
      <w:tr>
        <w:tc>
          <w:tcPr>
            <w:tcW w:type="dxa" w:w="567"/>
          </w:tcPr>
          <w:p>
            <w:pPr>
              <w:spacing w:after="0" w:before="0" w:line="240" w:lineRule="auto"/>
              <w:jc w:val="center"/>
            </w:pPr>
            <w:r>
              <w:rPr>
                <w:rFonts w:ascii="Times New Roman" w:hAnsi="Times New Roman"/>
                <w:sz w:val="19"/>
              </w:rPr>
              <w:t>8</w:t>
            </w:r>
          </w:p>
        </w:tc>
        <w:tc>
          <w:tcPr>
            <w:tcW w:type="dxa" w:w="2438"/>
          </w:tcPr>
          <w:p>
            <w:pPr>
              <w:spacing w:after="0" w:before="0" w:line="240" w:lineRule="auto"/>
            </w:pPr>
            <w:r>
              <w:rPr>
                <w:rFonts w:ascii="Times New Roman" w:hAnsi="Times New Roman"/>
                <w:sz w:val="19"/>
              </w:rPr>
              <w:t>Dibuat Oleh</w:t>
            </w:r>
          </w:p>
        </w:tc>
        <w:tc>
          <w:tcPr>
            <w:tcW w:type="dxa" w:w="1928"/>
          </w:tcPr>
          <w:p>
            <w:pPr>
              <w:spacing w:after="0" w:before="0" w:line="240" w:lineRule="auto"/>
            </w:pPr>
            <w:r>
              <w:rPr>
                <w:rFonts w:ascii="Times New Roman" w:hAnsi="Times New Roman"/>
                <w:sz w:val="19"/>
              </w:rPr>
              <w:t>created_by</w:t>
            </w:r>
          </w:p>
        </w:tc>
        <w:tc>
          <w:tcPr>
            <w:tcW w:type="dxa" w:w="907"/>
          </w:tcPr>
          <w:p>
            <w:pPr>
              <w:spacing w:after="0" w:before="0" w:line="240" w:lineRule="auto"/>
            </w:pPr>
            <w:r>
              <w:rPr>
                <w:rFonts w:ascii="Times New Roman" w:hAnsi="Times New Roman"/>
                <w:sz w:val="19"/>
              </w:rPr>
              <w:t>BIGINT UNSIGNED</w:t>
            </w:r>
          </w:p>
        </w:tc>
        <w:tc>
          <w:tcPr>
            <w:tcW w:type="dxa" w:w="2438"/>
          </w:tcPr>
          <w:p>
            <w:pPr>
              <w:spacing w:after="0" w:before="0" w:line="240" w:lineRule="auto"/>
            </w:pPr>
            <w:r>
              <w:rPr>
                <w:rFonts w:ascii="Times New Roman" w:hAnsi="Times New Roman"/>
                <w:sz w:val="19"/>
              </w:rPr>
              <w:t>FK ke id admin pembuat (nullable)</w:t>
            </w:r>
          </w:p>
        </w:tc>
      </w:tr>
      <w:tr>
        <w:tc>
          <w:tcPr>
            <w:tcW w:type="dxa" w:w="567"/>
          </w:tcPr>
          <w:p>
            <w:pPr>
              <w:spacing w:after="0" w:before="0" w:line="240" w:lineRule="auto"/>
              <w:jc w:val="center"/>
            </w:pPr>
            <w:r>
              <w:rPr>
                <w:rFonts w:ascii="Times New Roman" w:hAnsi="Times New Roman"/>
                <w:sz w:val="19"/>
              </w:rPr>
              <w:t>9</w:t>
            </w:r>
          </w:p>
        </w:tc>
        <w:tc>
          <w:tcPr>
            <w:tcW w:type="dxa" w:w="2438"/>
          </w:tcPr>
          <w:p>
            <w:pPr>
              <w:spacing w:after="0" w:before="0" w:line="240" w:lineRule="auto"/>
            </w:pPr>
            <w:r>
              <w:rPr>
                <w:rFonts w:ascii="Times New Roman" w:hAnsi="Times New Roman"/>
                <w:sz w:val="19"/>
              </w:rPr>
              <w:t>Login Terakhir</w:t>
            </w:r>
          </w:p>
        </w:tc>
        <w:tc>
          <w:tcPr>
            <w:tcW w:type="dxa" w:w="1928"/>
          </w:tcPr>
          <w:p>
            <w:pPr>
              <w:spacing w:after="0" w:before="0" w:line="240" w:lineRule="auto"/>
            </w:pPr>
            <w:r>
              <w:rPr>
                <w:rFonts w:ascii="Times New Roman" w:hAnsi="Times New Roman"/>
                <w:sz w:val="19"/>
              </w:rPr>
              <w:t>last_login_at</w:t>
            </w:r>
          </w:p>
        </w:tc>
        <w:tc>
          <w:tcPr>
            <w:tcW w:type="dxa" w:w="907"/>
          </w:tcPr>
          <w:p>
            <w:pPr>
              <w:spacing w:after="0" w:before="0" w:line="240" w:lineRule="auto"/>
            </w:pPr>
            <w:r>
              <w:rPr>
                <w:rFonts w:ascii="Times New Roman" w:hAnsi="Times New Roman"/>
                <w:sz w:val="19"/>
              </w:rPr>
              <w:t>Datetime</w:t>
            </w:r>
          </w:p>
        </w:tc>
        <w:tc>
          <w:tcPr>
            <w:tcW w:type="dxa" w:w="2438"/>
          </w:tcPr>
          <w:p>
            <w:pPr>
              <w:spacing w:after="0" w:before="0" w:line="240" w:lineRule="auto"/>
            </w:pPr>
            <w:r>
              <w:rPr>
                <w:rFonts w:ascii="Times New Roman" w:hAnsi="Times New Roman"/>
                <w:sz w:val="19"/>
              </w:rPr>
              <w:t>Waktu login terakhir</w:t>
            </w:r>
          </w:p>
        </w:tc>
      </w:tr>
      <w:tr>
        <w:tc>
          <w:tcPr>
            <w:tcW w:type="dxa" w:w="567"/>
          </w:tcPr>
          <w:p>
            <w:pPr>
              <w:spacing w:after="0" w:before="0" w:line="240" w:lineRule="auto"/>
              <w:jc w:val="center"/>
            </w:pPr>
            <w:r>
              <w:rPr>
                <w:rFonts w:ascii="Times New Roman" w:hAnsi="Times New Roman"/>
                <w:sz w:val="19"/>
              </w:rPr>
              <w:t>10</w:t>
            </w:r>
          </w:p>
        </w:tc>
        <w:tc>
          <w:tcPr>
            <w:tcW w:type="dxa" w:w="2438"/>
          </w:tcPr>
          <w:p>
            <w:pPr>
              <w:spacing w:after="0" w:before="0" w:line="240" w:lineRule="auto"/>
            </w:pPr>
            <w:r>
              <w:rPr>
                <w:rFonts w:ascii="Times New Roman" w:hAnsi="Times New Roman"/>
                <w:sz w:val="19"/>
              </w:rPr>
              <w:t>Ganti Pw Terakhir</w:t>
            </w:r>
          </w:p>
        </w:tc>
        <w:tc>
          <w:tcPr>
            <w:tcW w:type="dxa" w:w="1928"/>
          </w:tcPr>
          <w:p>
            <w:pPr>
              <w:spacing w:after="0" w:before="0" w:line="240" w:lineRule="auto"/>
            </w:pPr>
            <w:r>
              <w:rPr>
                <w:rFonts w:ascii="Times New Roman" w:hAnsi="Times New Roman"/>
                <w:sz w:val="19"/>
              </w:rPr>
              <w:t>password_changed_at</w:t>
            </w:r>
          </w:p>
        </w:tc>
        <w:tc>
          <w:tcPr>
            <w:tcW w:type="dxa" w:w="907"/>
          </w:tcPr>
          <w:p>
            <w:pPr>
              <w:spacing w:after="0" w:before="0" w:line="240" w:lineRule="auto"/>
            </w:pPr>
            <w:r>
              <w:rPr>
                <w:rFonts w:ascii="Times New Roman" w:hAnsi="Times New Roman"/>
                <w:sz w:val="19"/>
              </w:rPr>
              <w:t>Datetime</w:t>
            </w:r>
          </w:p>
        </w:tc>
        <w:tc>
          <w:tcPr>
            <w:tcW w:type="dxa" w:w="2438"/>
          </w:tcPr>
          <w:p>
            <w:pPr>
              <w:spacing w:after="0" w:before="0" w:line="240" w:lineRule="auto"/>
            </w:pPr>
            <w:r>
              <w:rPr>
                <w:rFonts w:ascii="Times New Roman" w:hAnsi="Times New Roman"/>
                <w:sz w:val="19"/>
              </w:rPr>
              <w:t>Waktu terakhir ganti password</w:t>
            </w:r>
          </w:p>
        </w:tc>
      </w:tr>
      <w:tr>
        <w:tc>
          <w:tcPr>
            <w:tcW w:type="dxa" w:w="567"/>
          </w:tcPr>
          <w:p>
            <w:pPr>
              <w:spacing w:after="0" w:before="0" w:line="240" w:lineRule="auto"/>
              <w:jc w:val="center"/>
            </w:pPr>
            <w:r>
              <w:rPr>
                <w:rFonts w:ascii="Times New Roman" w:hAnsi="Times New Roman"/>
                <w:sz w:val="19"/>
              </w:rPr>
              <w:t>11</w:t>
            </w:r>
          </w:p>
        </w:tc>
        <w:tc>
          <w:tcPr>
            <w:tcW w:type="dxa" w:w="2438"/>
          </w:tcPr>
          <w:p>
            <w:pPr>
              <w:spacing w:after="0" w:before="0" w:line="240" w:lineRule="auto"/>
            </w:pPr>
            <w:r>
              <w:rPr>
                <w:rFonts w:ascii="Times New Roman" w:hAnsi="Times New Roman"/>
                <w:sz w:val="19"/>
              </w:rPr>
              <w:t>Dibuat</w:t>
            </w:r>
          </w:p>
        </w:tc>
        <w:tc>
          <w:tcPr>
            <w:tcW w:type="dxa" w:w="1928"/>
          </w:tcPr>
          <w:p>
            <w:pPr>
              <w:spacing w:after="0" w:before="0" w:line="240" w:lineRule="auto"/>
            </w:pPr>
            <w:r>
              <w:rPr>
                <w:rFonts w:ascii="Times New Roman" w:hAnsi="Times New Roman"/>
                <w:sz w:val="19"/>
              </w:rPr>
              <w:t>created_at</w:t>
            </w:r>
          </w:p>
        </w:tc>
        <w:tc>
          <w:tcPr>
            <w:tcW w:type="dxa" w:w="907"/>
          </w:tcPr>
          <w:p>
            <w:pPr>
              <w:spacing w:after="0" w:before="0" w:line="240" w:lineRule="auto"/>
            </w:pPr>
            <w:r>
              <w:rPr>
                <w:rFonts w:ascii="Times New Roman" w:hAnsi="Times New Roman"/>
                <w:sz w:val="19"/>
              </w:rPr>
              <w:t>Datetime</w:t>
            </w:r>
          </w:p>
        </w:tc>
        <w:tc>
          <w:tcPr>
            <w:tcW w:type="dxa" w:w="2438"/>
          </w:tcPr>
          <w:p>
            <w:pPr>
              <w:spacing w:after="0" w:before="0" w:line="240" w:lineRule="auto"/>
            </w:pPr>
            <w:r>
              <w:rPr>
                <w:rFonts w:ascii="Times New Roman" w:hAnsi="Times New Roman"/>
                <w:sz w:val="19"/>
              </w:rPr>
              <w:t>Waktu data dibuat</w:t>
            </w:r>
          </w:p>
        </w:tc>
      </w:tr>
      <w:tr>
        <w:tc>
          <w:tcPr>
            <w:tcW w:type="dxa" w:w="567"/>
          </w:tcPr>
          <w:p>
            <w:pPr>
              <w:spacing w:after="0" w:before="0" w:line="240" w:lineRule="auto"/>
              <w:jc w:val="center"/>
            </w:pPr>
            <w:r>
              <w:rPr>
                <w:rFonts w:ascii="Times New Roman" w:hAnsi="Times New Roman"/>
                <w:sz w:val="19"/>
              </w:rPr>
              <w:t>12</w:t>
            </w:r>
          </w:p>
        </w:tc>
        <w:tc>
          <w:tcPr>
            <w:tcW w:type="dxa" w:w="2438"/>
          </w:tcPr>
          <w:p>
            <w:pPr>
              <w:spacing w:after="0" w:before="0" w:line="240" w:lineRule="auto"/>
            </w:pPr>
            <w:r>
              <w:rPr>
                <w:rFonts w:ascii="Times New Roman" w:hAnsi="Times New Roman"/>
                <w:sz w:val="19"/>
              </w:rPr>
              <w:t>Diperbarui</w:t>
            </w:r>
          </w:p>
        </w:tc>
        <w:tc>
          <w:tcPr>
            <w:tcW w:type="dxa" w:w="1928"/>
          </w:tcPr>
          <w:p>
            <w:pPr>
              <w:spacing w:after="0" w:before="0" w:line="240" w:lineRule="auto"/>
            </w:pPr>
            <w:r>
              <w:rPr>
                <w:rFonts w:ascii="Times New Roman" w:hAnsi="Times New Roman"/>
                <w:sz w:val="19"/>
              </w:rPr>
              <w:t>updated_at</w:t>
            </w:r>
          </w:p>
        </w:tc>
        <w:tc>
          <w:tcPr>
            <w:tcW w:type="dxa" w:w="907"/>
          </w:tcPr>
          <w:p>
            <w:pPr>
              <w:spacing w:after="0" w:before="0" w:line="240" w:lineRule="auto"/>
            </w:pPr>
            <w:r>
              <w:rPr>
                <w:rFonts w:ascii="Times New Roman" w:hAnsi="Times New Roman"/>
                <w:sz w:val="19"/>
              </w:rPr>
              <w:t>Datetime</w:t>
            </w:r>
          </w:p>
        </w:tc>
        <w:tc>
          <w:tcPr>
            <w:tcW w:type="dxa" w:w="2438"/>
          </w:tcPr>
          <w:p>
            <w:pPr>
              <w:spacing w:after="0" w:before="0" w:line="240" w:lineRule="auto"/>
            </w:pPr>
            <w:r>
              <w:rPr>
                <w:rFonts w:ascii="Times New Roman" w:hAnsi="Times New Roman"/>
                <w:sz w:val="19"/>
              </w:rPr>
              <w:t>Waktu data diperbarui</w:t>
            </w:r>
          </w:p>
        </w:tc>
      </w:tr>
    </w:tbl>
    <w:p>
      <w:pPr>
        <w:spacing w:before="60" w:after="200"/>
        <w:jc w:val="center"/>
      </w:pPr>
      <w:r>
        <w:rPr>
          <w:b/>
          <w:color w:val="1F3A5F"/>
          <w:sz w:val="22"/>
        </w:rPr>
        <w:t>Tabel IV.1  Spesifikasi File Tabel users</w:t>
      </w:r>
    </w:p>
    <w:p>
      <w:pPr>
        <w:spacing w:line="360" w:lineRule="auto" w:after="40"/>
        <w:jc w:val="both"/>
      </w:pPr>
      <w:r>
        <w:rPr>
          <w:b w:val="0"/>
          <w:i w:val="0"/>
        </w:rPr>
      </w:r>
    </w:p>
    <w:p>
      <w:pPr>
        <w:spacing w:after="0" w:before="0"/>
        <w:ind w:left="567"/>
      </w:pPr>
      <w:r>
        <w:rPr>
          <w:b/>
          <w:sz w:val="22"/>
        </w:rPr>
        <w:t xml:space="preserve">Nama File : </w:t>
      </w:r>
      <w:r>
        <w:rPr>
          <w:sz w:val="22"/>
        </w:rPr>
        <w:t>Log Login</w:t>
      </w:r>
    </w:p>
    <w:p>
      <w:pPr>
        <w:spacing w:after="0" w:before="0"/>
        <w:ind w:left="567"/>
      </w:pPr>
      <w:r>
        <w:rPr>
          <w:b/>
          <w:sz w:val="22"/>
        </w:rPr>
        <w:t xml:space="preserve">Akronim : </w:t>
      </w:r>
      <w:r>
        <w:rPr>
          <w:sz w:val="22"/>
        </w:rPr>
        <w:t>login_logs</w:t>
      </w:r>
    </w:p>
    <w:p>
      <w:pPr>
        <w:spacing w:after="0" w:before="0"/>
        <w:ind w:left="567"/>
      </w:pPr>
      <w:r>
        <w:rPr>
          <w:b/>
          <w:sz w:val="22"/>
        </w:rPr>
        <w:t xml:space="preserve">Fungsi : </w:t>
      </w:r>
      <w:r>
        <w:rPr>
          <w:sz w:val="22"/>
        </w:rPr>
        <w:t>mencatat setiap percobaan login (berhasil/gagal)</w:t>
      </w:r>
    </w:p>
    <w:p>
      <w:pPr>
        <w:spacing w:after="0" w:before="0"/>
        <w:ind w:left="567"/>
      </w:pPr>
      <w:r>
        <w:rPr>
          <w:b/>
          <w:sz w:val="22"/>
        </w:rPr>
        <w:t xml:space="preserve">Tipe File : </w:t>
      </w:r>
      <w:r>
        <w:rPr>
          <w:sz w:val="22"/>
        </w:rPr>
        <w:t>File Transaksi</w:t>
      </w:r>
    </w:p>
    <w:p>
      <w:pPr>
        <w:spacing w:after="0" w:before="0"/>
        <w:ind w:left="567"/>
      </w:pPr>
      <w:r>
        <w:rPr>
          <w:b/>
          <w:sz w:val="22"/>
        </w:rPr>
        <w:t xml:space="preserve">Organisasi File : </w:t>
      </w:r>
      <w:r>
        <w:rPr>
          <w:sz w:val="22"/>
        </w:rPr>
        <w:t>Index Sequential</w:t>
      </w:r>
    </w:p>
    <w:p>
      <w:pPr>
        <w:spacing w:after="0" w:before="0"/>
        <w:ind w:left="567"/>
      </w:pPr>
      <w:r>
        <w:rPr>
          <w:b/>
          <w:sz w:val="22"/>
        </w:rPr>
        <w:t xml:space="preserve">Media : </w:t>
      </w:r>
      <w:r>
        <w:rPr>
          <w:sz w:val="22"/>
        </w:rPr>
        <w:t>Harddisk</w:t>
      </w:r>
    </w:p>
    <w:p>
      <w:pPr>
        <w:spacing w:after="0" w:before="0"/>
        <w:ind w:left="567"/>
      </w:pPr>
      <w:r>
        <w:rPr>
          <w:b/>
          <w:sz w:val="22"/>
        </w:rPr>
        <w:t xml:space="preserve">Primary Key : </w:t>
      </w:r>
      <w:r>
        <w:rPr>
          <w:sz w:val="22"/>
        </w:rPr>
        <w:t>id</w:t>
      </w:r>
    </w:p>
    <w:p>
      <w:pPr>
        <w:spacing w:after="0" w:before="0"/>
        <w:ind w:left="567"/>
      </w:pPr>
      <w:r>
        <w:rPr>
          <w:b/>
          <w:sz w:val="22"/>
        </w:rPr>
        <w:t xml:space="preserve">Software : </w:t>
      </w:r>
      <w:r>
        <w:rPr>
          <w:sz w:val="22"/>
        </w:rPr>
        <w:t>MySQL/MariaDB</w:t>
      </w:r>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567"/>
            <w:shd w:val="clear" w:fill="2E5E8C"/>
          </w:tcPr>
          <w:p>
            <w:pPr>
              <w:spacing w:after="0" w:before="0"/>
              <w:jc w:val="center"/>
            </w:pPr>
            <w:r>
              <w:rPr>
                <w:rFonts w:ascii="Times New Roman" w:hAnsi="Times New Roman"/>
                <w:b/>
                <w:color w:val="FFFFFF"/>
                <w:sz w:val="19"/>
              </w:rPr>
              <w:t>No</w:t>
            </w:r>
          </w:p>
        </w:tc>
        <w:tc>
          <w:tcPr>
            <w:tcW w:type="dxa" w:w="2438"/>
            <w:shd w:val="clear" w:fill="2E5E8C"/>
          </w:tcPr>
          <w:p>
            <w:pPr>
              <w:spacing w:after="0" w:before="0"/>
              <w:jc w:val="center"/>
            </w:pPr>
            <w:r>
              <w:rPr>
                <w:rFonts w:ascii="Times New Roman" w:hAnsi="Times New Roman"/>
                <w:b/>
                <w:color w:val="FFFFFF"/>
                <w:sz w:val="19"/>
              </w:rPr>
              <w:t>Elemen Data</w:t>
            </w:r>
          </w:p>
        </w:tc>
        <w:tc>
          <w:tcPr>
            <w:tcW w:type="dxa" w:w="1928"/>
            <w:shd w:val="clear" w:fill="2E5E8C"/>
          </w:tcPr>
          <w:p>
            <w:pPr>
              <w:spacing w:after="0" w:before="0"/>
              <w:jc w:val="center"/>
            </w:pPr>
            <w:r>
              <w:rPr>
                <w:rFonts w:ascii="Times New Roman" w:hAnsi="Times New Roman"/>
                <w:b/>
                <w:color w:val="FFFFFF"/>
                <w:sz w:val="19"/>
              </w:rPr>
              <w:t>Akronim</w:t>
            </w:r>
          </w:p>
        </w:tc>
        <w:tc>
          <w:tcPr>
            <w:tcW w:type="dxa" w:w="907"/>
            <w:shd w:val="clear" w:fill="2E5E8C"/>
          </w:tcPr>
          <w:p>
            <w:pPr>
              <w:spacing w:after="0" w:before="0"/>
              <w:jc w:val="center"/>
            </w:pPr>
            <w:r>
              <w:rPr>
                <w:rFonts w:ascii="Times New Roman" w:hAnsi="Times New Roman"/>
                <w:b/>
                <w:color w:val="FFFFFF"/>
                <w:sz w:val="19"/>
              </w:rPr>
              <w:t>Tipe</w:t>
            </w:r>
          </w:p>
        </w:tc>
        <w:tc>
          <w:tcPr>
            <w:tcW w:type="dxa" w:w="2438"/>
            <w:shd w:val="clear" w:fill="2E5E8C"/>
          </w:tcPr>
          <w:p>
            <w:pPr>
              <w:spacing w:after="0" w:before="0"/>
              <w:jc w:val="center"/>
            </w:pPr>
            <w:r>
              <w:rPr>
                <w:rFonts w:ascii="Times New Roman" w:hAnsi="Times New Roman"/>
                <w:b/>
                <w:color w:val="FFFFFF"/>
                <w:sz w:val="19"/>
              </w:rPr>
              <w:t>Keterangan</w:t>
            </w:r>
          </w:p>
        </w:tc>
      </w:tr>
      <w:tr>
        <w:tc>
          <w:tcPr>
            <w:tcW w:type="dxa" w:w="567"/>
          </w:tcPr>
          <w:p>
            <w:pPr>
              <w:spacing w:after="0" w:before="0" w:line="240" w:lineRule="auto"/>
              <w:jc w:val="center"/>
            </w:pPr>
            <w:r>
              <w:rPr>
                <w:rFonts w:ascii="Times New Roman" w:hAnsi="Times New Roman"/>
                <w:sz w:val="19"/>
              </w:rPr>
              <w:t>1</w:t>
            </w:r>
          </w:p>
        </w:tc>
        <w:tc>
          <w:tcPr>
            <w:tcW w:type="dxa" w:w="2438"/>
          </w:tcPr>
          <w:p>
            <w:pPr>
              <w:spacing w:after="0" w:before="0" w:line="240" w:lineRule="auto"/>
            </w:pPr>
            <w:r>
              <w:rPr>
                <w:rFonts w:ascii="Times New Roman" w:hAnsi="Times New Roman"/>
                <w:sz w:val="19"/>
              </w:rPr>
              <w:t>Id</w:t>
            </w:r>
          </w:p>
        </w:tc>
        <w:tc>
          <w:tcPr>
            <w:tcW w:type="dxa" w:w="1928"/>
          </w:tcPr>
          <w:p>
            <w:pPr>
              <w:spacing w:after="0" w:before="0" w:line="240" w:lineRule="auto"/>
            </w:pPr>
            <w:r>
              <w:rPr>
                <w:rFonts w:ascii="Times New Roman" w:hAnsi="Times New Roman"/>
                <w:sz w:val="19"/>
              </w:rPr>
              <w:t>id</w:t>
            </w:r>
          </w:p>
        </w:tc>
        <w:tc>
          <w:tcPr>
            <w:tcW w:type="dxa" w:w="907"/>
          </w:tcPr>
          <w:p>
            <w:pPr>
              <w:spacing w:after="0" w:before="0" w:line="240" w:lineRule="auto"/>
            </w:pPr>
            <w:r>
              <w:rPr>
                <w:rFonts w:ascii="Times New Roman" w:hAnsi="Times New Roman"/>
                <w:sz w:val="19"/>
              </w:rPr>
              <w:t>BIGINT UNSIGNED</w:t>
            </w:r>
          </w:p>
        </w:tc>
        <w:tc>
          <w:tcPr>
            <w:tcW w:type="dxa" w:w="2438"/>
          </w:tcPr>
          <w:p>
            <w:pPr>
              <w:spacing w:after="0" w:before="0" w:line="240" w:lineRule="auto"/>
            </w:pPr>
            <w:r>
              <w:rPr>
                <w:rFonts w:ascii="Times New Roman" w:hAnsi="Times New Roman"/>
                <w:sz w:val="19"/>
              </w:rPr>
              <w:t>Primary key, auto increment</w:t>
            </w:r>
          </w:p>
        </w:tc>
      </w:tr>
      <w:tr>
        <w:tc>
          <w:tcPr>
            <w:tcW w:type="dxa" w:w="567"/>
          </w:tcPr>
          <w:p>
            <w:pPr>
              <w:spacing w:after="0" w:before="0" w:line="240" w:lineRule="auto"/>
              <w:jc w:val="center"/>
            </w:pPr>
            <w:r>
              <w:rPr>
                <w:rFonts w:ascii="Times New Roman" w:hAnsi="Times New Roman"/>
                <w:sz w:val="19"/>
              </w:rPr>
              <w:t>2</w:t>
            </w:r>
          </w:p>
        </w:tc>
        <w:tc>
          <w:tcPr>
            <w:tcW w:type="dxa" w:w="2438"/>
          </w:tcPr>
          <w:p>
            <w:pPr>
              <w:spacing w:after="0" w:before="0" w:line="240" w:lineRule="auto"/>
            </w:pPr>
            <w:r>
              <w:rPr>
                <w:rFonts w:ascii="Times New Roman" w:hAnsi="Times New Roman"/>
                <w:sz w:val="19"/>
              </w:rPr>
              <w:t>Id User</w:t>
            </w:r>
          </w:p>
        </w:tc>
        <w:tc>
          <w:tcPr>
            <w:tcW w:type="dxa" w:w="1928"/>
          </w:tcPr>
          <w:p>
            <w:pPr>
              <w:spacing w:after="0" w:before="0" w:line="240" w:lineRule="auto"/>
            </w:pPr>
            <w:r>
              <w:rPr>
                <w:rFonts w:ascii="Times New Roman" w:hAnsi="Times New Roman"/>
                <w:sz w:val="19"/>
              </w:rPr>
              <w:t>user_id</w:t>
            </w:r>
          </w:p>
        </w:tc>
        <w:tc>
          <w:tcPr>
            <w:tcW w:type="dxa" w:w="907"/>
          </w:tcPr>
          <w:p>
            <w:pPr>
              <w:spacing w:after="0" w:before="0" w:line="240" w:lineRule="auto"/>
            </w:pPr>
            <w:r>
              <w:rPr>
                <w:rFonts w:ascii="Times New Roman" w:hAnsi="Times New Roman"/>
                <w:sz w:val="19"/>
              </w:rPr>
              <w:t>BIGINT UNSIGNED</w:t>
            </w:r>
          </w:p>
        </w:tc>
        <w:tc>
          <w:tcPr>
            <w:tcW w:type="dxa" w:w="2438"/>
          </w:tcPr>
          <w:p>
            <w:pPr>
              <w:spacing w:after="0" w:before="0" w:line="240" w:lineRule="auto"/>
            </w:pPr>
            <w:r>
              <w:rPr>
                <w:rFonts w:ascii="Times New Roman" w:hAnsi="Times New Roman"/>
                <w:sz w:val="19"/>
              </w:rPr>
              <w:t>FK ke users.id (nullable)</w:t>
            </w:r>
          </w:p>
        </w:tc>
      </w:tr>
      <w:tr>
        <w:tc>
          <w:tcPr>
            <w:tcW w:type="dxa" w:w="567"/>
          </w:tcPr>
          <w:p>
            <w:pPr>
              <w:spacing w:after="0" w:before="0" w:line="240" w:lineRule="auto"/>
              <w:jc w:val="center"/>
            </w:pPr>
            <w:r>
              <w:rPr>
                <w:rFonts w:ascii="Times New Roman" w:hAnsi="Times New Roman"/>
                <w:sz w:val="19"/>
              </w:rPr>
              <w:t>3</w:t>
            </w:r>
          </w:p>
        </w:tc>
        <w:tc>
          <w:tcPr>
            <w:tcW w:type="dxa" w:w="2438"/>
          </w:tcPr>
          <w:p>
            <w:pPr>
              <w:spacing w:after="0" w:before="0" w:line="240" w:lineRule="auto"/>
            </w:pPr>
            <w:r>
              <w:rPr>
                <w:rFonts w:ascii="Times New Roman" w:hAnsi="Times New Roman"/>
                <w:sz w:val="19"/>
              </w:rPr>
              <w:t>Username Input</w:t>
            </w:r>
          </w:p>
        </w:tc>
        <w:tc>
          <w:tcPr>
            <w:tcW w:type="dxa" w:w="1928"/>
          </w:tcPr>
          <w:p>
            <w:pPr>
              <w:spacing w:after="0" w:before="0" w:line="240" w:lineRule="auto"/>
            </w:pPr>
            <w:r>
              <w:rPr>
                <w:rFonts w:ascii="Times New Roman" w:hAnsi="Times New Roman"/>
                <w:sz w:val="19"/>
              </w:rPr>
              <w:t>username_input</w:t>
            </w:r>
          </w:p>
        </w:tc>
        <w:tc>
          <w:tcPr>
            <w:tcW w:type="dxa" w:w="907"/>
          </w:tcPr>
          <w:p>
            <w:pPr>
              <w:spacing w:after="0" w:before="0" w:line="240" w:lineRule="auto"/>
            </w:pPr>
            <w:r>
              <w:rPr>
                <w:rFonts w:ascii="Times New Roman" w:hAnsi="Times New Roman"/>
                <w:sz w:val="19"/>
              </w:rPr>
              <w:t>Varchar (50)</w:t>
            </w:r>
          </w:p>
        </w:tc>
        <w:tc>
          <w:tcPr>
            <w:tcW w:type="dxa" w:w="2438"/>
          </w:tcPr>
          <w:p>
            <w:pPr>
              <w:spacing w:after="0" w:before="0" w:line="240" w:lineRule="auto"/>
            </w:pPr>
            <w:r>
              <w:rPr>
                <w:rFonts w:ascii="Times New Roman" w:hAnsi="Times New Roman"/>
                <w:sz w:val="19"/>
              </w:rPr>
              <w:t>Username yang dimasukkan</w:t>
            </w:r>
          </w:p>
        </w:tc>
      </w:tr>
      <w:tr>
        <w:tc>
          <w:tcPr>
            <w:tcW w:type="dxa" w:w="567"/>
          </w:tcPr>
          <w:p>
            <w:pPr>
              <w:spacing w:after="0" w:before="0" w:line="240" w:lineRule="auto"/>
              <w:jc w:val="center"/>
            </w:pPr>
            <w:r>
              <w:rPr>
                <w:rFonts w:ascii="Times New Roman" w:hAnsi="Times New Roman"/>
                <w:sz w:val="19"/>
              </w:rPr>
              <w:t>4</w:t>
            </w:r>
          </w:p>
        </w:tc>
        <w:tc>
          <w:tcPr>
            <w:tcW w:type="dxa" w:w="2438"/>
          </w:tcPr>
          <w:p>
            <w:pPr>
              <w:spacing w:after="0" w:before="0" w:line="240" w:lineRule="auto"/>
            </w:pPr>
            <w:r>
              <w:rPr>
                <w:rFonts w:ascii="Times New Roman" w:hAnsi="Times New Roman"/>
                <w:sz w:val="19"/>
              </w:rPr>
              <w:t>Status</w:t>
            </w:r>
          </w:p>
        </w:tc>
        <w:tc>
          <w:tcPr>
            <w:tcW w:type="dxa" w:w="1928"/>
          </w:tcPr>
          <w:p>
            <w:pPr>
              <w:spacing w:after="0" w:before="0" w:line="240" w:lineRule="auto"/>
            </w:pPr>
            <w:r>
              <w:rPr>
                <w:rFonts w:ascii="Times New Roman" w:hAnsi="Times New Roman"/>
                <w:sz w:val="19"/>
              </w:rPr>
              <w:t>status</w:t>
            </w:r>
          </w:p>
        </w:tc>
        <w:tc>
          <w:tcPr>
            <w:tcW w:type="dxa" w:w="907"/>
          </w:tcPr>
          <w:p>
            <w:pPr>
              <w:spacing w:after="0" w:before="0" w:line="240" w:lineRule="auto"/>
            </w:pPr>
            <w:r>
              <w:rPr>
                <w:rFonts w:ascii="Times New Roman" w:hAnsi="Times New Roman"/>
                <w:sz w:val="19"/>
              </w:rPr>
              <w:t>Enum</w:t>
            </w:r>
          </w:p>
        </w:tc>
        <w:tc>
          <w:tcPr>
            <w:tcW w:type="dxa" w:w="2438"/>
          </w:tcPr>
          <w:p>
            <w:pPr>
              <w:spacing w:after="0" w:before="0" w:line="240" w:lineRule="auto"/>
            </w:pPr>
            <w:r>
              <w:rPr>
                <w:rFonts w:ascii="Times New Roman" w:hAnsi="Times New Roman"/>
                <w:sz w:val="19"/>
              </w:rPr>
              <w:t>success / failed</w:t>
            </w:r>
          </w:p>
        </w:tc>
      </w:tr>
      <w:tr>
        <w:tc>
          <w:tcPr>
            <w:tcW w:type="dxa" w:w="567"/>
          </w:tcPr>
          <w:p>
            <w:pPr>
              <w:spacing w:after="0" w:before="0" w:line="240" w:lineRule="auto"/>
              <w:jc w:val="center"/>
            </w:pPr>
            <w:r>
              <w:rPr>
                <w:rFonts w:ascii="Times New Roman" w:hAnsi="Times New Roman"/>
                <w:sz w:val="19"/>
              </w:rPr>
              <w:t>5</w:t>
            </w:r>
          </w:p>
        </w:tc>
        <w:tc>
          <w:tcPr>
            <w:tcW w:type="dxa" w:w="2438"/>
          </w:tcPr>
          <w:p>
            <w:pPr>
              <w:spacing w:after="0" w:before="0" w:line="240" w:lineRule="auto"/>
            </w:pPr>
            <w:r>
              <w:rPr>
                <w:rFonts w:ascii="Times New Roman" w:hAnsi="Times New Roman"/>
                <w:sz w:val="19"/>
              </w:rPr>
              <w:t>Alamat IP</w:t>
            </w:r>
          </w:p>
        </w:tc>
        <w:tc>
          <w:tcPr>
            <w:tcW w:type="dxa" w:w="1928"/>
          </w:tcPr>
          <w:p>
            <w:pPr>
              <w:spacing w:after="0" w:before="0" w:line="240" w:lineRule="auto"/>
            </w:pPr>
            <w:r>
              <w:rPr>
                <w:rFonts w:ascii="Times New Roman" w:hAnsi="Times New Roman"/>
                <w:sz w:val="19"/>
              </w:rPr>
              <w:t>ip_address</w:t>
            </w:r>
          </w:p>
        </w:tc>
        <w:tc>
          <w:tcPr>
            <w:tcW w:type="dxa" w:w="907"/>
          </w:tcPr>
          <w:p>
            <w:pPr>
              <w:spacing w:after="0" w:before="0" w:line="240" w:lineRule="auto"/>
            </w:pPr>
            <w:r>
              <w:rPr>
                <w:rFonts w:ascii="Times New Roman" w:hAnsi="Times New Roman"/>
                <w:sz w:val="19"/>
              </w:rPr>
              <w:t>Varchar (45)</w:t>
            </w:r>
          </w:p>
        </w:tc>
        <w:tc>
          <w:tcPr>
            <w:tcW w:type="dxa" w:w="2438"/>
          </w:tcPr>
          <w:p>
            <w:pPr>
              <w:spacing w:after="0" w:before="0" w:line="240" w:lineRule="auto"/>
            </w:pPr>
            <w:r>
              <w:rPr>
                <w:rFonts w:ascii="Times New Roman" w:hAnsi="Times New Roman"/>
                <w:sz w:val="19"/>
              </w:rPr>
              <w:t>Alamat IP pengguna</w:t>
            </w:r>
          </w:p>
        </w:tc>
      </w:tr>
      <w:tr>
        <w:tc>
          <w:tcPr>
            <w:tcW w:type="dxa" w:w="567"/>
          </w:tcPr>
          <w:p>
            <w:pPr>
              <w:spacing w:after="0" w:before="0" w:line="240" w:lineRule="auto"/>
              <w:jc w:val="center"/>
            </w:pPr>
            <w:r>
              <w:rPr>
                <w:rFonts w:ascii="Times New Roman" w:hAnsi="Times New Roman"/>
                <w:sz w:val="19"/>
              </w:rPr>
              <w:t>6</w:t>
            </w:r>
          </w:p>
        </w:tc>
        <w:tc>
          <w:tcPr>
            <w:tcW w:type="dxa" w:w="2438"/>
          </w:tcPr>
          <w:p>
            <w:pPr>
              <w:spacing w:after="0" w:before="0" w:line="240" w:lineRule="auto"/>
            </w:pPr>
            <w:r>
              <w:rPr>
                <w:rFonts w:ascii="Times New Roman" w:hAnsi="Times New Roman"/>
                <w:sz w:val="19"/>
              </w:rPr>
              <w:t>User Agent</w:t>
            </w:r>
          </w:p>
        </w:tc>
        <w:tc>
          <w:tcPr>
            <w:tcW w:type="dxa" w:w="1928"/>
          </w:tcPr>
          <w:p>
            <w:pPr>
              <w:spacing w:after="0" w:before="0" w:line="240" w:lineRule="auto"/>
            </w:pPr>
            <w:r>
              <w:rPr>
                <w:rFonts w:ascii="Times New Roman" w:hAnsi="Times New Roman"/>
                <w:sz w:val="19"/>
              </w:rPr>
              <w:t>user_agent</w:t>
            </w:r>
          </w:p>
        </w:tc>
        <w:tc>
          <w:tcPr>
            <w:tcW w:type="dxa" w:w="907"/>
          </w:tcPr>
          <w:p>
            <w:pPr>
              <w:spacing w:after="0" w:before="0" w:line="240" w:lineRule="auto"/>
            </w:pPr>
            <w:r>
              <w:rPr>
                <w:rFonts w:ascii="Times New Roman" w:hAnsi="Times New Roman"/>
                <w:sz w:val="19"/>
              </w:rPr>
              <w:t>Varchar (255)</w:t>
            </w:r>
          </w:p>
        </w:tc>
        <w:tc>
          <w:tcPr>
            <w:tcW w:type="dxa" w:w="2438"/>
          </w:tcPr>
          <w:p>
            <w:pPr>
              <w:spacing w:after="0" w:before="0" w:line="240" w:lineRule="auto"/>
            </w:pPr>
            <w:r>
              <w:rPr>
                <w:rFonts w:ascii="Times New Roman" w:hAnsi="Times New Roman"/>
                <w:sz w:val="19"/>
              </w:rPr>
              <w:t>Informasi perangkat/browser</w:t>
            </w:r>
          </w:p>
        </w:tc>
      </w:tr>
      <w:tr>
        <w:tc>
          <w:tcPr>
            <w:tcW w:type="dxa" w:w="567"/>
          </w:tcPr>
          <w:p>
            <w:pPr>
              <w:spacing w:after="0" w:before="0" w:line="240" w:lineRule="auto"/>
              <w:jc w:val="center"/>
            </w:pPr>
            <w:r>
              <w:rPr>
                <w:rFonts w:ascii="Times New Roman" w:hAnsi="Times New Roman"/>
                <w:sz w:val="19"/>
              </w:rPr>
              <w:t>7</w:t>
            </w:r>
          </w:p>
        </w:tc>
        <w:tc>
          <w:tcPr>
            <w:tcW w:type="dxa" w:w="2438"/>
          </w:tcPr>
          <w:p>
            <w:pPr>
              <w:spacing w:after="0" w:before="0" w:line="240" w:lineRule="auto"/>
            </w:pPr>
            <w:r>
              <w:rPr>
                <w:rFonts w:ascii="Times New Roman" w:hAnsi="Times New Roman"/>
                <w:sz w:val="19"/>
              </w:rPr>
              <w:t>Alasan Gagal</w:t>
            </w:r>
          </w:p>
        </w:tc>
        <w:tc>
          <w:tcPr>
            <w:tcW w:type="dxa" w:w="1928"/>
          </w:tcPr>
          <w:p>
            <w:pPr>
              <w:spacing w:after="0" w:before="0" w:line="240" w:lineRule="auto"/>
            </w:pPr>
            <w:r>
              <w:rPr>
                <w:rFonts w:ascii="Times New Roman" w:hAnsi="Times New Roman"/>
                <w:sz w:val="19"/>
              </w:rPr>
              <w:t>failure_reason</w:t>
            </w:r>
          </w:p>
        </w:tc>
        <w:tc>
          <w:tcPr>
            <w:tcW w:type="dxa" w:w="907"/>
          </w:tcPr>
          <w:p>
            <w:pPr>
              <w:spacing w:after="0" w:before="0" w:line="240" w:lineRule="auto"/>
            </w:pPr>
            <w:r>
              <w:rPr>
                <w:rFonts w:ascii="Times New Roman" w:hAnsi="Times New Roman"/>
                <w:sz w:val="19"/>
              </w:rPr>
              <w:t>Varchar (100)</w:t>
            </w:r>
          </w:p>
        </w:tc>
        <w:tc>
          <w:tcPr>
            <w:tcW w:type="dxa" w:w="2438"/>
          </w:tcPr>
          <w:p>
            <w:pPr>
              <w:spacing w:after="0" w:before="0" w:line="240" w:lineRule="auto"/>
            </w:pPr>
            <w:r>
              <w:rPr>
                <w:rFonts w:ascii="Times New Roman" w:hAnsi="Times New Roman"/>
                <w:sz w:val="19"/>
              </w:rPr>
              <w:t>Alasan login gagal</w:t>
            </w:r>
          </w:p>
        </w:tc>
      </w:tr>
      <w:tr>
        <w:tc>
          <w:tcPr>
            <w:tcW w:type="dxa" w:w="567"/>
          </w:tcPr>
          <w:p>
            <w:pPr>
              <w:spacing w:after="0" w:before="0" w:line="240" w:lineRule="auto"/>
              <w:jc w:val="center"/>
            </w:pPr>
            <w:r>
              <w:rPr>
                <w:rFonts w:ascii="Times New Roman" w:hAnsi="Times New Roman"/>
                <w:sz w:val="19"/>
              </w:rPr>
              <w:t>8</w:t>
            </w:r>
          </w:p>
        </w:tc>
        <w:tc>
          <w:tcPr>
            <w:tcW w:type="dxa" w:w="2438"/>
          </w:tcPr>
          <w:p>
            <w:pPr>
              <w:spacing w:after="0" w:before="0" w:line="240" w:lineRule="auto"/>
            </w:pPr>
            <w:r>
              <w:rPr>
                <w:rFonts w:ascii="Times New Roman" w:hAnsi="Times New Roman"/>
                <w:sz w:val="19"/>
              </w:rPr>
              <w:t>Waktu Login</w:t>
            </w:r>
          </w:p>
        </w:tc>
        <w:tc>
          <w:tcPr>
            <w:tcW w:type="dxa" w:w="1928"/>
          </w:tcPr>
          <w:p>
            <w:pPr>
              <w:spacing w:after="0" w:before="0" w:line="240" w:lineRule="auto"/>
            </w:pPr>
            <w:r>
              <w:rPr>
                <w:rFonts w:ascii="Times New Roman" w:hAnsi="Times New Roman"/>
                <w:sz w:val="19"/>
              </w:rPr>
              <w:t>logged_in_at</w:t>
            </w:r>
          </w:p>
        </w:tc>
        <w:tc>
          <w:tcPr>
            <w:tcW w:type="dxa" w:w="907"/>
          </w:tcPr>
          <w:p>
            <w:pPr>
              <w:spacing w:after="0" w:before="0" w:line="240" w:lineRule="auto"/>
            </w:pPr>
            <w:r>
              <w:rPr>
                <w:rFonts w:ascii="Times New Roman" w:hAnsi="Times New Roman"/>
                <w:sz w:val="19"/>
              </w:rPr>
              <w:t>Datetime</w:t>
            </w:r>
          </w:p>
        </w:tc>
        <w:tc>
          <w:tcPr>
            <w:tcW w:type="dxa" w:w="2438"/>
          </w:tcPr>
          <w:p>
            <w:pPr>
              <w:spacing w:after="0" w:before="0" w:line="240" w:lineRule="auto"/>
            </w:pPr>
            <w:r>
              <w:rPr>
                <w:rFonts w:ascii="Times New Roman" w:hAnsi="Times New Roman"/>
                <w:sz w:val="19"/>
              </w:rPr>
              <w:t>Waktu percobaan login</w:t>
            </w:r>
          </w:p>
        </w:tc>
      </w:tr>
    </w:tbl>
    <w:p>
      <w:pPr>
        <w:spacing w:before="60" w:after="200"/>
        <w:jc w:val="center"/>
      </w:pPr>
      <w:r>
        <w:rPr>
          <w:b/>
          <w:color w:val="1F3A5F"/>
          <w:sz w:val="22"/>
        </w:rPr>
        <w:t>Tabel IV.2  Spesifikasi File Tabel login_logs</w:t>
      </w:r>
    </w:p>
    <w:p>
      <w:pPr>
        <w:spacing w:line="360" w:lineRule="auto" w:after="40"/>
        <w:jc w:val="both"/>
      </w:pPr>
      <w:r>
        <w:rPr>
          <w:b w:val="0"/>
          <w:i w:val="0"/>
        </w:rPr>
      </w:r>
    </w:p>
    <w:p>
      <w:pPr>
        <w:spacing w:after="0" w:before="0"/>
        <w:ind w:left="567"/>
      </w:pPr>
      <w:r>
        <w:rPr>
          <w:b/>
          <w:sz w:val="22"/>
        </w:rPr>
        <w:t xml:space="preserve">Nama File : </w:t>
      </w:r>
      <w:r>
        <w:rPr>
          <w:sz w:val="22"/>
        </w:rPr>
        <w:t>Paket Gym</w:t>
      </w:r>
    </w:p>
    <w:p>
      <w:pPr>
        <w:spacing w:after="0" w:before="0"/>
        <w:ind w:left="567"/>
      </w:pPr>
      <w:r>
        <w:rPr>
          <w:b/>
          <w:sz w:val="22"/>
        </w:rPr>
        <w:t xml:space="preserve">Akronim : </w:t>
      </w:r>
      <w:r>
        <w:rPr>
          <w:sz w:val="22"/>
        </w:rPr>
        <w:t>gym_packages</w:t>
      </w:r>
    </w:p>
    <w:p>
      <w:pPr>
        <w:spacing w:after="0" w:before="0"/>
        <w:ind w:left="567"/>
      </w:pPr>
      <w:r>
        <w:rPr>
          <w:b/>
          <w:sz w:val="22"/>
        </w:rPr>
        <w:t xml:space="preserve">Fungsi : </w:t>
      </w:r>
      <w:r>
        <w:rPr>
          <w:sz w:val="22"/>
        </w:rPr>
        <w:t>menyimpan data paket keanggotaan dan daily pass</w:t>
      </w:r>
    </w:p>
    <w:p>
      <w:pPr>
        <w:spacing w:after="0" w:before="0"/>
        <w:ind w:left="567"/>
      </w:pPr>
      <w:r>
        <w:rPr>
          <w:b/>
          <w:sz w:val="22"/>
        </w:rPr>
        <w:t xml:space="preserve">Tipe File : </w:t>
      </w:r>
      <w:r>
        <w:rPr>
          <w:sz w:val="22"/>
        </w:rPr>
        <w:t>File Master</w:t>
      </w:r>
    </w:p>
    <w:p>
      <w:pPr>
        <w:spacing w:after="0" w:before="0"/>
        <w:ind w:left="567"/>
      </w:pPr>
      <w:r>
        <w:rPr>
          <w:b/>
          <w:sz w:val="22"/>
        </w:rPr>
        <w:t xml:space="preserve">Organisasi File : </w:t>
      </w:r>
      <w:r>
        <w:rPr>
          <w:sz w:val="22"/>
        </w:rPr>
        <w:t>Index Sequential</w:t>
      </w:r>
    </w:p>
    <w:p>
      <w:pPr>
        <w:spacing w:after="0" w:before="0"/>
        <w:ind w:left="567"/>
      </w:pPr>
      <w:r>
        <w:rPr>
          <w:b/>
          <w:sz w:val="22"/>
        </w:rPr>
        <w:t xml:space="preserve">Media : </w:t>
      </w:r>
      <w:r>
        <w:rPr>
          <w:sz w:val="22"/>
        </w:rPr>
        <w:t>Harddisk</w:t>
      </w:r>
    </w:p>
    <w:p>
      <w:pPr>
        <w:spacing w:after="0" w:before="0"/>
        <w:ind w:left="567"/>
      </w:pPr>
      <w:r>
        <w:rPr>
          <w:b/>
          <w:sz w:val="22"/>
        </w:rPr>
        <w:t xml:space="preserve">Primary Key : </w:t>
      </w:r>
      <w:r>
        <w:rPr>
          <w:sz w:val="22"/>
        </w:rPr>
        <w:t>id</w:t>
      </w:r>
    </w:p>
    <w:p>
      <w:pPr>
        <w:spacing w:after="0" w:before="0"/>
        <w:ind w:left="567"/>
      </w:pPr>
      <w:r>
        <w:rPr>
          <w:b/>
          <w:sz w:val="22"/>
        </w:rPr>
        <w:t xml:space="preserve">Software : </w:t>
      </w:r>
      <w:r>
        <w:rPr>
          <w:sz w:val="22"/>
        </w:rPr>
        <w:t>MySQL/MariaDB</w:t>
      </w:r>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567"/>
            <w:shd w:val="clear" w:fill="2E5E8C"/>
          </w:tcPr>
          <w:p>
            <w:pPr>
              <w:spacing w:after="0" w:before="0"/>
              <w:jc w:val="center"/>
            </w:pPr>
            <w:r>
              <w:rPr>
                <w:rFonts w:ascii="Times New Roman" w:hAnsi="Times New Roman"/>
                <w:b/>
                <w:color w:val="FFFFFF"/>
                <w:sz w:val="19"/>
              </w:rPr>
              <w:t>No</w:t>
            </w:r>
          </w:p>
        </w:tc>
        <w:tc>
          <w:tcPr>
            <w:tcW w:type="dxa" w:w="2438"/>
            <w:shd w:val="clear" w:fill="2E5E8C"/>
          </w:tcPr>
          <w:p>
            <w:pPr>
              <w:spacing w:after="0" w:before="0"/>
              <w:jc w:val="center"/>
            </w:pPr>
            <w:r>
              <w:rPr>
                <w:rFonts w:ascii="Times New Roman" w:hAnsi="Times New Roman"/>
                <w:b/>
                <w:color w:val="FFFFFF"/>
                <w:sz w:val="19"/>
              </w:rPr>
              <w:t>Elemen Data</w:t>
            </w:r>
          </w:p>
        </w:tc>
        <w:tc>
          <w:tcPr>
            <w:tcW w:type="dxa" w:w="1928"/>
            <w:shd w:val="clear" w:fill="2E5E8C"/>
          </w:tcPr>
          <w:p>
            <w:pPr>
              <w:spacing w:after="0" w:before="0"/>
              <w:jc w:val="center"/>
            </w:pPr>
            <w:r>
              <w:rPr>
                <w:rFonts w:ascii="Times New Roman" w:hAnsi="Times New Roman"/>
                <w:b/>
                <w:color w:val="FFFFFF"/>
                <w:sz w:val="19"/>
              </w:rPr>
              <w:t>Akronim</w:t>
            </w:r>
          </w:p>
        </w:tc>
        <w:tc>
          <w:tcPr>
            <w:tcW w:type="dxa" w:w="907"/>
            <w:shd w:val="clear" w:fill="2E5E8C"/>
          </w:tcPr>
          <w:p>
            <w:pPr>
              <w:spacing w:after="0" w:before="0"/>
              <w:jc w:val="center"/>
            </w:pPr>
            <w:r>
              <w:rPr>
                <w:rFonts w:ascii="Times New Roman" w:hAnsi="Times New Roman"/>
                <w:b/>
                <w:color w:val="FFFFFF"/>
                <w:sz w:val="19"/>
              </w:rPr>
              <w:t>Tipe</w:t>
            </w:r>
          </w:p>
        </w:tc>
        <w:tc>
          <w:tcPr>
            <w:tcW w:type="dxa" w:w="2438"/>
            <w:shd w:val="clear" w:fill="2E5E8C"/>
          </w:tcPr>
          <w:p>
            <w:pPr>
              <w:spacing w:after="0" w:before="0"/>
              <w:jc w:val="center"/>
            </w:pPr>
            <w:r>
              <w:rPr>
                <w:rFonts w:ascii="Times New Roman" w:hAnsi="Times New Roman"/>
                <w:b/>
                <w:color w:val="FFFFFF"/>
                <w:sz w:val="19"/>
              </w:rPr>
              <w:t>Keterangan</w:t>
            </w:r>
          </w:p>
        </w:tc>
      </w:tr>
      <w:tr>
        <w:tc>
          <w:tcPr>
            <w:tcW w:type="dxa" w:w="567"/>
          </w:tcPr>
          <w:p>
            <w:pPr>
              <w:spacing w:after="0" w:before="0" w:line="240" w:lineRule="auto"/>
              <w:jc w:val="center"/>
            </w:pPr>
            <w:r>
              <w:rPr>
                <w:rFonts w:ascii="Times New Roman" w:hAnsi="Times New Roman"/>
                <w:sz w:val="19"/>
              </w:rPr>
              <w:t>1</w:t>
            </w:r>
          </w:p>
        </w:tc>
        <w:tc>
          <w:tcPr>
            <w:tcW w:type="dxa" w:w="2438"/>
          </w:tcPr>
          <w:p>
            <w:pPr>
              <w:spacing w:after="0" w:before="0" w:line="240" w:lineRule="auto"/>
            </w:pPr>
            <w:r>
              <w:rPr>
                <w:rFonts w:ascii="Times New Roman" w:hAnsi="Times New Roman"/>
                <w:sz w:val="19"/>
              </w:rPr>
              <w:t>Id</w:t>
            </w:r>
          </w:p>
        </w:tc>
        <w:tc>
          <w:tcPr>
            <w:tcW w:type="dxa" w:w="1928"/>
          </w:tcPr>
          <w:p>
            <w:pPr>
              <w:spacing w:after="0" w:before="0" w:line="240" w:lineRule="auto"/>
            </w:pPr>
            <w:r>
              <w:rPr>
                <w:rFonts w:ascii="Times New Roman" w:hAnsi="Times New Roman"/>
                <w:sz w:val="19"/>
              </w:rPr>
              <w:t>id</w:t>
            </w:r>
          </w:p>
        </w:tc>
        <w:tc>
          <w:tcPr>
            <w:tcW w:type="dxa" w:w="907"/>
          </w:tcPr>
          <w:p>
            <w:pPr>
              <w:spacing w:after="0" w:before="0" w:line="240" w:lineRule="auto"/>
            </w:pPr>
            <w:r>
              <w:rPr>
                <w:rFonts w:ascii="Times New Roman" w:hAnsi="Times New Roman"/>
                <w:sz w:val="19"/>
              </w:rPr>
              <w:t>BIGINT UNSIGNED</w:t>
            </w:r>
          </w:p>
        </w:tc>
        <w:tc>
          <w:tcPr>
            <w:tcW w:type="dxa" w:w="2438"/>
          </w:tcPr>
          <w:p>
            <w:pPr>
              <w:spacing w:after="0" w:before="0" w:line="240" w:lineRule="auto"/>
            </w:pPr>
            <w:r>
              <w:rPr>
                <w:rFonts w:ascii="Times New Roman" w:hAnsi="Times New Roman"/>
                <w:sz w:val="19"/>
              </w:rPr>
              <w:t>Primary key, auto increment</w:t>
            </w:r>
          </w:p>
        </w:tc>
      </w:tr>
      <w:tr>
        <w:tc>
          <w:tcPr>
            <w:tcW w:type="dxa" w:w="567"/>
          </w:tcPr>
          <w:p>
            <w:pPr>
              <w:spacing w:after="0" w:before="0" w:line="240" w:lineRule="auto"/>
              <w:jc w:val="center"/>
            </w:pPr>
            <w:r>
              <w:rPr>
                <w:rFonts w:ascii="Times New Roman" w:hAnsi="Times New Roman"/>
                <w:sz w:val="19"/>
              </w:rPr>
              <w:t>2</w:t>
            </w:r>
          </w:p>
        </w:tc>
        <w:tc>
          <w:tcPr>
            <w:tcW w:type="dxa" w:w="2438"/>
          </w:tcPr>
          <w:p>
            <w:pPr>
              <w:spacing w:after="0" w:before="0" w:line="240" w:lineRule="auto"/>
            </w:pPr>
            <w:r>
              <w:rPr>
                <w:rFonts w:ascii="Times New Roman" w:hAnsi="Times New Roman"/>
                <w:sz w:val="19"/>
              </w:rPr>
              <w:t>Kode Paket</w:t>
            </w:r>
          </w:p>
        </w:tc>
        <w:tc>
          <w:tcPr>
            <w:tcW w:type="dxa" w:w="1928"/>
          </w:tcPr>
          <w:p>
            <w:pPr>
              <w:spacing w:after="0" w:before="0" w:line="240" w:lineRule="auto"/>
            </w:pPr>
            <w:r>
              <w:rPr>
                <w:rFonts w:ascii="Times New Roman" w:hAnsi="Times New Roman"/>
                <w:sz w:val="19"/>
              </w:rPr>
              <w:t>package_code</w:t>
            </w:r>
          </w:p>
        </w:tc>
        <w:tc>
          <w:tcPr>
            <w:tcW w:type="dxa" w:w="907"/>
          </w:tcPr>
          <w:p>
            <w:pPr>
              <w:spacing w:after="0" w:before="0" w:line="240" w:lineRule="auto"/>
            </w:pPr>
            <w:r>
              <w:rPr>
                <w:rFonts w:ascii="Times New Roman" w:hAnsi="Times New Roman"/>
                <w:sz w:val="19"/>
              </w:rPr>
              <w:t>Varchar (20)</w:t>
            </w:r>
          </w:p>
        </w:tc>
        <w:tc>
          <w:tcPr>
            <w:tcW w:type="dxa" w:w="2438"/>
          </w:tcPr>
          <w:p>
            <w:pPr>
              <w:spacing w:after="0" w:before="0" w:line="240" w:lineRule="auto"/>
            </w:pPr>
            <w:r>
              <w:rPr>
                <w:rFonts w:ascii="Times New Roman" w:hAnsi="Times New Roman"/>
                <w:sz w:val="19"/>
              </w:rPr>
              <w:t>Kode paket, unik</w:t>
            </w:r>
          </w:p>
        </w:tc>
      </w:tr>
      <w:tr>
        <w:tc>
          <w:tcPr>
            <w:tcW w:type="dxa" w:w="567"/>
          </w:tcPr>
          <w:p>
            <w:pPr>
              <w:spacing w:after="0" w:before="0" w:line="240" w:lineRule="auto"/>
              <w:jc w:val="center"/>
            </w:pPr>
            <w:r>
              <w:rPr>
                <w:rFonts w:ascii="Times New Roman" w:hAnsi="Times New Roman"/>
                <w:sz w:val="19"/>
              </w:rPr>
              <w:t>3</w:t>
            </w:r>
          </w:p>
        </w:tc>
        <w:tc>
          <w:tcPr>
            <w:tcW w:type="dxa" w:w="2438"/>
          </w:tcPr>
          <w:p>
            <w:pPr>
              <w:spacing w:after="0" w:before="0" w:line="240" w:lineRule="auto"/>
            </w:pPr>
            <w:r>
              <w:rPr>
                <w:rFonts w:ascii="Times New Roman" w:hAnsi="Times New Roman"/>
                <w:sz w:val="19"/>
              </w:rPr>
              <w:t>Nama Paket</w:t>
            </w:r>
          </w:p>
        </w:tc>
        <w:tc>
          <w:tcPr>
            <w:tcW w:type="dxa" w:w="1928"/>
          </w:tcPr>
          <w:p>
            <w:pPr>
              <w:spacing w:after="0" w:before="0" w:line="240" w:lineRule="auto"/>
            </w:pPr>
            <w:r>
              <w:rPr>
                <w:rFonts w:ascii="Times New Roman" w:hAnsi="Times New Roman"/>
                <w:sz w:val="19"/>
              </w:rPr>
              <w:t>package_name</w:t>
            </w:r>
          </w:p>
        </w:tc>
        <w:tc>
          <w:tcPr>
            <w:tcW w:type="dxa" w:w="907"/>
          </w:tcPr>
          <w:p>
            <w:pPr>
              <w:spacing w:after="0" w:before="0" w:line="240" w:lineRule="auto"/>
            </w:pPr>
            <w:r>
              <w:rPr>
                <w:rFonts w:ascii="Times New Roman" w:hAnsi="Times New Roman"/>
                <w:sz w:val="19"/>
              </w:rPr>
              <w:t>Varchar (100)</w:t>
            </w:r>
          </w:p>
        </w:tc>
        <w:tc>
          <w:tcPr>
            <w:tcW w:type="dxa" w:w="2438"/>
          </w:tcPr>
          <w:p>
            <w:pPr>
              <w:spacing w:after="0" w:before="0" w:line="240" w:lineRule="auto"/>
            </w:pPr>
            <w:r>
              <w:rPr>
                <w:rFonts w:ascii="Times New Roman" w:hAnsi="Times New Roman"/>
                <w:sz w:val="19"/>
              </w:rPr>
              <w:t>Nama paket gym</w:t>
            </w:r>
          </w:p>
        </w:tc>
      </w:tr>
      <w:tr>
        <w:tc>
          <w:tcPr>
            <w:tcW w:type="dxa" w:w="567"/>
          </w:tcPr>
          <w:p>
            <w:pPr>
              <w:spacing w:after="0" w:before="0" w:line="240" w:lineRule="auto"/>
              <w:jc w:val="center"/>
            </w:pPr>
            <w:r>
              <w:rPr>
                <w:rFonts w:ascii="Times New Roman" w:hAnsi="Times New Roman"/>
                <w:sz w:val="19"/>
              </w:rPr>
              <w:t>4</w:t>
            </w:r>
          </w:p>
        </w:tc>
        <w:tc>
          <w:tcPr>
            <w:tcW w:type="dxa" w:w="2438"/>
          </w:tcPr>
          <w:p>
            <w:pPr>
              <w:spacing w:after="0" w:before="0" w:line="240" w:lineRule="auto"/>
            </w:pPr>
            <w:r>
              <w:rPr>
                <w:rFonts w:ascii="Times New Roman" w:hAnsi="Times New Roman"/>
                <w:sz w:val="19"/>
              </w:rPr>
              <w:t>Deskripsi</w:t>
            </w:r>
          </w:p>
        </w:tc>
        <w:tc>
          <w:tcPr>
            <w:tcW w:type="dxa" w:w="1928"/>
          </w:tcPr>
          <w:p>
            <w:pPr>
              <w:spacing w:after="0" w:before="0" w:line="240" w:lineRule="auto"/>
            </w:pPr>
            <w:r>
              <w:rPr>
                <w:rFonts w:ascii="Times New Roman" w:hAnsi="Times New Roman"/>
                <w:sz w:val="19"/>
              </w:rPr>
              <w:t>description</w:t>
            </w:r>
          </w:p>
        </w:tc>
        <w:tc>
          <w:tcPr>
            <w:tcW w:type="dxa" w:w="907"/>
          </w:tcPr>
          <w:p>
            <w:pPr>
              <w:spacing w:after="0" w:before="0" w:line="240" w:lineRule="auto"/>
            </w:pPr>
            <w:r>
              <w:rPr>
                <w:rFonts w:ascii="Times New Roman" w:hAnsi="Times New Roman"/>
                <w:sz w:val="19"/>
              </w:rPr>
              <w:t>Varchar (255)</w:t>
            </w:r>
          </w:p>
        </w:tc>
        <w:tc>
          <w:tcPr>
            <w:tcW w:type="dxa" w:w="2438"/>
          </w:tcPr>
          <w:p>
            <w:pPr>
              <w:spacing w:after="0" w:before="0" w:line="240" w:lineRule="auto"/>
            </w:pPr>
            <w:r>
              <w:rPr>
                <w:rFonts w:ascii="Times New Roman" w:hAnsi="Times New Roman"/>
                <w:sz w:val="19"/>
              </w:rPr>
              <w:t>Keterangan paket</w:t>
            </w:r>
          </w:p>
        </w:tc>
      </w:tr>
      <w:tr>
        <w:tc>
          <w:tcPr>
            <w:tcW w:type="dxa" w:w="567"/>
          </w:tcPr>
          <w:p>
            <w:pPr>
              <w:spacing w:after="0" w:before="0" w:line="240" w:lineRule="auto"/>
              <w:jc w:val="center"/>
            </w:pPr>
            <w:r>
              <w:rPr>
                <w:rFonts w:ascii="Times New Roman" w:hAnsi="Times New Roman"/>
                <w:sz w:val="19"/>
              </w:rPr>
              <w:t>5</w:t>
            </w:r>
          </w:p>
        </w:tc>
        <w:tc>
          <w:tcPr>
            <w:tcW w:type="dxa" w:w="2438"/>
          </w:tcPr>
          <w:p>
            <w:pPr>
              <w:spacing w:after="0" w:before="0" w:line="240" w:lineRule="auto"/>
            </w:pPr>
            <w:r>
              <w:rPr>
                <w:rFonts w:ascii="Times New Roman" w:hAnsi="Times New Roman"/>
                <w:sz w:val="19"/>
              </w:rPr>
              <w:t>Harga</w:t>
            </w:r>
          </w:p>
        </w:tc>
        <w:tc>
          <w:tcPr>
            <w:tcW w:type="dxa" w:w="1928"/>
          </w:tcPr>
          <w:p>
            <w:pPr>
              <w:spacing w:after="0" w:before="0" w:line="240" w:lineRule="auto"/>
            </w:pPr>
            <w:r>
              <w:rPr>
                <w:rFonts w:ascii="Times New Roman" w:hAnsi="Times New Roman"/>
                <w:sz w:val="19"/>
              </w:rPr>
              <w:t>price</w:t>
            </w:r>
          </w:p>
        </w:tc>
        <w:tc>
          <w:tcPr>
            <w:tcW w:type="dxa" w:w="907"/>
          </w:tcPr>
          <w:p>
            <w:pPr>
              <w:spacing w:after="0" w:before="0" w:line="240" w:lineRule="auto"/>
            </w:pPr>
            <w:r>
              <w:rPr>
                <w:rFonts w:ascii="Times New Roman" w:hAnsi="Times New Roman"/>
                <w:sz w:val="19"/>
              </w:rPr>
              <w:t>Decimal (12,2)</w:t>
            </w:r>
          </w:p>
        </w:tc>
        <w:tc>
          <w:tcPr>
            <w:tcW w:type="dxa" w:w="2438"/>
          </w:tcPr>
          <w:p>
            <w:pPr>
              <w:spacing w:after="0" w:before="0" w:line="240" w:lineRule="auto"/>
            </w:pPr>
            <w:r>
              <w:rPr>
                <w:rFonts w:ascii="Times New Roman" w:hAnsi="Times New Roman"/>
                <w:sz w:val="19"/>
              </w:rPr>
              <w:t>Harga paket</w:t>
            </w:r>
          </w:p>
        </w:tc>
      </w:tr>
      <w:tr>
        <w:tc>
          <w:tcPr>
            <w:tcW w:type="dxa" w:w="567"/>
          </w:tcPr>
          <w:p>
            <w:pPr>
              <w:spacing w:after="0" w:before="0" w:line="240" w:lineRule="auto"/>
              <w:jc w:val="center"/>
            </w:pPr>
            <w:r>
              <w:rPr>
                <w:rFonts w:ascii="Times New Roman" w:hAnsi="Times New Roman"/>
                <w:sz w:val="19"/>
              </w:rPr>
              <w:t>6</w:t>
            </w:r>
          </w:p>
        </w:tc>
        <w:tc>
          <w:tcPr>
            <w:tcW w:type="dxa" w:w="2438"/>
          </w:tcPr>
          <w:p>
            <w:pPr>
              <w:spacing w:after="0" w:before="0" w:line="240" w:lineRule="auto"/>
            </w:pPr>
            <w:r>
              <w:rPr>
                <w:rFonts w:ascii="Times New Roman" w:hAnsi="Times New Roman"/>
                <w:sz w:val="19"/>
              </w:rPr>
              <w:t>Tipe Paket</w:t>
            </w:r>
          </w:p>
        </w:tc>
        <w:tc>
          <w:tcPr>
            <w:tcW w:type="dxa" w:w="1928"/>
          </w:tcPr>
          <w:p>
            <w:pPr>
              <w:spacing w:after="0" w:before="0" w:line="240" w:lineRule="auto"/>
            </w:pPr>
            <w:r>
              <w:rPr>
                <w:rFonts w:ascii="Times New Roman" w:hAnsi="Times New Roman"/>
                <w:sz w:val="19"/>
              </w:rPr>
              <w:t>package_type</w:t>
            </w:r>
          </w:p>
        </w:tc>
        <w:tc>
          <w:tcPr>
            <w:tcW w:type="dxa" w:w="907"/>
          </w:tcPr>
          <w:p>
            <w:pPr>
              <w:spacing w:after="0" w:before="0" w:line="240" w:lineRule="auto"/>
            </w:pPr>
            <w:r>
              <w:rPr>
                <w:rFonts w:ascii="Times New Roman" w:hAnsi="Times New Roman"/>
                <w:sz w:val="19"/>
              </w:rPr>
              <w:t>Enum</w:t>
            </w:r>
          </w:p>
        </w:tc>
        <w:tc>
          <w:tcPr>
            <w:tcW w:type="dxa" w:w="2438"/>
          </w:tcPr>
          <w:p>
            <w:pPr>
              <w:spacing w:after="0" w:before="0" w:line="240" w:lineRule="auto"/>
            </w:pPr>
            <w:r>
              <w:rPr>
                <w:rFonts w:ascii="Times New Roman" w:hAnsi="Times New Roman"/>
                <w:sz w:val="19"/>
              </w:rPr>
              <w:t>membership / daily</w:t>
            </w:r>
          </w:p>
        </w:tc>
      </w:tr>
      <w:tr>
        <w:tc>
          <w:tcPr>
            <w:tcW w:type="dxa" w:w="567"/>
          </w:tcPr>
          <w:p>
            <w:pPr>
              <w:spacing w:after="0" w:before="0" w:line="240" w:lineRule="auto"/>
              <w:jc w:val="center"/>
            </w:pPr>
            <w:r>
              <w:rPr>
                <w:rFonts w:ascii="Times New Roman" w:hAnsi="Times New Roman"/>
                <w:sz w:val="19"/>
              </w:rPr>
              <w:t>7</w:t>
            </w:r>
          </w:p>
        </w:tc>
        <w:tc>
          <w:tcPr>
            <w:tcW w:type="dxa" w:w="2438"/>
          </w:tcPr>
          <w:p>
            <w:pPr>
              <w:spacing w:after="0" w:before="0" w:line="240" w:lineRule="auto"/>
            </w:pPr>
            <w:r>
              <w:rPr>
                <w:rFonts w:ascii="Times New Roman" w:hAnsi="Times New Roman"/>
                <w:sz w:val="19"/>
              </w:rPr>
              <w:t>Durasi</w:t>
            </w:r>
          </w:p>
        </w:tc>
        <w:tc>
          <w:tcPr>
            <w:tcW w:type="dxa" w:w="1928"/>
          </w:tcPr>
          <w:p>
            <w:pPr>
              <w:spacing w:after="0" w:before="0" w:line="240" w:lineRule="auto"/>
            </w:pPr>
            <w:r>
              <w:rPr>
                <w:rFonts w:ascii="Times New Roman" w:hAnsi="Times New Roman"/>
                <w:sz w:val="19"/>
              </w:rPr>
              <w:t>duration_days</w:t>
            </w:r>
          </w:p>
        </w:tc>
        <w:tc>
          <w:tcPr>
            <w:tcW w:type="dxa" w:w="907"/>
          </w:tcPr>
          <w:p>
            <w:pPr>
              <w:spacing w:after="0" w:before="0" w:line="240" w:lineRule="auto"/>
            </w:pPr>
            <w:r>
              <w:rPr>
                <w:rFonts w:ascii="Times New Roman" w:hAnsi="Times New Roman"/>
                <w:sz w:val="19"/>
              </w:rPr>
              <w:t>Smallint</w:t>
            </w:r>
          </w:p>
        </w:tc>
        <w:tc>
          <w:tcPr>
            <w:tcW w:type="dxa" w:w="2438"/>
          </w:tcPr>
          <w:p>
            <w:pPr>
              <w:spacing w:after="0" w:before="0" w:line="240" w:lineRule="auto"/>
            </w:pPr>
            <w:r>
              <w:rPr>
                <w:rFonts w:ascii="Times New Roman" w:hAnsi="Times New Roman"/>
                <w:sz w:val="19"/>
              </w:rPr>
              <w:t>Masa berlaku (hari)</w:t>
            </w:r>
          </w:p>
        </w:tc>
      </w:tr>
      <w:tr>
        <w:tc>
          <w:tcPr>
            <w:tcW w:type="dxa" w:w="567"/>
          </w:tcPr>
          <w:p>
            <w:pPr>
              <w:spacing w:after="0" w:before="0" w:line="240" w:lineRule="auto"/>
              <w:jc w:val="center"/>
            </w:pPr>
            <w:r>
              <w:rPr>
                <w:rFonts w:ascii="Times New Roman" w:hAnsi="Times New Roman"/>
                <w:sz w:val="19"/>
              </w:rPr>
              <w:t>8</w:t>
            </w:r>
          </w:p>
        </w:tc>
        <w:tc>
          <w:tcPr>
            <w:tcW w:type="dxa" w:w="2438"/>
          </w:tcPr>
          <w:p>
            <w:pPr>
              <w:spacing w:after="0" w:before="0" w:line="240" w:lineRule="auto"/>
            </w:pPr>
            <w:r>
              <w:rPr>
                <w:rFonts w:ascii="Times New Roman" w:hAnsi="Times New Roman"/>
                <w:sz w:val="19"/>
              </w:rPr>
              <w:t>Status Aktif</w:t>
            </w:r>
          </w:p>
        </w:tc>
        <w:tc>
          <w:tcPr>
            <w:tcW w:type="dxa" w:w="1928"/>
          </w:tcPr>
          <w:p>
            <w:pPr>
              <w:spacing w:after="0" w:before="0" w:line="240" w:lineRule="auto"/>
            </w:pPr>
            <w:r>
              <w:rPr>
                <w:rFonts w:ascii="Times New Roman" w:hAnsi="Times New Roman"/>
                <w:sz w:val="19"/>
              </w:rPr>
              <w:t>is_active</w:t>
            </w:r>
          </w:p>
        </w:tc>
        <w:tc>
          <w:tcPr>
            <w:tcW w:type="dxa" w:w="907"/>
          </w:tcPr>
          <w:p>
            <w:pPr>
              <w:spacing w:after="0" w:before="0" w:line="240" w:lineRule="auto"/>
            </w:pPr>
            <w:r>
              <w:rPr>
                <w:rFonts w:ascii="Times New Roman" w:hAnsi="Times New Roman"/>
                <w:sz w:val="19"/>
              </w:rPr>
              <w:t>Tinyint (1)</w:t>
            </w:r>
          </w:p>
        </w:tc>
        <w:tc>
          <w:tcPr>
            <w:tcW w:type="dxa" w:w="2438"/>
          </w:tcPr>
          <w:p>
            <w:pPr>
              <w:spacing w:after="0" w:before="0" w:line="240" w:lineRule="auto"/>
            </w:pPr>
            <w:r>
              <w:rPr>
                <w:rFonts w:ascii="Times New Roman" w:hAnsi="Times New Roman"/>
                <w:sz w:val="19"/>
              </w:rPr>
              <w:t>1 = aktif, 0 = nonaktif</w:t>
            </w:r>
          </w:p>
        </w:tc>
      </w:tr>
      <w:tr>
        <w:tc>
          <w:tcPr>
            <w:tcW w:type="dxa" w:w="567"/>
          </w:tcPr>
          <w:p>
            <w:pPr>
              <w:spacing w:after="0" w:before="0" w:line="240" w:lineRule="auto"/>
              <w:jc w:val="center"/>
            </w:pPr>
            <w:r>
              <w:rPr>
                <w:rFonts w:ascii="Times New Roman" w:hAnsi="Times New Roman"/>
                <w:sz w:val="19"/>
              </w:rPr>
              <w:t>9</w:t>
            </w:r>
          </w:p>
        </w:tc>
        <w:tc>
          <w:tcPr>
            <w:tcW w:type="dxa" w:w="2438"/>
          </w:tcPr>
          <w:p>
            <w:pPr>
              <w:spacing w:after="0" w:before="0" w:line="240" w:lineRule="auto"/>
            </w:pPr>
            <w:r>
              <w:rPr>
                <w:rFonts w:ascii="Times New Roman" w:hAnsi="Times New Roman"/>
                <w:sz w:val="19"/>
              </w:rPr>
              <w:t>Dibuat</w:t>
            </w:r>
          </w:p>
        </w:tc>
        <w:tc>
          <w:tcPr>
            <w:tcW w:type="dxa" w:w="1928"/>
          </w:tcPr>
          <w:p>
            <w:pPr>
              <w:spacing w:after="0" w:before="0" w:line="240" w:lineRule="auto"/>
            </w:pPr>
            <w:r>
              <w:rPr>
                <w:rFonts w:ascii="Times New Roman" w:hAnsi="Times New Roman"/>
                <w:sz w:val="19"/>
              </w:rPr>
              <w:t>created_at</w:t>
            </w:r>
          </w:p>
        </w:tc>
        <w:tc>
          <w:tcPr>
            <w:tcW w:type="dxa" w:w="907"/>
          </w:tcPr>
          <w:p>
            <w:pPr>
              <w:spacing w:after="0" w:before="0" w:line="240" w:lineRule="auto"/>
            </w:pPr>
            <w:r>
              <w:rPr>
                <w:rFonts w:ascii="Times New Roman" w:hAnsi="Times New Roman"/>
                <w:sz w:val="19"/>
              </w:rPr>
              <w:t>Datetime</w:t>
            </w:r>
          </w:p>
        </w:tc>
        <w:tc>
          <w:tcPr>
            <w:tcW w:type="dxa" w:w="2438"/>
          </w:tcPr>
          <w:p>
            <w:pPr>
              <w:spacing w:after="0" w:before="0" w:line="240" w:lineRule="auto"/>
            </w:pPr>
            <w:r>
              <w:rPr>
                <w:rFonts w:ascii="Times New Roman" w:hAnsi="Times New Roman"/>
                <w:sz w:val="19"/>
              </w:rPr>
              <w:t>Waktu data dibuat</w:t>
            </w:r>
          </w:p>
        </w:tc>
      </w:tr>
      <w:tr>
        <w:tc>
          <w:tcPr>
            <w:tcW w:type="dxa" w:w="567"/>
          </w:tcPr>
          <w:p>
            <w:pPr>
              <w:spacing w:after="0" w:before="0" w:line="240" w:lineRule="auto"/>
              <w:jc w:val="center"/>
            </w:pPr>
            <w:r>
              <w:rPr>
                <w:rFonts w:ascii="Times New Roman" w:hAnsi="Times New Roman"/>
                <w:sz w:val="19"/>
              </w:rPr>
              <w:t>10</w:t>
            </w:r>
          </w:p>
        </w:tc>
        <w:tc>
          <w:tcPr>
            <w:tcW w:type="dxa" w:w="2438"/>
          </w:tcPr>
          <w:p>
            <w:pPr>
              <w:spacing w:after="0" w:before="0" w:line="240" w:lineRule="auto"/>
            </w:pPr>
            <w:r>
              <w:rPr>
                <w:rFonts w:ascii="Times New Roman" w:hAnsi="Times New Roman"/>
                <w:sz w:val="19"/>
              </w:rPr>
              <w:t>Diperbarui</w:t>
            </w:r>
          </w:p>
        </w:tc>
        <w:tc>
          <w:tcPr>
            <w:tcW w:type="dxa" w:w="1928"/>
          </w:tcPr>
          <w:p>
            <w:pPr>
              <w:spacing w:after="0" w:before="0" w:line="240" w:lineRule="auto"/>
            </w:pPr>
            <w:r>
              <w:rPr>
                <w:rFonts w:ascii="Times New Roman" w:hAnsi="Times New Roman"/>
                <w:sz w:val="19"/>
              </w:rPr>
              <w:t>updated_at</w:t>
            </w:r>
          </w:p>
        </w:tc>
        <w:tc>
          <w:tcPr>
            <w:tcW w:type="dxa" w:w="907"/>
          </w:tcPr>
          <w:p>
            <w:pPr>
              <w:spacing w:after="0" w:before="0" w:line="240" w:lineRule="auto"/>
            </w:pPr>
            <w:r>
              <w:rPr>
                <w:rFonts w:ascii="Times New Roman" w:hAnsi="Times New Roman"/>
                <w:sz w:val="19"/>
              </w:rPr>
              <w:t>Datetime</w:t>
            </w:r>
          </w:p>
        </w:tc>
        <w:tc>
          <w:tcPr>
            <w:tcW w:type="dxa" w:w="2438"/>
          </w:tcPr>
          <w:p>
            <w:pPr>
              <w:spacing w:after="0" w:before="0" w:line="240" w:lineRule="auto"/>
            </w:pPr>
            <w:r>
              <w:rPr>
                <w:rFonts w:ascii="Times New Roman" w:hAnsi="Times New Roman"/>
                <w:sz w:val="19"/>
              </w:rPr>
              <w:t>Waktu data diperbarui</w:t>
            </w:r>
          </w:p>
        </w:tc>
      </w:tr>
    </w:tbl>
    <w:p>
      <w:pPr>
        <w:spacing w:before="60" w:after="200"/>
        <w:jc w:val="center"/>
      </w:pPr>
      <w:r>
        <w:rPr>
          <w:b/>
          <w:color w:val="1F3A5F"/>
          <w:sz w:val="22"/>
        </w:rPr>
        <w:t>Tabel IV.3  Spesifikasi File Tabel gym_packages</w:t>
      </w:r>
    </w:p>
    <w:p>
      <w:pPr>
        <w:spacing w:line="360" w:lineRule="auto" w:after="40"/>
        <w:jc w:val="both"/>
      </w:pPr>
      <w:r>
        <w:rPr>
          <w:b w:val="0"/>
          <w:i w:val="0"/>
        </w:rPr>
      </w:r>
    </w:p>
    <w:p>
      <w:pPr>
        <w:spacing w:after="0" w:before="0"/>
        <w:ind w:left="567"/>
      </w:pPr>
      <w:r>
        <w:rPr>
          <w:b/>
          <w:sz w:val="22"/>
        </w:rPr>
        <w:t xml:space="preserve">Nama File : </w:t>
      </w:r>
      <w:r>
        <w:rPr>
          <w:sz w:val="22"/>
        </w:rPr>
        <w:t>Member</w:t>
      </w:r>
    </w:p>
    <w:p>
      <w:pPr>
        <w:spacing w:after="0" w:before="0"/>
        <w:ind w:left="567"/>
      </w:pPr>
      <w:r>
        <w:rPr>
          <w:b/>
          <w:sz w:val="22"/>
        </w:rPr>
        <w:t xml:space="preserve">Akronim : </w:t>
      </w:r>
      <w:r>
        <w:rPr>
          <w:sz w:val="22"/>
        </w:rPr>
        <w:t>members</w:t>
      </w:r>
    </w:p>
    <w:p>
      <w:pPr>
        <w:spacing w:after="0" w:before="0"/>
        <w:ind w:left="567"/>
      </w:pPr>
      <w:r>
        <w:rPr>
          <w:b/>
          <w:sz w:val="22"/>
        </w:rPr>
        <w:t xml:space="preserve">Fungsi : </w:t>
      </w:r>
      <w:r>
        <w:rPr>
          <w:sz w:val="22"/>
        </w:rPr>
        <w:t>menyimpan data anggota (member) gym</w:t>
      </w:r>
    </w:p>
    <w:p>
      <w:pPr>
        <w:spacing w:after="0" w:before="0"/>
        <w:ind w:left="567"/>
      </w:pPr>
      <w:r>
        <w:rPr>
          <w:b/>
          <w:sz w:val="22"/>
        </w:rPr>
        <w:t xml:space="preserve">Tipe File : </w:t>
      </w:r>
      <w:r>
        <w:rPr>
          <w:sz w:val="22"/>
        </w:rPr>
        <w:t>File Master</w:t>
      </w:r>
    </w:p>
    <w:p>
      <w:pPr>
        <w:spacing w:after="0" w:before="0"/>
        <w:ind w:left="567"/>
      </w:pPr>
      <w:r>
        <w:rPr>
          <w:b/>
          <w:sz w:val="22"/>
        </w:rPr>
        <w:t xml:space="preserve">Organisasi File : </w:t>
      </w:r>
      <w:r>
        <w:rPr>
          <w:sz w:val="22"/>
        </w:rPr>
        <w:t>Index Sequential</w:t>
      </w:r>
    </w:p>
    <w:p>
      <w:pPr>
        <w:spacing w:after="0" w:before="0"/>
        <w:ind w:left="567"/>
      </w:pPr>
      <w:r>
        <w:rPr>
          <w:b/>
          <w:sz w:val="22"/>
        </w:rPr>
        <w:t xml:space="preserve">Media : </w:t>
      </w:r>
      <w:r>
        <w:rPr>
          <w:sz w:val="22"/>
        </w:rPr>
        <w:t>Harddisk</w:t>
      </w:r>
    </w:p>
    <w:p>
      <w:pPr>
        <w:spacing w:after="0" w:before="0"/>
        <w:ind w:left="567"/>
      </w:pPr>
      <w:r>
        <w:rPr>
          <w:b/>
          <w:sz w:val="22"/>
        </w:rPr>
        <w:t xml:space="preserve">Primary Key : </w:t>
      </w:r>
      <w:r>
        <w:rPr>
          <w:sz w:val="22"/>
        </w:rPr>
        <w:t>id</w:t>
      </w:r>
    </w:p>
    <w:p>
      <w:pPr>
        <w:spacing w:after="0" w:before="0"/>
        <w:ind w:left="567"/>
      </w:pPr>
      <w:r>
        <w:rPr>
          <w:b/>
          <w:sz w:val="22"/>
        </w:rPr>
        <w:t xml:space="preserve">Software : </w:t>
      </w:r>
      <w:r>
        <w:rPr>
          <w:sz w:val="22"/>
        </w:rPr>
        <w:t>MySQL/MariaDB</w:t>
      </w:r>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567"/>
            <w:shd w:val="clear" w:fill="2E5E8C"/>
          </w:tcPr>
          <w:p>
            <w:pPr>
              <w:spacing w:after="0" w:before="0"/>
              <w:jc w:val="center"/>
            </w:pPr>
            <w:r>
              <w:rPr>
                <w:rFonts w:ascii="Times New Roman" w:hAnsi="Times New Roman"/>
                <w:b/>
                <w:color w:val="FFFFFF"/>
                <w:sz w:val="19"/>
              </w:rPr>
              <w:t>No</w:t>
            </w:r>
          </w:p>
        </w:tc>
        <w:tc>
          <w:tcPr>
            <w:tcW w:type="dxa" w:w="2438"/>
            <w:shd w:val="clear" w:fill="2E5E8C"/>
          </w:tcPr>
          <w:p>
            <w:pPr>
              <w:spacing w:after="0" w:before="0"/>
              <w:jc w:val="center"/>
            </w:pPr>
            <w:r>
              <w:rPr>
                <w:rFonts w:ascii="Times New Roman" w:hAnsi="Times New Roman"/>
                <w:b/>
                <w:color w:val="FFFFFF"/>
                <w:sz w:val="19"/>
              </w:rPr>
              <w:t>Elemen Data</w:t>
            </w:r>
          </w:p>
        </w:tc>
        <w:tc>
          <w:tcPr>
            <w:tcW w:type="dxa" w:w="1928"/>
            <w:shd w:val="clear" w:fill="2E5E8C"/>
          </w:tcPr>
          <w:p>
            <w:pPr>
              <w:spacing w:after="0" w:before="0"/>
              <w:jc w:val="center"/>
            </w:pPr>
            <w:r>
              <w:rPr>
                <w:rFonts w:ascii="Times New Roman" w:hAnsi="Times New Roman"/>
                <w:b/>
                <w:color w:val="FFFFFF"/>
                <w:sz w:val="19"/>
              </w:rPr>
              <w:t>Akronim</w:t>
            </w:r>
          </w:p>
        </w:tc>
        <w:tc>
          <w:tcPr>
            <w:tcW w:type="dxa" w:w="907"/>
            <w:shd w:val="clear" w:fill="2E5E8C"/>
          </w:tcPr>
          <w:p>
            <w:pPr>
              <w:spacing w:after="0" w:before="0"/>
              <w:jc w:val="center"/>
            </w:pPr>
            <w:r>
              <w:rPr>
                <w:rFonts w:ascii="Times New Roman" w:hAnsi="Times New Roman"/>
                <w:b/>
                <w:color w:val="FFFFFF"/>
                <w:sz w:val="19"/>
              </w:rPr>
              <w:t>Tipe</w:t>
            </w:r>
          </w:p>
        </w:tc>
        <w:tc>
          <w:tcPr>
            <w:tcW w:type="dxa" w:w="2438"/>
            <w:shd w:val="clear" w:fill="2E5E8C"/>
          </w:tcPr>
          <w:p>
            <w:pPr>
              <w:spacing w:after="0" w:before="0"/>
              <w:jc w:val="center"/>
            </w:pPr>
            <w:r>
              <w:rPr>
                <w:rFonts w:ascii="Times New Roman" w:hAnsi="Times New Roman"/>
                <w:b/>
                <w:color w:val="FFFFFF"/>
                <w:sz w:val="19"/>
              </w:rPr>
              <w:t>Keterangan</w:t>
            </w:r>
          </w:p>
        </w:tc>
      </w:tr>
      <w:tr>
        <w:tc>
          <w:tcPr>
            <w:tcW w:type="dxa" w:w="567"/>
          </w:tcPr>
          <w:p>
            <w:pPr>
              <w:spacing w:after="0" w:before="0" w:line="240" w:lineRule="auto"/>
              <w:jc w:val="center"/>
            </w:pPr>
            <w:r>
              <w:rPr>
                <w:rFonts w:ascii="Times New Roman" w:hAnsi="Times New Roman"/>
                <w:sz w:val="19"/>
              </w:rPr>
              <w:t>1</w:t>
            </w:r>
          </w:p>
        </w:tc>
        <w:tc>
          <w:tcPr>
            <w:tcW w:type="dxa" w:w="2438"/>
          </w:tcPr>
          <w:p>
            <w:pPr>
              <w:spacing w:after="0" w:before="0" w:line="240" w:lineRule="auto"/>
            </w:pPr>
            <w:r>
              <w:rPr>
                <w:rFonts w:ascii="Times New Roman" w:hAnsi="Times New Roman"/>
                <w:sz w:val="19"/>
              </w:rPr>
              <w:t>Id</w:t>
            </w:r>
          </w:p>
        </w:tc>
        <w:tc>
          <w:tcPr>
            <w:tcW w:type="dxa" w:w="1928"/>
          </w:tcPr>
          <w:p>
            <w:pPr>
              <w:spacing w:after="0" w:before="0" w:line="240" w:lineRule="auto"/>
            </w:pPr>
            <w:r>
              <w:rPr>
                <w:rFonts w:ascii="Times New Roman" w:hAnsi="Times New Roman"/>
                <w:sz w:val="19"/>
              </w:rPr>
              <w:t>id</w:t>
            </w:r>
          </w:p>
        </w:tc>
        <w:tc>
          <w:tcPr>
            <w:tcW w:type="dxa" w:w="907"/>
          </w:tcPr>
          <w:p>
            <w:pPr>
              <w:spacing w:after="0" w:before="0" w:line="240" w:lineRule="auto"/>
            </w:pPr>
            <w:r>
              <w:rPr>
                <w:rFonts w:ascii="Times New Roman" w:hAnsi="Times New Roman"/>
                <w:sz w:val="19"/>
              </w:rPr>
              <w:t>BIGINT UNSIGNED</w:t>
            </w:r>
          </w:p>
        </w:tc>
        <w:tc>
          <w:tcPr>
            <w:tcW w:type="dxa" w:w="2438"/>
          </w:tcPr>
          <w:p>
            <w:pPr>
              <w:spacing w:after="0" w:before="0" w:line="240" w:lineRule="auto"/>
            </w:pPr>
            <w:r>
              <w:rPr>
                <w:rFonts w:ascii="Times New Roman" w:hAnsi="Times New Roman"/>
                <w:sz w:val="19"/>
              </w:rPr>
              <w:t>Primary key, auto increment</w:t>
            </w:r>
          </w:p>
        </w:tc>
      </w:tr>
      <w:tr>
        <w:tc>
          <w:tcPr>
            <w:tcW w:type="dxa" w:w="567"/>
          </w:tcPr>
          <w:p>
            <w:pPr>
              <w:spacing w:after="0" w:before="0" w:line="240" w:lineRule="auto"/>
              <w:jc w:val="center"/>
            </w:pPr>
            <w:r>
              <w:rPr>
                <w:rFonts w:ascii="Times New Roman" w:hAnsi="Times New Roman"/>
                <w:sz w:val="19"/>
              </w:rPr>
              <w:t>2</w:t>
            </w:r>
          </w:p>
        </w:tc>
        <w:tc>
          <w:tcPr>
            <w:tcW w:type="dxa" w:w="2438"/>
          </w:tcPr>
          <w:p>
            <w:pPr>
              <w:spacing w:after="0" w:before="0" w:line="240" w:lineRule="auto"/>
            </w:pPr>
            <w:r>
              <w:rPr>
                <w:rFonts w:ascii="Times New Roman" w:hAnsi="Times New Roman"/>
                <w:sz w:val="19"/>
              </w:rPr>
              <w:t>Kode Member</w:t>
            </w:r>
          </w:p>
        </w:tc>
        <w:tc>
          <w:tcPr>
            <w:tcW w:type="dxa" w:w="1928"/>
          </w:tcPr>
          <w:p>
            <w:pPr>
              <w:spacing w:after="0" w:before="0" w:line="240" w:lineRule="auto"/>
            </w:pPr>
            <w:r>
              <w:rPr>
                <w:rFonts w:ascii="Times New Roman" w:hAnsi="Times New Roman"/>
                <w:sz w:val="19"/>
              </w:rPr>
              <w:t>member_code</w:t>
            </w:r>
          </w:p>
        </w:tc>
        <w:tc>
          <w:tcPr>
            <w:tcW w:type="dxa" w:w="907"/>
          </w:tcPr>
          <w:p>
            <w:pPr>
              <w:spacing w:after="0" w:before="0" w:line="240" w:lineRule="auto"/>
            </w:pPr>
            <w:r>
              <w:rPr>
                <w:rFonts w:ascii="Times New Roman" w:hAnsi="Times New Roman"/>
                <w:sz w:val="19"/>
              </w:rPr>
              <w:t>Varchar (12)</w:t>
            </w:r>
          </w:p>
        </w:tc>
        <w:tc>
          <w:tcPr>
            <w:tcW w:type="dxa" w:w="2438"/>
          </w:tcPr>
          <w:p>
            <w:pPr>
              <w:spacing w:after="0" w:before="0" w:line="240" w:lineRule="auto"/>
            </w:pPr>
            <w:r>
              <w:rPr>
                <w:rFonts w:ascii="Times New Roman" w:hAnsi="Times New Roman"/>
                <w:sz w:val="19"/>
              </w:rPr>
              <w:t>Kode member, unik</w:t>
            </w:r>
          </w:p>
        </w:tc>
      </w:tr>
      <w:tr>
        <w:tc>
          <w:tcPr>
            <w:tcW w:type="dxa" w:w="567"/>
          </w:tcPr>
          <w:p>
            <w:pPr>
              <w:spacing w:after="0" w:before="0" w:line="240" w:lineRule="auto"/>
              <w:jc w:val="center"/>
            </w:pPr>
            <w:r>
              <w:rPr>
                <w:rFonts w:ascii="Times New Roman" w:hAnsi="Times New Roman"/>
                <w:sz w:val="19"/>
              </w:rPr>
              <w:t>3</w:t>
            </w:r>
          </w:p>
        </w:tc>
        <w:tc>
          <w:tcPr>
            <w:tcW w:type="dxa" w:w="2438"/>
          </w:tcPr>
          <w:p>
            <w:pPr>
              <w:spacing w:after="0" w:before="0" w:line="240" w:lineRule="auto"/>
            </w:pPr>
            <w:r>
              <w:rPr>
                <w:rFonts w:ascii="Times New Roman" w:hAnsi="Times New Roman"/>
                <w:sz w:val="19"/>
              </w:rPr>
              <w:t>Nama Lengkap</w:t>
            </w:r>
          </w:p>
        </w:tc>
        <w:tc>
          <w:tcPr>
            <w:tcW w:type="dxa" w:w="1928"/>
          </w:tcPr>
          <w:p>
            <w:pPr>
              <w:spacing w:after="0" w:before="0" w:line="240" w:lineRule="auto"/>
            </w:pPr>
            <w:r>
              <w:rPr>
                <w:rFonts w:ascii="Times New Roman" w:hAnsi="Times New Roman"/>
                <w:sz w:val="19"/>
              </w:rPr>
              <w:t>full_name</w:t>
            </w:r>
          </w:p>
        </w:tc>
        <w:tc>
          <w:tcPr>
            <w:tcW w:type="dxa" w:w="907"/>
          </w:tcPr>
          <w:p>
            <w:pPr>
              <w:spacing w:after="0" w:before="0" w:line="240" w:lineRule="auto"/>
            </w:pPr>
            <w:r>
              <w:rPr>
                <w:rFonts w:ascii="Times New Roman" w:hAnsi="Times New Roman"/>
                <w:sz w:val="19"/>
              </w:rPr>
              <w:t>Varchar (100)</w:t>
            </w:r>
          </w:p>
        </w:tc>
        <w:tc>
          <w:tcPr>
            <w:tcW w:type="dxa" w:w="2438"/>
          </w:tcPr>
          <w:p>
            <w:pPr>
              <w:spacing w:after="0" w:before="0" w:line="240" w:lineRule="auto"/>
            </w:pPr>
            <w:r>
              <w:rPr>
                <w:rFonts w:ascii="Times New Roman" w:hAnsi="Times New Roman"/>
                <w:sz w:val="19"/>
              </w:rPr>
              <w:t>Nama lengkap member</w:t>
            </w:r>
          </w:p>
        </w:tc>
      </w:tr>
      <w:tr>
        <w:tc>
          <w:tcPr>
            <w:tcW w:type="dxa" w:w="567"/>
          </w:tcPr>
          <w:p>
            <w:pPr>
              <w:spacing w:after="0" w:before="0" w:line="240" w:lineRule="auto"/>
              <w:jc w:val="center"/>
            </w:pPr>
            <w:r>
              <w:rPr>
                <w:rFonts w:ascii="Times New Roman" w:hAnsi="Times New Roman"/>
                <w:sz w:val="19"/>
              </w:rPr>
              <w:t>4</w:t>
            </w:r>
          </w:p>
        </w:tc>
        <w:tc>
          <w:tcPr>
            <w:tcW w:type="dxa" w:w="2438"/>
          </w:tcPr>
          <w:p>
            <w:pPr>
              <w:spacing w:after="0" w:before="0" w:line="240" w:lineRule="auto"/>
            </w:pPr>
            <w:r>
              <w:rPr>
                <w:rFonts w:ascii="Times New Roman" w:hAnsi="Times New Roman"/>
                <w:sz w:val="19"/>
              </w:rPr>
              <w:t>Email</w:t>
            </w:r>
          </w:p>
        </w:tc>
        <w:tc>
          <w:tcPr>
            <w:tcW w:type="dxa" w:w="1928"/>
          </w:tcPr>
          <w:p>
            <w:pPr>
              <w:spacing w:after="0" w:before="0" w:line="240" w:lineRule="auto"/>
            </w:pPr>
            <w:r>
              <w:rPr>
                <w:rFonts w:ascii="Times New Roman" w:hAnsi="Times New Roman"/>
                <w:sz w:val="19"/>
              </w:rPr>
              <w:t>email</w:t>
            </w:r>
          </w:p>
        </w:tc>
        <w:tc>
          <w:tcPr>
            <w:tcW w:type="dxa" w:w="907"/>
          </w:tcPr>
          <w:p>
            <w:pPr>
              <w:spacing w:after="0" w:before="0" w:line="240" w:lineRule="auto"/>
            </w:pPr>
            <w:r>
              <w:rPr>
                <w:rFonts w:ascii="Times New Roman" w:hAnsi="Times New Roman"/>
                <w:sz w:val="19"/>
              </w:rPr>
              <w:t>Varchar (150)</w:t>
            </w:r>
          </w:p>
        </w:tc>
        <w:tc>
          <w:tcPr>
            <w:tcW w:type="dxa" w:w="2438"/>
          </w:tcPr>
          <w:p>
            <w:pPr>
              <w:spacing w:after="0" w:before="0" w:line="240" w:lineRule="auto"/>
            </w:pPr>
            <w:r>
              <w:rPr>
                <w:rFonts w:ascii="Times New Roman" w:hAnsi="Times New Roman"/>
                <w:sz w:val="19"/>
              </w:rPr>
              <w:t>Email member, unik</w:t>
            </w:r>
          </w:p>
        </w:tc>
      </w:tr>
      <w:tr>
        <w:tc>
          <w:tcPr>
            <w:tcW w:type="dxa" w:w="567"/>
          </w:tcPr>
          <w:p>
            <w:pPr>
              <w:spacing w:after="0" w:before="0" w:line="240" w:lineRule="auto"/>
              <w:jc w:val="center"/>
            </w:pPr>
            <w:r>
              <w:rPr>
                <w:rFonts w:ascii="Times New Roman" w:hAnsi="Times New Roman"/>
                <w:sz w:val="19"/>
              </w:rPr>
              <w:t>5</w:t>
            </w:r>
          </w:p>
        </w:tc>
        <w:tc>
          <w:tcPr>
            <w:tcW w:type="dxa" w:w="2438"/>
          </w:tcPr>
          <w:p>
            <w:pPr>
              <w:spacing w:after="0" w:before="0" w:line="240" w:lineRule="auto"/>
            </w:pPr>
            <w:r>
              <w:rPr>
                <w:rFonts w:ascii="Times New Roman" w:hAnsi="Times New Roman"/>
                <w:sz w:val="19"/>
              </w:rPr>
              <w:t>No. Telepon</w:t>
            </w:r>
          </w:p>
        </w:tc>
        <w:tc>
          <w:tcPr>
            <w:tcW w:type="dxa" w:w="1928"/>
          </w:tcPr>
          <w:p>
            <w:pPr>
              <w:spacing w:after="0" w:before="0" w:line="240" w:lineRule="auto"/>
            </w:pPr>
            <w:r>
              <w:rPr>
                <w:rFonts w:ascii="Times New Roman" w:hAnsi="Times New Roman"/>
                <w:sz w:val="19"/>
              </w:rPr>
              <w:t>phone_number</w:t>
            </w:r>
          </w:p>
        </w:tc>
        <w:tc>
          <w:tcPr>
            <w:tcW w:type="dxa" w:w="907"/>
          </w:tcPr>
          <w:p>
            <w:pPr>
              <w:spacing w:after="0" w:before="0" w:line="240" w:lineRule="auto"/>
            </w:pPr>
            <w:r>
              <w:rPr>
                <w:rFonts w:ascii="Times New Roman" w:hAnsi="Times New Roman"/>
                <w:sz w:val="19"/>
              </w:rPr>
              <w:t>Varchar (20)</w:t>
            </w:r>
          </w:p>
        </w:tc>
        <w:tc>
          <w:tcPr>
            <w:tcW w:type="dxa" w:w="2438"/>
          </w:tcPr>
          <w:p>
            <w:pPr>
              <w:spacing w:after="0" w:before="0" w:line="240" w:lineRule="auto"/>
            </w:pPr>
            <w:r>
              <w:rPr>
                <w:rFonts w:ascii="Times New Roman" w:hAnsi="Times New Roman"/>
                <w:sz w:val="19"/>
              </w:rPr>
              <w:t>Nomor telepon member</w:t>
            </w:r>
          </w:p>
        </w:tc>
      </w:tr>
      <w:tr>
        <w:tc>
          <w:tcPr>
            <w:tcW w:type="dxa" w:w="567"/>
          </w:tcPr>
          <w:p>
            <w:pPr>
              <w:spacing w:after="0" w:before="0" w:line="240" w:lineRule="auto"/>
              <w:jc w:val="center"/>
            </w:pPr>
            <w:r>
              <w:rPr>
                <w:rFonts w:ascii="Times New Roman" w:hAnsi="Times New Roman"/>
                <w:sz w:val="19"/>
              </w:rPr>
              <w:t>6</w:t>
            </w:r>
          </w:p>
        </w:tc>
        <w:tc>
          <w:tcPr>
            <w:tcW w:type="dxa" w:w="2438"/>
          </w:tcPr>
          <w:p>
            <w:pPr>
              <w:spacing w:after="0" w:before="0" w:line="240" w:lineRule="auto"/>
            </w:pPr>
            <w:r>
              <w:rPr>
                <w:rFonts w:ascii="Times New Roman" w:hAnsi="Times New Roman"/>
                <w:sz w:val="19"/>
              </w:rPr>
              <w:t>Alamat</w:t>
            </w:r>
          </w:p>
        </w:tc>
        <w:tc>
          <w:tcPr>
            <w:tcW w:type="dxa" w:w="1928"/>
          </w:tcPr>
          <w:p>
            <w:pPr>
              <w:spacing w:after="0" w:before="0" w:line="240" w:lineRule="auto"/>
            </w:pPr>
            <w:r>
              <w:rPr>
                <w:rFonts w:ascii="Times New Roman" w:hAnsi="Times New Roman"/>
                <w:sz w:val="19"/>
              </w:rPr>
              <w:t>address</w:t>
            </w:r>
          </w:p>
        </w:tc>
        <w:tc>
          <w:tcPr>
            <w:tcW w:type="dxa" w:w="907"/>
          </w:tcPr>
          <w:p>
            <w:pPr>
              <w:spacing w:after="0" w:before="0" w:line="240" w:lineRule="auto"/>
            </w:pPr>
            <w:r>
              <w:rPr>
                <w:rFonts w:ascii="Times New Roman" w:hAnsi="Times New Roman"/>
                <w:sz w:val="19"/>
              </w:rPr>
              <w:t>Varchar (255)</w:t>
            </w:r>
          </w:p>
        </w:tc>
        <w:tc>
          <w:tcPr>
            <w:tcW w:type="dxa" w:w="2438"/>
          </w:tcPr>
          <w:p>
            <w:pPr>
              <w:spacing w:after="0" w:before="0" w:line="240" w:lineRule="auto"/>
            </w:pPr>
            <w:r>
              <w:rPr>
                <w:rFonts w:ascii="Times New Roman" w:hAnsi="Times New Roman"/>
                <w:sz w:val="19"/>
              </w:rPr>
              <w:t>Alamat member</w:t>
            </w:r>
          </w:p>
        </w:tc>
      </w:tr>
      <w:tr>
        <w:tc>
          <w:tcPr>
            <w:tcW w:type="dxa" w:w="567"/>
          </w:tcPr>
          <w:p>
            <w:pPr>
              <w:spacing w:after="0" w:before="0" w:line="240" w:lineRule="auto"/>
              <w:jc w:val="center"/>
            </w:pPr>
            <w:r>
              <w:rPr>
                <w:rFonts w:ascii="Times New Roman" w:hAnsi="Times New Roman"/>
                <w:sz w:val="19"/>
              </w:rPr>
              <w:t>7</w:t>
            </w:r>
          </w:p>
        </w:tc>
        <w:tc>
          <w:tcPr>
            <w:tcW w:type="dxa" w:w="2438"/>
          </w:tcPr>
          <w:p>
            <w:pPr>
              <w:spacing w:after="0" w:before="0" w:line="240" w:lineRule="auto"/>
            </w:pPr>
            <w:r>
              <w:rPr>
                <w:rFonts w:ascii="Times New Roman" w:hAnsi="Times New Roman"/>
                <w:sz w:val="19"/>
              </w:rPr>
              <w:t>Jenis Kelamin</w:t>
            </w:r>
          </w:p>
        </w:tc>
        <w:tc>
          <w:tcPr>
            <w:tcW w:type="dxa" w:w="1928"/>
          </w:tcPr>
          <w:p>
            <w:pPr>
              <w:spacing w:after="0" w:before="0" w:line="240" w:lineRule="auto"/>
            </w:pPr>
            <w:r>
              <w:rPr>
                <w:rFonts w:ascii="Times New Roman" w:hAnsi="Times New Roman"/>
                <w:sz w:val="19"/>
              </w:rPr>
              <w:t>gender</w:t>
            </w:r>
          </w:p>
        </w:tc>
        <w:tc>
          <w:tcPr>
            <w:tcW w:type="dxa" w:w="907"/>
          </w:tcPr>
          <w:p>
            <w:pPr>
              <w:spacing w:after="0" w:before="0" w:line="240" w:lineRule="auto"/>
            </w:pPr>
            <w:r>
              <w:rPr>
                <w:rFonts w:ascii="Times New Roman" w:hAnsi="Times New Roman"/>
                <w:sz w:val="19"/>
              </w:rPr>
              <w:t>Enum</w:t>
            </w:r>
          </w:p>
        </w:tc>
        <w:tc>
          <w:tcPr>
            <w:tcW w:type="dxa" w:w="2438"/>
          </w:tcPr>
          <w:p>
            <w:pPr>
              <w:spacing w:after="0" w:before="0" w:line="240" w:lineRule="auto"/>
            </w:pPr>
            <w:r>
              <w:rPr>
                <w:rFonts w:ascii="Times New Roman" w:hAnsi="Times New Roman"/>
                <w:sz w:val="19"/>
              </w:rPr>
              <w:t>Male / Female</w:t>
            </w:r>
          </w:p>
        </w:tc>
      </w:tr>
      <w:tr>
        <w:tc>
          <w:tcPr>
            <w:tcW w:type="dxa" w:w="567"/>
          </w:tcPr>
          <w:p>
            <w:pPr>
              <w:spacing w:after="0" w:before="0" w:line="240" w:lineRule="auto"/>
              <w:jc w:val="center"/>
            </w:pPr>
            <w:r>
              <w:rPr>
                <w:rFonts w:ascii="Times New Roman" w:hAnsi="Times New Roman"/>
                <w:sz w:val="19"/>
              </w:rPr>
              <w:t>8</w:t>
            </w:r>
          </w:p>
        </w:tc>
        <w:tc>
          <w:tcPr>
            <w:tcW w:type="dxa" w:w="2438"/>
          </w:tcPr>
          <w:p>
            <w:pPr>
              <w:spacing w:after="0" w:before="0" w:line="240" w:lineRule="auto"/>
            </w:pPr>
            <w:r>
              <w:rPr>
                <w:rFonts w:ascii="Times New Roman" w:hAnsi="Times New Roman"/>
                <w:sz w:val="19"/>
              </w:rPr>
              <w:t>Tanggal Lahir</w:t>
            </w:r>
          </w:p>
        </w:tc>
        <w:tc>
          <w:tcPr>
            <w:tcW w:type="dxa" w:w="1928"/>
          </w:tcPr>
          <w:p>
            <w:pPr>
              <w:spacing w:after="0" w:before="0" w:line="240" w:lineRule="auto"/>
            </w:pPr>
            <w:r>
              <w:rPr>
                <w:rFonts w:ascii="Times New Roman" w:hAnsi="Times New Roman"/>
                <w:sz w:val="19"/>
              </w:rPr>
              <w:t>date_of_birth</w:t>
            </w:r>
          </w:p>
        </w:tc>
        <w:tc>
          <w:tcPr>
            <w:tcW w:type="dxa" w:w="907"/>
          </w:tcPr>
          <w:p>
            <w:pPr>
              <w:spacing w:after="0" w:before="0" w:line="240" w:lineRule="auto"/>
            </w:pPr>
            <w:r>
              <w:rPr>
                <w:rFonts w:ascii="Times New Roman" w:hAnsi="Times New Roman"/>
                <w:sz w:val="19"/>
              </w:rPr>
              <w:t>Date</w:t>
            </w:r>
          </w:p>
        </w:tc>
        <w:tc>
          <w:tcPr>
            <w:tcW w:type="dxa" w:w="2438"/>
          </w:tcPr>
          <w:p>
            <w:pPr>
              <w:spacing w:after="0" w:before="0" w:line="240" w:lineRule="auto"/>
            </w:pPr>
            <w:r>
              <w:rPr>
                <w:rFonts w:ascii="Times New Roman" w:hAnsi="Times New Roman"/>
                <w:sz w:val="19"/>
              </w:rPr>
              <w:t>Tanggal lahir member</w:t>
            </w:r>
          </w:p>
        </w:tc>
      </w:tr>
      <w:tr>
        <w:tc>
          <w:tcPr>
            <w:tcW w:type="dxa" w:w="567"/>
          </w:tcPr>
          <w:p>
            <w:pPr>
              <w:spacing w:after="0" w:before="0" w:line="240" w:lineRule="auto"/>
              <w:jc w:val="center"/>
            </w:pPr>
            <w:r>
              <w:rPr>
                <w:rFonts w:ascii="Times New Roman" w:hAnsi="Times New Roman"/>
                <w:sz w:val="19"/>
              </w:rPr>
              <w:t>9</w:t>
            </w:r>
          </w:p>
        </w:tc>
        <w:tc>
          <w:tcPr>
            <w:tcW w:type="dxa" w:w="2438"/>
          </w:tcPr>
          <w:p>
            <w:pPr>
              <w:spacing w:after="0" w:before="0" w:line="240" w:lineRule="auto"/>
            </w:pPr>
            <w:r>
              <w:rPr>
                <w:rFonts w:ascii="Times New Roman" w:hAnsi="Times New Roman"/>
                <w:sz w:val="19"/>
              </w:rPr>
              <w:t>Kode Paket</w:t>
            </w:r>
          </w:p>
        </w:tc>
        <w:tc>
          <w:tcPr>
            <w:tcW w:type="dxa" w:w="1928"/>
          </w:tcPr>
          <w:p>
            <w:pPr>
              <w:spacing w:after="0" w:before="0" w:line="240" w:lineRule="auto"/>
            </w:pPr>
            <w:r>
              <w:rPr>
                <w:rFonts w:ascii="Times New Roman" w:hAnsi="Times New Roman"/>
                <w:sz w:val="19"/>
              </w:rPr>
              <w:t>package_code</w:t>
            </w:r>
          </w:p>
        </w:tc>
        <w:tc>
          <w:tcPr>
            <w:tcW w:type="dxa" w:w="907"/>
          </w:tcPr>
          <w:p>
            <w:pPr>
              <w:spacing w:after="0" w:before="0" w:line="240" w:lineRule="auto"/>
            </w:pPr>
            <w:r>
              <w:rPr>
                <w:rFonts w:ascii="Times New Roman" w:hAnsi="Times New Roman"/>
                <w:sz w:val="19"/>
              </w:rPr>
              <w:t>Varchar (20)</w:t>
            </w:r>
          </w:p>
        </w:tc>
        <w:tc>
          <w:tcPr>
            <w:tcW w:type="dxa" w:w="2438"/>
          </w:tcPr>
          <w:p>
            <w:pPr>
              <w:spacing w:after="0" w:before="0" w:line="240" w:lineRule="auto"/>
            </w:pPr>
            <w:r>
              <w:rPr>
                <w:rFonts w:ascii="Times New Roman" w:hAnsi="Times New Roman"/>
                <w:sz w:val="19"/>
              </w:rPr>
              <w:t>FK ke gym_packages.package_code</w:t>
            </w:r>
          </w:p>
        </w:tc>
      </w:tr>
      <w:tr>
        <w:tc>
          <w:tcPr>
            <w:tcW w:type="dxa" w:w="567"/>
          </w:tcPr>
          <w:p>
            <w:pPr>
              <w:spacing w:after="0" w:before="0" w:line="240" w:lineRule="auto"/>
              <w:jc w:val="center"/>
            </w:pPr>
            <w:r>
              <w:rPr>
                <w:rFonts w:ascii="Times New Roman" w:hAnsi="Times New Roman"/>
                <w:sz w:val="19"/>
              </w:rPr>
              <w:t>10</w:t>
            </w:r>
          </w:p>
        </w:tc>
        <w:tc>
          <w:tcPr>
            <w:tcW w:type="dxa" w:w="2438"/>
          </w:tcPr>
          <w:p>
            <w:pPr>
              <w:spacing w:after="0" w:before="0" w:line="240" w:lineRule="auto"/>
            </w:pPr>
            <w:r>
              <w:rPr>
                <w:rFonts w:ascii="Times New Roman" w:hAnsi="Times New Roman"/>
                <w:sz w:val="19"/>
              </w:rPr>
              <w:t>Paket Awal</w:t>
            </w:r>
          </w:p>
        </w:tc>
        <w:tc>
          <w:tcPr>
            <w:tcW w:type="dxa" w:w="1928"/>
          </w:tcPr>
          <w:p>
            <w:pPr>
              <w:spacing w:after="0" w:before="0" w:line="240" w:lineRule="auto"/>
            </w:pPr>
            <w:r>
              <w:rPr>
                <w:rFonts w:ascii="Times New Roman" w:hAnsi="Times New Roman"/>
                <w:sz w:val="19"/>
              </w:rPr>
              <w:t>initial_package_code</w:t>
            </w:r>
          </w:p>
        </w:tc>
        <w:tc>
          <w:tcPr>
            <w:tcW w:type="dxa" w:w="907"/>
          </w:tcPr>
          <w:p>
            <w:pPr>
              <w:spacing w:after="0" w:before="0" w:line="240" w:lineRule="auto"/>
            </w:pPr>
            <w:r>
              <w:rPr>
                <w:rFonts w:ascii="Times New Roman" w:hAnsi="Times New Roman"/>
                <w:sz w:val="19"/>
              </w:rPr>
              <w:t>Varchar (20)</w:t>
            </w:r>
          </w:p>
        </w:tc>
        <w:tc>
          <w:tcPr>
            <w:tcW w:type="dxa" w:w="2438"/>
          </w:tcPr>
          <w:p>
            <w:pPr>
              <w:spacing w:after="0" w:before="0" w:line="240" w:lineRule="auto"/>
            </w:pPr>
            <w:r>
              <w:rPr>
                <w:rFonts w:ascii="Times New Roman" w:hAnsi="Times New Roman"/>
                <w:sz w:val="19"/>
              </w:rPr>
              <w:t>Paket saat pertama mendaftar</w:t>
            </w:r>
          </w:p>
        </w:tc>
      </w:tr>
      <w:tr>
        <w:tc>
          <w:tcPr>
            <w:tcW w:type="dxa" w:w="567"/>
          </w:tcPr>
          <w:p>
            <w:pPr>
              <w:spacing w:after="0" w:before="0" w:line="240" w:lineRule="auto"/>
              <w:jc w:val="center"/>
            </w:pPr>
            <w:r>
              <w:rPr>
                <w:rFonts w:ascii="Times New Roman" w:hAnsi="Times New Roman"/>
                <w:sz w:val="19"/>
              </w:rPr>
              <w:t>11</w:t>
            </w:r>
          </w:p>
        </w:tc>
        <w:tc>
          <w:tcPr>
            <w:tcW w:type="dxa" w:w="2438"/>
          </w:tcPr>
          <w:p>
            <w:pPr>
              <w:spacing w:after="0" w:before="0" w:line="240" w:lineRule="auto"/>
            </w:pPr>
            <w:r>
              <w:rPr>
                <w:rFonts w:ascii="Times New Roman" w:hAnsi="Times New Roman"/>
                <w:sz w:val="19"/>
              </w:rPr>
              <w:t>Tgl Daftar</w:t>
            </w:r>
          </w:p>
        </w:tc>
        <w:tc>
          <w:tcPr>
            <w:tcW w:type="dxa" w:w="1928"/>
          </w:tcPr>
          <w:p>
            <w:pPr>
              <w:spacing w:after="0" w:before="0" w:line="240" w:lineRule="auto"/>
            </w:pPr>
            <w:r>
              <w:rPr>
                <w:rFonts w:ascii="Times New Roman" w:hAnsi="Times New Roman"/>
                <w:sz w:val="19"/>
              </w:rPr>
              <w:t>registration_date</w:t>
            </w:r>
          </w:p>
        </w:tc>
        <w:tc>
          <w:tcPr>
            <w:tcW w:type="dxa" w:w="907"/>
          </w:tcPr>
          <w:p>
            <w:pPr>
              <w:spacing w:after="0" w:before="0" w:line="240" w:lineRule="auto"/>
            </w:pPr>
            <w:r>
              <w:rPr>
                <w:rFonts w:ascii="Times New Roman" w:hAnsi="Times New Roman"/>
                <w:sz w:val="19"/>
              </w:rPr>
              <w:t>Date</w:t>
            </w:r>
          </w:p>
        </w:tc>
        <w:tc>
          <w:tcPr>
            <w:tcW w:type="dxa" w:w="2438"/>
          </w:tcPr>
          <w:p>
            <w:pPr>
              <w:spacing w:after="0" w:before="0" w:line="240" w:lineRule="auto"/>
            </w:pPr>
            <w:r>
              <w:rPr>
                <w:rFonts w:ascii="Times New Roman" w:hAnsi="Times New Roman"/>
                <w:sz w:val="19"/>
              </w:rPr>
              <w:t>Tanggal pendaftaran</w:t>
            </w:r>
          </w:p>
        </w:tc>
      </w:tr>
      <w:tr>
        <w:tc>
          <w:tcPr>
            <w:tcW w:type="dxa" w:w="567"/>
          </w:tcPr>
          <w:p>
            <w:pPr>
              <w:spacing w:after="0" w:before="0" w:line="240" w:lineRule="auto"/>
              <w:jc w:val="center"/>
            </w:pPr>
            <w:r>
              <w:rPr>
                <w:rFonts w:ascii="Times New Roman" w:hAnsi="Times New Roman"/>
                <w:sz w:val="19"/>
              </w:rPr>
              <w:t>12</w:t>
            </w:r>
          </w:p>
        </w:tc>
        <w:tc>
          <w:tcPr>
            <w:tcW w:type="dxa" w:w="2438"/>
          </w:tcPr>
          <w:p>
            <w:pPr>
              <w:spacing w:after="0" w:before="0" w:line="240" w:lineRule="auto"/>
            </w:pPr>
            <w:r>
              <w:rPr>
                <w:rFonts w:ascii="Times New Roman" w:hAnsi="Times New Roman"/>
                <w:sz w:val="19"/>
              </w:rPr>
              <w:t>Tgl Berakhir</w:t>
            </w:r>
          </w:p>
        </w:tc>
        <w:tc>
          <w:tcPr>
            <w:tcW w:type="dxa" w:w="1928"/>
          </w:tcPr>
          <w:p>
            <w:pPr>
              <w:spacing w:after="0" w:before="0" w:line="240" w:lineRule="auto"/>
            </w:pPr>
            <w:r>
              <w:rPr>
                <w:rFonts w:ascii="Times New Roman" w:hAnsi="Times New Roman"/>
                <w:sz w:val="19"/>
              </w:rPr>
              <w:t>membership_expiry_date</w:t>
            </w:r>
          </w:p>
        </w:tc>
        <w:tc>
          <w:tcPr>
            <w:tcW w:type="dxa" w:w="907"/>
          </w:tcPr>
          <w:p>
            <w:pPr>
              <w:spacing w:after="0" w:before="0" w:line="240" w:lineRule="auto"/>
            </w:pPr>
            <w:r>
              <w:rPr>
                <w:rFonts w:ascii="Times New Roman" w:hAnsi="Times New Roman"/>
                <w:sz w:val="19"/>
              </w:rPr>
              <w:t>Date</w:t>
            </w:r>
          </w:p>
        </w:tc>
        <w:tc>
          <w:tcPr>
            <w:tcW w:type="dxa" w:w="2438"/>
          </w:tcPr>
          <w:p>
            <w:pPr>
              <w:spacing w:after="0" w:before="0" w:line="240" w:lineRule="auto"/>
            </w:pPr>
            <w:r>
              <w:rPr>
                <w:rFonts w:ascii="Times New Roman" w:hAnsi="Times New Roman"/>
                <w:sz w:val="19"/>
              </w:rPr>
              <w:t>Tanggal berakhir keanggotaan</w:t>
            </w:r>
          </w:p>
        </w:tc>
      </w:tr>
      <w:tr>
        <w:tc>
          <w:tcPr>
            <w:tcW w:type="dxa" w:w="567"/>
          </w:tcPr>
          <w:p>
            <w:pPr>
              <w:spacing w:after="0" w:before="0" w:line="240" w:lineRule="auto"/>
              <w:jc w:val="center"/>
            </w:pPr>
            <w:r>
              <w:rPr>
                <w:rFonts w:ascii="Times New Roman" w:hAnsi="Times New Roman"/>
                <w:sz w:val="19"/>
              </w:rPr>
              <w:t>13</w:t>
            </w:r>
          </w:p>
        </w:tc>
        <w:tc>
          <w:tcPr>
            <w:tcW w:type="dxa" w:w="2438"/>
          </w:tcPr>
          <w:p>
            <w:pPr>
              <w:spacing w:after="0" w:before="0" w:line="240" w:lineRule="auto"/>
            </w:pPr>
            <w:r>
              <w:rPr>
                <w:rFonts w:ascii="Times New Roman" w:hAnsi="Times New Roman"/>
                <w:sz w:val="19"/>
              </w:rPr>
              <w:t>Jml Kunjungan</w:t>
            </w:r>
          </w:p>
        </w:tc>
        <w:tc>
          <w:tcPr>
            <w:tcW w:type="dxa" w:w="1928"/>
          </w:tcPr>
          <w:p>
            <w:pPr>
              <w:spacing w:after="0" w:before="0" w:line="240" w:lineRule="auto"/>
            </w:pPr>
            <w:r>
              <w:rPr>
                <w:rFonts w:ascii="Times New Roman" w:hAnsi="Times New Roman"/>
                <w:sz w:val="19"/>
              </w:rPr>
              <w:t>total_visits</w:t>
            </w:r>
          </w:p>
        </w:tc>
        <w:tc>
          <w:tcPr>
            <w:tcW w:type="dxa" w:w="907"/>
          </w:tcPr>
          <w:p>
            <w:pPr>
              <w:spacing w:after="0" w:before="0" w:line="240" w:lineRule="auto"/>
            </w:pPr>
            <w:r>
              <w:rPr>
                <w:rFonts w:ascii="Times New Roman" w:hAnsi="Times New Roman"/>
                <w:sz w:val="19"/>
              </w:rPr>
              <w:t>Int</w:t>
            </w:r>
          </w:p>
        </w:tc>
        <w:tc>
          <w:tcPr>
            <w:tcW w:type="dxa" w:w="2438"/>
          </w:tcPr>
          <w:p>
            <w:pPr>
              <w:spacing w:after="0" w:before="0" w:line="240" w:lineRule="auto"/>
            </w:pPr>
            <w:r>
              <w:rPr>
                <w:rFonts w:ascii="Times New Roman" w:hAnsi="Times New Roman"/>
                <w:sz w:val="19"/>
              </w:rPr>
              <w:t>Jumlah kunjungan (untuk voucher)</w:t>
            </w:r>
          </w:p>
        </w:tc>
      </w:tr>
      <w:tr>
        <w:tc>
          <w:tcPr>
            <w:tcW w:type="dxa" w:w="567"/>
          </w:tcPr>
          <w:p>
            <w:pPr>
              <w:spacing w:after="0" w:before="0" w:line="240" w:lineRule="auto"/>
              <w:jc w:val="center"/>
            </w:pPr>
            <w:r>
              <w:rPr>
                <w:rFonts w:ascii="Times New Roman" w:hAnsi="Times New Roman"/>
                <w:sz w:val="19"/>
              </w:rPr>
              <w:t>14</w:t>
            </w:r>
          </w:p>
        </w:tc>
        <w:tc>
          <w:tcPr>
            <w:tcW w:type="dxa" w:w="2438"/>
          </w:tcPr>
          <w:p>
            <w:pPr>
              <w:spacing w:after="0" w:before="0" w:line="240" w:lineRule="auto"/>
            </w:pPr>
            <w:r>
              <w:rPr>
                <w:rFonts w:ascii="Times New Roman" w:hAnsi="Times New Roman"/>
                <w:sz w:val="19"/>
              </w:rPr>
              <w:t>Foto</w:t>
            </w:r>
          </w:p>
        </w:tc>
        <w:tc>
          <w:tcPr>
            <w:tcW w:type="dxa" w:w="1928"/>
          </w:tcPr>
          <w:p>
            <w:pPr>
              <w:spacing w:after="0" w:before="0" w:line="240" w:lineRule="auto"/>
            </w:pPr>
            <w:r>
              <w:rPr>
                <w:rFonts w:ascii="Times New Roman" w:hAnsi="Times New Roman"/>
                <w:sz w:val="19"/>
              </w:rPr>
              <w:t>photo_path</w:t>
            </w:r>
          </w:p>
        </w:tc>
        <w:tc>
          <w:tcPr>
            <w:tcW w:type="dxa" w:w="907"/>
          </w:tcPr>
          <w:p>
            <w:pPr>
              <w:spacing w:after="0" w:before="0" w:line="240" w:lineRule="auto"/>
            </w:pPr>
            <w:r>
              <w:rPr>
                <w:rFonts w:ascii="Times New Roman" w:hAnsi="Times New Roman"/>
                <w:sz w:val="19"/>
              </w:rPr>
              <w:t>Varchar (255)</w:t>
            </w:r>
          </w:p>
        </w:tc>
        <w:tc>
          <w:tcPr>
            <w:tcW w:type="dxa" w:w="2438"/>
          </w:tcPr>
          <w:p>
            <w:pPr>
              <w:spacing w:after="0" w:before="0" w:line="240" w:lineRule="auto"/>
            </w:pPr>
            <w:r>
              <w:rPr>
                <w:rFonts w:ascii="Times New Roman" w:hAnsi="Times New Roman"/>
                <w:sz w:val="19"/>
              </w:rPr>
              <w:t>Path foto member</w:t>
            </w:r>
          </w:p>
        </w:tc>
      </w:tr>
      <w:tr>
        <w:tc>
          <w:tcPr>
            <w:tcW w:type="dxa" w:w="567"/>
          </w:tcPr>
          <w:p>
            <w:pPr>
              <w:spacing w:after="0" w:before="0" w:line="240" w:lineRule="auto"/>
              <w:jc w:val="center"/>
            </w:pPr>
            <w:r>
              <w:rPr>
                <w:rFonts w:ascii="Times New Roman" w:hAnsi="Times New Roman"/>
                <w:sz w:val="19"/>
              </w:rPr>
              <w:t>15</w:t>
            </w:r>
          </w:p>
        </w:tc>
        <w:tc>
          <w:tcPr>
            <w:tcW w:type="dxa" w:w="2438"/>
          </w:tcPr>
          <w:p>
            <w:pPr>
              <w:spacing w:after="0" w:before="0" w:line="240" w:lineRule="auto"/>
            </w:pPr>
            <w:r>
              <w:rPr>
                <w:rFonts w:ascii="Times New Roman" w:hAnsi="Times New Roman"/>
                <w:sz w:val="19"/>
              </w:rPr>
              <w:t>Dibuat</w:t>
            </w:r>
          </w:p>
        </w:tc>
        <w:tc>
          <w:tcPr>
            <w:tcW w:type="dxa" w:w="1928"/>
          </w:tcPr>
          <w:p>
            <w:pPr>
              <w:spacing w:after="0" w:before="0" w:line="240" w:lineRule="auto"/>
            </w:pPr>
            <w:r>
              <w:rPr>
                <w:rFonts w:ascii="Times New Roman" w:hAnsi="Times New Roman"/>
                <w:sz w:val="19"/>
              </w:rPr>
              <w:t>created_at</w:t>
            </w:r>
          </w:p>
        </w:tc>
        <w:tc>
          <w:tcPr>
            <w:tcW w:type="dxa" w:w="907"/>
          </w:tcPr>
          <w:p>
            <w:pPr>
              <w:spacing w:after="0" w:before="0" w:line="240" w:lineRule="auto"/>
            </w:pPr>
            <w:r>
              <w:rPr>
                <w:rFonts w:ascii="Times New Roman" w:hAnsi="Times New Roman"/>
                <w:sz w:val="19"/>
              </w:rPr>
              <w:t>Datetime</w:t>
            </w:r>
          </w:p>
        </w:tc>
        <w:tc>
          <w:tcPr>
            <w:tcW w:type="dxa" w:w="2438"/>
          </w:tcPr>
          <w:p>
            <w:pPr>
              <w:spacing w:after="0" w:before="0" w:line="240" w:lineRule="auto"/>
            </w:pPr>
            <w:r>
              <w:rPr>
                <w:rFonts w:ascii="Times New Roman" w:hAnsi="Times New Roman"/>
                <w:sz w:val="19"/>
              </w:rPr>
              <w:t>Waktu data dibuat</w:t>
            </w:r>
          </w:p>
        </w:tc>
      </w:tr>
      <w:tr>
        <w:tc>
          <w:tcPr>
            <w:tcW w:type="dxa" w:w="567"/>
          </w:tcPr>
          <w:p>
            <w:pPr>
              <w:spacing w:after="0" w:before="0" w:line="240" w:lineRule="auto"/>
              <w:jc w:val="center"/>
            </w:pPr>
            <w:r>
              <w:rPr>
                <w:rFonts w:ascii="Times New Roman" w:hAnsi="Times New Roman"/>
                <w:sz w:val="19"/>
              </w:rPr>
              <w:t>16</w:t>
            </w:r>
          </w:p>
        </w:tc>
        <w:tc>
          <w:tcPr>
            <w:tcW w:type="dxa" w:w="2438"/>
          </w:tcPr>
          <w:p>
            <w:pPr>
              <w:spacing w:after="0" w:before="0" w:line="240" w:lineRule="auto"/>
            </w:pPr>
            <w:r>
              <w:rPr>
                <w:rFonts w:ascii="Times New Roman" w:hAnsi="Times New Roman"/>
                <w:sz w:val="19"/>
              </w:rPr>
              <w:t>Diperbarui</w:t>
            </w:r>
          </w:p>
        </w:tc>
        <w:tc>
          <w:tcPr>
            <w:tcW w:type="dxa" w:w="1928"/>
          </w:tcPr>
          <w:p>
            <w:pPr>
              <w:spacing w:after="0" w:before="0" w:line="240" w:lineRule="auto"/>
            </w:pPr>
            <w:r>
              <w:rPr>
                <w:rFonts w:ascii="Times New Roman" w:hAnsi="Times New Roman"/>
                <w:sz w:val="19"/>
              </w:rPr>
              <w:t>updated_at</w:t>
            </w:r>
          </w:p>
        </w:tc>
        <w:tc>
          <w:tcPr>
            <w:tcW w:type="dxa" w:w="907"/>
          </w:tcPr>
          <w:p>
            <w:pPr>
              <w:spacing w:after="0" w:before="0" w:line="240" w:lineRule="auto"/>
            </w:pPr>
            <w:r>
              <w:rPr>
                <w:rFonts w:ascii="Times New Roman" w:hAnsi="Times New Roman"/>
                <w:sz w:val="19"/>
              </w:rPr>
              <w:t>Datetime</w:t>
            </w:r>
          </w:p>
        </w:tc>
        <w:tc>
          <w:tcPr>
            <w:tcW w:type="dxa" w:w="2438"/>
          </w:tcPr>
          <w:p>
            <w:pPr>
              <w:spacing w:after="0" w:before="0" w:line="240" w:lineRule="auto"/>
            </w:pPr>
            <w:r>
              <w:rPr>
                <w:rFonts w:ascii="Times New Roman" w:hAnsi="Times New Roman"/>
                <w:sz w:val="19"/>
              </w:rPr>
              <w:t>Waktu data diperbarui</w:t>
            </w:r>
          </w:p>
        </w:tc>
      </w:tr>
    </w:tbl>
    <w:p>
      <w:pPr>
        <w:spacing w:before="60" w:after="200"/>
        <w:jc w:val="center"/>
      </w:pPr>
      <w:r>
        <w:rPr>
          <w:b/>
          <w:color w:val="1F3A5F"/>
          <w:sz w:val="22"/>
        </w:rPr>
        <w:t>Tabel IV.4  Spesifikasi File Tabel members</w:t>
      </w:r>
    </w:p>
    <w:p>
      <w:pPr>
        <w:spacing w:line="360" w:lineRule="auto" w:after="40"/>
        <w:jc w:val="both"/>
      </w:pPr>
      <w:r>
        <w:rPr>
          <w:b w:val="0"/>
          <w:i w:val="0"/>
        </w:rPr>
      </w:r>
    </w:p>
    <w:p>
      <w:pPr>
        <w:spacing w:after="0" w:before="0"/>
        <w:ind w:left="567"/>
      </w:pPr>
      <w:r>
        <w:rPr>
          <w:b/>
          <w:sz w:val="22"/>
        </w:rPr>
        <w:t xml:space="preserve">Nama File : </w:t>
      </w:r>
      <w:r>
        <w:rPr>
          <w:sz w:val="22"/>
        </w:rPr>
        <w:t>Transaksi Gym</w:t>
      </w:r>
    </w:p>
    <w:p>
      <w:pPr>
        <w:spacing w:after="0" w:before="0"/>
        <w:ind w:left="567"/>
      </w:pPr>
      <w:r>
        <w:rPr>
          <w:b/>
          <w:sz w:val="22"/>
        </w:rPr>
        <w:t xml:space="preserve">Akronim : </w:t>
      </w:r>
      <w:r>
        <w:rPr>
          <w:sz w:val="22"/>
        </w:rPr>
        <w:t>gym_transactions</w:t>
      </w:r>
    </w:p>
    <w:p>
      <w:pPr>
        <w:spacing w:after="0" w:before="0"/>
        <w:ind w:left="567"/>
      </w:pPr>
      <w:r>
        <w:rPr>
          <w:b/>
          <w:sz w:val="22"/>
        </w:rPr>
        <w:t xml:space="preserve">Fungsi : </w:t>
      </w:r>
      <w:r>
        <w:rPr>
          <w:sz w:val="22"/>
        </w:rPr>
        <w:t>mencatat transaksi layanan gym (member baru, perpanjangan, daily pass)</w:t>
      </w:r>
    </w:p>
    <w:p>
      <w:pPr>
        <w:spacing w:after="0" w:before="0"/>
        <w:ind w:left="567"/>
      </w:pPr>
      <w:r>
        <w:rPr>
          <w:b/>
          <w:sz w:val="22"/>
        </w:rPr>
        <w:t xml:space="preserve">Tipe File : </w:t>
      </w:r>
      <w:r>
        <w:rPr>
          <w:sz w:val="22"/>
        </w:rPr>
        <w:t>File Transaksi</w:t>
      </w:r>
    </w:p>
    <w:p>
      <w:pPr>
        <w:spacing w:after="0" w:before="0"/>
        <w:ind w:left="567"/>
      </w:pPr>
      <w:r>
        <w:rPr>
          <w:b/>
          <w:sz w:val="22"/>
        </w:rPr>
        <w:t xml:space="preserve">Organisasi File : </w:t>
      </w:r>
      <w:r>
        <w:rPr>
          <w:sz w:val="22"/>
        </w:rPr>
        <w:t>Index Sequential</w:t>
      </w:r>
    </w:p>
    <w:p>
      <w:pPr>
        <w:spacing w:after="0" w:before="0"/>
        <w:ind w:left="567"/>
      </w:pPr>
      <w:r>
        <w:rPr>
          <w:b/>
          <w:sz w:val="22"/>
        </w:rPr>
        <w:t xml:space="preserve">Media : </w:t>
      </w:r>
      <w:r>
        <w:rPr>
          <w:sz w:val="22"/>
        </w:rPr>
        <w:t>Harddisk</w:t>
      </w:r>
    </w:p>
    <w:p>
      <w:pPr>
        <w:spacing w:after="0" w:before="0"/>
        <w:ind w:left="567"/>
      </w:pPr>
      <w:r>
        <w:rPr>
          <w:b/>
          <w:sz w:val="22"/>
        </w:rPr>
        <w:t xml:space="preserve">Primary Key : </w:t>
      </w:r>
      <w:r>
        <w:rPr>
          <w:sz w:val="22"/>
        </w:rPr>
        <w:t>id</w:t>
      </w:r>
    </w:p>
    <w:p>
      <w:pPr>
        <w:spacing w:after="0" w:before="0"/>
        <w:ind w:left="567"/>
      </w:pPr>
      <w:r>
        <w:rPr>
          <w:b/>
          <w:sz w:val="22"/>
        </w:rPr>
        <w:t xml:space="preserve">Software : </w:t>
      </w:r>
      <w:r>
        <w:rPr>
          <w:sz w:val="22"/>
        </w:rPr>
        <w:t>MySQL/MariaDB</w:t>
      </w:r>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567"/>
            <w:shd w:val="clear" w:fill="2E5E8C"/>
          </w:tcPr>
          <w:p>
            <w:pPr>
              <w:spacing w:after="0" w:before="0"/>
              <w:jc w:val="center"/>
            </w:pPr>
            <w:r>
              <w:rPr>
                <w:rFonts w:ascii="Times New Roman" w:hAnsi="Times New Roman"/>
                <w:b/>
                <w:color w:val="FFFFFF"/>
                <w:sz w:val="19"/>
              </w:rPr>
              <w:t>No</w:t>
            </w:r>
          </w:p>
        </w:tc>
        <w:tc>
          <w:tcPr>
            <w:tcW w:type="dxa" w:w="2438"/>
            <w:shd w:val="clear" w:fill="2E5E8C"/>
          </w:tcPr>
          <w:p>
            <w:pPr>
              <w:spacing w:after="0" w:before="0"/>
              <w:jc w:val="center"/>
            </w:pPr>
            <w:r>
              <w:rPr>
                <w:rFonts w:ascii="Times New Roman" w:hAnsi="Times New Roman"/>
                <w:b/>
                <w:color w:val="FFFFFF"/>
                <w:sz w:val="19"/>
              </w:rPr>
              <w:t>Elemen Data</w:t>
            </w:r>
          </w:p>
        </w:tc>
        <w:tc>
          <w:tcPr>
            <w:tcW w:type="dxa" w:w="1928"/>
            <w:shd w:val="clear" w:fill="2E5E8C"/>
          </w:tcPr>
          <w:p>
            <w:pPr>
              <w:spacing w:after="0" w:before="0"/>
              <w:jc w:val="center"/>
            </w:pPr>
            <w:r>
              <w:rPr>
                <w:rFonts w:ascii="Times New Roman" w:hAnsi="Times New Roman"/>
                <w:b/>
                <w:color w:val="FFFFFF"/>
                <w:sz w:val="19"/>
              </w:rPr>
              <w:t>Akronim</w:t>
            </w:r>
          </w:p>
        </w:tc>
        <w:tc>
          <w:tcPr>
            <w:tcW w:type="dxa" w:w="907"/>
            <w:shd w:val="clear" w:fill="2E5E8C"/>
          </w:tcPr>
          <w:p>
            <w:pPr>
              <w:spacing w:after="0" w:before="0"/>
              <w:jc w:val="center"/>
            </w:pPr>
            <w:r>
              <w:rPr>
                <w:rFonts w:ascii="Times New Roman" w:hAnsi="Times New Roman"/>
                <w:b/>
                <w:color w:val="FFFFFF"/>
                <w:sz w:val="19"/>
              </w:rPr>
              <w:t>Tipe</w:t>
            </w:r>
          </w:p>
        </w:tc>
        <w:tc>
          <w:tcPr>
            <w:tcW w:type="dxa" w:w="2438"/>
            <w:shd w:val="clear" w:fill="2E5E8C"/>
          </w:tcPr>
          <w:p>
            <w:pPr>
              <w:spacing w:after="0" w:before="0"/>
              <w:jc w:val="center"/>
            </w:pPr>
            <w:r>
              <w:rPr>
                <w:rFonts w:ascii="Times New Roman" w:hAnsi="Times New Roman"/>
                <w:b/>
                <w:color w:val="FFFFFF"/>
                <w:sz w:val="19"/>
              </w:rPr>
              <w:t>Keterangan</w:t>
            </w:r>
          </w:p>
        </w:tc>
      </w:tr>
      <w:tr>
        <w:tc>
          <w:tcPr>
            <w:tcW w:type="dxa" w:w="567"/>
          </w:tcPr>
          <w:p>
            <w:pPr>
              <w:spacing w:after="0" w:before="0" w:line="240" w:lineRule="auto"/>
              <w:jc w:val="center"/>
            </w:pPr>
            <w:r>
              <w:rPr>
                <w:rFonts w:ascii="Times New Roman" w:hAnsi="Times New Roman"/>
                <w:sz w:val="19"/>
              </w:rPr>
              <w:t>1</w:t>
            </w:r>
          </w:p>
        </w:tc>
        <w:tc>
          <w:tcPr>
            <w:tcW w:type="dxa" w:w="2438"/>
          </w:tcPr>
          <w:p>
            <w:pPr>
              <w:spacing w:after="0" w:before="0" w:line="240" w:lineRule="auto"/>
            </w:pPr>
            <w:r>
              <w:rPr>
                <w:rFonts w:ascii="Times New Roman" w:hAnsi="Times New Roman"/>
                <w:sz w:val="19"/>
              </w:rPr>
              <w:t>Id</w:t>
            </w:r>
          </w:p>
        </w:tc>
        <w:tc>
          <w:tcPr>
            <w:tcW w:type="dxa" w:w="1928"/>
          </w:tcPr>
          <w:p>
            <w:pPr>
              <w:spacing w:after="0" w:before="0" w:line="240" w:lineRule="auto"/>
            </w:pPr>
            <w:r>
              <w:rPr>
                <w:rFonts w:ascii="Times New Roman" w:hAnsi="Times New Roman"/>
                <w:sz w:val="19"/>
              </w:rPr>
              <w:t>id</w:t>
            </w:r>
          </w:p>
        </w:tc>
        <w:tc>
          <w:tcPr>
            <w:tcW w:type="dxa" w:w="907"/>
          </w:tcPr>
          <w:p>
            <w:pPr>
              <w:spacing w:after="0" w:before="0" w:line="240" w:lineRule="auto"/>
            </w:pPr>
            <w:r>
              <w:rPr>
                <w:rFonts w:ascii="Times New Roman" w:hAnsi="Times New Roman"/>
                <w:sz w:val="19"/>
              </w:rPr>
              <w:t>BIGINT UNSIGNED</w:t>
            </w:r>
          </w:p>
        </w:tc>
        <w:tc>
          <w:tcPr>
            <w:tcW w:type="dxa" w:w="2438"/>
          </w:tcPr>
          <w:p>
            <w:pPr>
              <w:spacing w:after="0" w:before="0" w:line="240" w:lineRule="auto"/>
            </w:pPr>
            <w:r>
              <w:rPr>
                <w:rFonts w:ascii="Times New Roman" w:hAnsi="Times New Roman"/>
                <w:sz w:val="19"/>
              </w:rPr>
              <w:t>Primary key, auto increment</w:t>
            </w:r>
          </w:p>
        </w:tc>
      </w:tr>
      <w:tr>
        <w:tc>
          <w:tcPr>
            <w:tcW w:type="dxa" w:w="567"/>
          </w:tcPr>
          <w:p>
            <w:pPr>
              <w:spacing w:after="0" w:before="0" w:line="240" w:lineRule="auto"/>
              <w:jc w:val="center"/>
            </w:pPr>
            <w:r>
              <w:rPr>
                <w:rFonts w:ascii="Times New Roman" w:hAnsi="Times New Roman"/>
                <w:sz w:val="19"/>
              </w:rPr>
              <w:t>2</w:t>
            </w:r>
          </w:p>
        </w:tc>
        <w:tc>
          <w:tcPr>
            <w:tcW w:type="dxa" w:w="2438"/>
          </w:tcPr>
          <w:p>
            <w:pPr>
              <w:spacing w:after="0" w:before="0" w:line="240" w:lineRule="auto"/>
            </w:pPr>
            <w:r>
              <w:rPr>
                <w:rFonts w:ascii="Times New Roman" w:hAnsi="Times New Roman"/>
                <w:sz w:val="19"/>
              </w:rPr>
              <w:t>Kode Transaksi</w:t>
            </w:r>
          </w:p>
        </w:tc>
        <w:tc>
          <w:tcPr>
            <w:tcW w:type="dxa" w:w="1928"/>
          </w:tcPr>
          <w:p>
            <w:pPr>
              <w:spacing w:after="0" w:before="0" w:line="240" w:lineRule="auto"/>
            </w:pPr>
            <w:r>
              <w:rPr>
                <w:rFonts w:ascii="Times New Roman" w:hAnsi="Times New Roman"/>
                <w:sz w:val="19"/>
              </w:rPr>
              <w:t>transaction_code</w:t>
            </w:r>
          </w:p>
        </w:tc>
        <w:tc>
          <w:tcPr>
            <w:tcW w:type="dxa" w:w="907"/>
          </w:tcPr>
          <w:p>
            <w:pPr>
              <w:spacing w:after="0" w:before="0" w:line="240" w:lineRule="auto"/>
            </w:pPr>
            <w:r>
              <w:rPr>
                <w:rFonts w:ascii="Times New Roman" w:hAnsi="Times New Roman"/>
                <w:sz w:val="19"/>
              </w:rPr>
              <w:t>Varchar (30)</w:t>
            </w:r>
          </w:p>
        </w:tc>
        <w:tc>
          <w:tcPr>
            <w:tcW w:type="dxa" w:w="2438"/>
          </w:tcPr>
          <w:p>
            <w:pPr>
              <w:spacing w:after="0" w:before="0" w:line="240" w:lineRule="auto"/>
            </w:pPr>
            <w:r>
              <w:rPr>
                <w:rFonts w:ascii="Times New Roman" w:hAnsi="Times New Roman"/>
                <w:sz w:val="19"/>
              </w:rPr>
              <w:t>Kode transaksi, unik</w:t>
            </w:r>
          </w:p>
        </w:tc>
      </w:tr>
      <w:tr>
        <w:tc>
          <w:tcPr>
            <w:tcW w:type="dxa" w:w="567"/>
          </w:tcPr>
          <w:p>
            <w:pPr>
              <w:spacing w:after="0" w:before="0" w:line="240" w:lineRule="auto"/>
              <w:jc w:val="center"/>
            </w:pPr>
            <w:r>
              <w:rPr>
                <w:rFonts w:ascii="Times New Roman" w:hAnsi="Times New Roman"/>
                <w:sz w:val="19"/>
              </w:rPr>
              <w:t>3</w:t>
            </w:r>
          </w:p>
        </w:tc>
        <w:tc>
          <w:tcPr>
            <w:tcW w:type="dxa" w:w="2438"/>
          </w:tcPr>
          <w:p>
            <w:pPr>
              <w:spacing w:after="0" w:before="0" w:line="240" w:lineRule="auto"/>
            </w:pPr>
            <w:r>
              <w:rPr>
                <w:rFonts w:ascii="Times New Roman" w:hAnsi="Times New Roman"/>
                <w:sz w:val="19"/>
              </w:rPr>
              <w:t>Kode Member</w:t>
            </w:r>
          </w:p>
        </w:tc>
        <w:tc>
          <w:tcPr>
            <w:tcW w:type="dxa" w:w="1928"/>
          </w:tcPr>
          <w:p>
            <w:pPr>
              <w:spacing w:after="0" w:before="0" w:line="240" w:lineRule="auto"/>
            </w:pPr>
            <w:r>
              <w:rPr>
                <w:rFonts w:ascii="Times New Roman" w:hAnsi="Times New Roman"/>
                <w:sz w:val="19"/>
              </w:rPr>
              <w:t>member_code</w:t>
            </w:r>
          </w:p>
        </w:tc>
        <w:tc>
          <w:tcPr>
            <w:tcW w:type="dxa" w:w="907"/>
          </w:tcPr>
          <w:p>
            <w:pPr>
              <w:spacing w:after="0" w:before="0" w:line="240" w:lineRule="auto"/>
            </w:pPr>
            <w:r>
              <w:rPr>
                <w:rFonts w:ascii="Times New Roman" w:hAnsi="Times New Roman"/>
                <w:sz w:val="19"/>
              </w:rPr>
              <w:t>Varchar (12)</w:t>
            </w:r>
          </w:p>
        </w:tc>
        <w:tc>
          <w:tcPr>
            <w:tcW w:type="dxa" w:w="2438"/>
          </w:tcPr>
          <w:p>
            <w:pPr>
              <w:spacing w:after="0" w:before="0" w:line="240" w:lineRule="auto"/>
            </w:pPr>
            <w:r>
              <w:rPr>
                <w:rFonts w:ascii="Times New Roman" w:hAnsi="Times New Roman"/>
                <w:sz w:val="19"/>
              </w:rPr>
              <w:t>Kode member (nullable / guest)</w:t>
            </w:r>
          </w:p>
        </w:tc>
      </w:tr>
      <w:tr>
        <w:tc>
          <w:tcPr>
            <w:tcW w:type="dxa" w:w="567"/>
          </w:tcPr>
          <w:p>
            <w:pPr>
              <w:spacing w:after="0" w:before="0" w:line="240" w:lineRule="auto"/>
              <w:jc w:val="center"/>
            </w:pPr>
            <w:r>
              <w:rPr>
                <w:rFonts w:ascii="Times New Roman" w:hAnsi="Times New Roman"/>
                <w:sz w:val="19"/>
              </w:rPr>
              <w:t>4</w:t>
            </w:r>
          </w:p>
        </w:tc>
        <w:tc>
          <w:tcPr>
            <w:tcW w:type="dxa" w:w="2438"/>
          </w:tcPr>
          <w:p>
            <w:pPr>
              <w:spacing w:after="0" w:before="0" w:line="240" w:lineRule="auto"/>
            </w:pPr>
            <w:r>
              <w:rPr>
                <w:rFonts w:ascii="Times New Roman" w:hAnsi="Times New Roman"/>
                <w:sz w:val="19"/>
              </w:rPr>
              <w:t>Kode Paket</w:t>
            </w:r>
          </w:p>
        </w:tc>
        <w:tc>
          <w:tcPr>
            <w:tcW w:type="dxa" w:w="1928"/>
          </w:tcPr>
          <w:p>
            <w:pPr>
              <w:spacing w:after="0" w:before="0" w:line="240" w:lineRule="auto"/>
            </w:pPr>
            <w:r>
              <w:rPr>
                <w:rFonts w:ascii="Times New Roman" w:hAnsi="Times New Roman"/>
                <w:sz w:val="19"/>
              </w:rPr>
              <w:t>package_code</w:t>
            </w:r>
          </w:p>
        </w:tc>
        <w:tc>
          <w:tcPr>
            <w:tcW w:type="dxa" w:w="907"/>
          </w:tcPr>
          <w:p>
            <w:pPr>
              <w:spacing w:after="0" w:before="0" w:line="240" w:lineRule="auto"/>
            </w:pPr>
            <w:r>
              <w:rPr>
                <w:rFonts w:ascii="Times New Roman" w:hAnsi="Times New Roman"/>
                <w:sz w:val="19"/>
              </w:rPr>
              <w:t>Varchar (20)</w:t>
            </w:r>
          </w:p>
        </w:tc>
        <w:tc>
          <w:tcPr>
            <w:tcW w:type="dxa" w:w="2438"/>
          </w:tcPr>
          <w:p>
            <w:pPr>
              <w:spacing w:after="0" w:before="0" w:line="240" w:lineRule="auto"/>
            </w:pPr>
            <w:r>
              <w:rPr>
                <w:rFonts w:ascii="Times New Roman" w:hAnsi="Times New Roman"/>
                <w:sz w:val="19"/>
              </w:rPr>
              <w:t>FK ke gym_packages.package_code</w:t>
            </w:r>
          </w:p>
        </w:tc>
      </w:tr>
      <w:tr>
        <w:tc>
          <w:tcPr>
            <w:tcW w:type="dxa" w:w="567"/>
          </w:tcPr>
          <w:p>
            <w:pPr>
              <w:spacing w:after="0" w:before="0" w:line="240" w:lineRule="auto"/>
              <w:jc w:val="center"/>
            </w:pPr>
            <w:r>
              <w:rPr>
                <w:rFonts w:ascii="Times New Roman" w:hAnsi="Times New Roman"/>
                <w:sz w:val="19"/>
              </w:rPr>
              <w:t>5</w:t>
            </w:r>
          </w:p>
        </w:tc>
        <w:tc>
          <w:tcPr>
            <w:tcW w:type="dxa" w:w="2438"/>
          </w:tcPr>
          <w:p>
            <w:pPr>
              <w:spacing w:after="0" w:before="0" w:line="240" w:lineRule="auto"/>
            </w:pPr>
            <w:r>
              <w:rPr>
                <w:rFonts w:ascii="Times New Roman" w:hAnsi="Times New Roman"/>
                <w:sz w:val="19"/>
              </w:rPr>
              <w:t>Tipe Pelanggan</w:t>
            </w:r>
          </w:p>
        </w:tc>
        <w:tc>
          <w:tcPr>
            <w:tcW w:type="dxa" w:w="1928"/>
          </w:tcPr>
          <w:p>
            <w:pPr>
              <w:spacing w:after="0" w:before="0" w:line="240" w:lineRule="auto"/>
            </w:pPr>
            <w:r>
              <w:rPr>
                <w:rFonts w:ascii="Times New Roman" w:hAnsi="Times New Roman"/>
                <w:sz w:val="19"/>
              </w:rPr>
              <w:t>customer_type</w:t>
            </w:r>
          </w:p>
        </w:tc>
        <w:tc>
          <w:tcPr>
            <w:tcW w:type="dxa" w:w="907"/>
          </w:tcPr>
          <w:p>
            <w:pPr>
              <w:spacing w:after="0" w:before="0" w:line="240" w:lineRule="auto"/>
            </w:pPr>
            <w:r>
              <w:rPr>
                <w:rFonts w:ascii="Times New Roman" w:hAnsi="Times New Roman"/>
                <w:sz w:val="19"/>
              </w:rPr>
              <w:t>Varchar (10)</w:t>
            </w:r>
          </w:p>
        </w:tc>
        <w:tc>
          <w:tcPr>
            <w:tcW w:type="dxa" w:w="2438"/>
          </w:tcPr>
          <w:p>
            <w:pPr>
              <w:spacing w:after="0" w:before="0" w:line="240" w:lineRule="auto"/>
            </w:pPr>
            <w:r>
              <w:rPr>
                <w:rFonts w:ascii="Times New Roman" w:hAnsi="Times New Roman"/>
                <w:sz w:val="19"/>
              </w:rPr>
              <w:t>member / new / guest</w:t>
            </w:r>
          </w:p>
        </w:tc>
      </w:tr>
      <w:tr>
        <w:tc>
          <w:tcPr>
            <w:tcW w:type="dxa" w:w="567"/>
          </w:tcPr>
          <w:p>
            <w:pPr>
              <w:spacing w:after="0" w:before="0" w:line="240" w:lineRule="auto"/>
              <w:jc w:val="center"/>
            </w:pPr>
            <w:r>
              <w:rPr>
                <w:rFonts w:ascii="Times New Roman" w:hAnsi="Times New Roman"/>
                <w:sz w:val="19"/>
              </w:rPr>
              <w:t>6</w:t>
            </w:r>
          </w:p>
        </w:tc>
        <w:tc>
          <w:tcPr>
            <w:tcW w:type="dxa" w:w="2438"/>
          </w:tcPr>
          <w:p>
            <w:pPr>
              <w:spacing w:after="0" w:before="0" w:line="240" w:lineRule="auto"/>
            </w:pPr>
            <w:r>
              <w:rPr>
                <w:rFonts w:ascii="Times New Roman" w:hAnsi="Times New Roman"/>
                <w:sz w:val="19"/>
              </w:rPr>
              <w:t>Nama Pelanggan</w:t>
            </w:r>
          </w:p>
        </w:tc>
        <w:tc>
          <w:tcPr>
            <w:tcW w:type="dxa" w:w="1928"/>
          </w:tcPr>
          <w:p>
            <w:pPr>
              <w:spacing w:after="0" w:before="0" w:line="240" w:lineRule="auto"/>
            </w:pPr>
            <w:r>
              <w:rPr>
                <w:rFonts w:ascii="Times New Roman" w:hAnsi="Times New Roman"/>
                <w:sz w:val="19"/>
              </w:rPr>
              <w:t>customer_name</w:t>
            </w:r>
          </w:p>
        </w:tc>
        <w:tc>
          <w:tcPr>
            <w:tcW w:type="dxa" w:w="907"/>
          </w:tcPr>
          <w:p>
            <w:pPr>
              <w:spacing w:after="0" w:before="0" w:line="240" w:lineRule="auto"/>
            </w:pPr>
            <w:r>
              <w:rPr>
                <w:rFonts w:ascii="Times New Roman" w:hAnsi="Times New Roman"/>
                <w:sz w:val="19"/>
              </w:rPr>
              <w:t>Varchar (150)</w:t>
            </w:r>
          </w:p>
        </w:tc>
        <w:tc>
          <w:tcPr>
            <w:tcW w:type="dxa" w:w="2438"/>
          </w:tcPr>
          <w:p>
            <w:pPr>
              <w:spacing w:after="0" w:before="0" w:line="240" w:lineRule="auto"/>
            </w:pPr>
            <w:r>
              <w:rPr>
                <w:rFonts w:ascii="Times New Roman" w:hAnsi="Times New Roman"/>
                <w:sz w:val="19"/>
              </w:rPr>
              <w:t>Nama pelanggan</w:t>
            </w:r>
          </w:p>
        </w:tc>
      </w:tr>
      <w:tr>
        <w:tc>
          <w:tcPr>
            <w:tcW w:type="dxa" w:w="567"/>
          </w:tcPr>
          <w:p>
            <w:pPr>
              <w:spacing w:after="0" w:before="0" w:line="240" w:lineRule="auto"/>
              <w:jc w:val="center"/>
            </w:pPr>
            <w:r>
              <w:rPr>
                <w:rFonts w:ascii="Times New Roman" w:hAnsi="Times New Roman"/>
                <w:sz w:val="19"/>
              </w:rPr>
              <w:t>7</w:t>
            </w:r>
          </w:p>
        </w:tc>
        <w:tc>
          <w:tcPr>
            <w:tcW w:type="dxa" w:w="2438"/>
          </w:tcPr>
          <w:p>
            <w:pPr>
              <w:spacing w:after="0" w:before="0" w:line="240" w:lineRule="auto"/>
            </w:pPr>
            <w:r>
              <w:rPr>
                <w:rFonts w:ascii="Times New Roman" w:hAnsi="Times New Roman"/>
                <w:sz w:val="19"/>
              </w:rPr>
              <w:t>Jumlah</w:t>
            </w:r>
          </w:p>
        </w:tc>
        <w:tc>
          <w:tcPr>
            <w:tcW w:type="dxa" w:w="1928"/>
          </w:tcPr>
          <w:p>
            <w:pPr>
              <w:spacing w:after="0" w:before="0" w:line="240" w:lineRule="auto"/>
            </w:pPr>
            <w:r>
              <w:rPr>
                <w:rFonts w:ascii="Times New Roman" w:hAnsi="Times New Roman"/>
                <w:sz w:val="19"/>
              </w:rPr>
              <w:t>amount</w:t>
            </w:r>
          </w:p>
        </w:tc>
        <w:tc>
          <w:tcPr>
            <w:tcW w:type="dxa" w:w="907"/>
          </w:tcPr>
          <w:p>
            <w:pPr>
              <w:spacing w:after="0" w:before="0" w:line="240" w:lineRule="auto"/>
            </w:pPr>
            <w:r>
              <w:rPr>
                <w:rFonts w:ascii="Times New Roman" w:hAnsi="Times New Roman"/>
                <w:sz w:val="19"/>
              </w:rPr>
              <w:t>Decimal (12,2)</w:t>
            </w:r>
          </w:p>
        </w:tc>
        <w:tc>
          <w:tcPr>
            <w:tcW w:type="dxa" w:w="2438"/>
          </w:tcPr>
          <w:p>
            <w:pPr>
              <w:spacing w:after="0" w:before="0" w:line="240" w:lineRule="auto"/>
            </w:pPr>
            <w:r>
              <w:rPr>
                <w:rFonts w:ascii="Times New Roman" w:hAnsi="Times New Roman"/>
                <w:sz w:val="19"/>
              </w:rPr>
              <w:t>Nominal pembayaran</w:t>
            </w:r>
          </w:p>
        </w:tc>
      </w:tr>
      <w:tr>
        <w:tc>
          <w:tcPr>
            <w:tcW w:type="dxa" w:w="567"/>
          </w:tcPr>
          <w:p>
            <w:pPr>
              <w:spacing w:after="0" w:before="0" w:line="240" w:lineRule="auto"/>
              <w:jc w:val="center"/>
            </w:pPr>
            <w:r>
              <w:rPr>
                <w:rFonts w:ascii="Times New Roman" w:hAnsi="Times New Roman"/>
                <w:sz w:val="19"/>
              </w:rPr>
              <w:t>8</w:t>
            </w:r>
          </w:p>
        </w:tc>
        <w:tc>
          <w:tcPr>
            <w:tcW w:type="dxa" w:w="2438"/>
          </w:tcPr>
          <w:p>
            <w:pPr>
              <w:spacing w:after="0" w:before="0" w:line="240" w:lineRule="auto"/>
            </w:pPr>
            <w:r>
              <w:rPr>
                <w:rFonts w:ascii="Times New Roman" w:hAnsi="Times New Roman"/>
                <w:sz w:val="19"/>
              </w:rPr>
              <w:t>Biaya Admin</w:t>
            </w:r>
          </w:p>
        </w:tc>
        <w:tc>
          <w:tcPr>
            <w:tcW w:type="dxa" w:w="1928"/>
          </w:tcPr>
          <w:p>
            <w:pPr>
              <w:spacing w:after="0" w:before="0" w:line="240" w:lineRule="auto"/>
            </w:pPr>
            <w:r>
              <w:rPr>
                <w:rFonts w:ascii="Times New Roman" w:hAnsi="Times New Roman"/>
                <w:sz w:val="19"/>
              </w:rPr>
              <w:t>admin_fee</w:t>
            </w:r>
          </w:p>
        </w:tc>
        <w:tc>
          <w:tcPr>
            <w:tcW w:type="dxa" w:w="907"/>
          </w:tcPr>
          <w:p>
            <w:pPr>
              <w:spacing w:after="0" w:before="0" w:line="240" w:lineRule="auto"/>
            </w:pPr>
            <w:r>
              <w:rPr>
                <w:rFonts w:ascii="Times New Roman" w:hAnsi="Times New Roman"/>
                <w:sz w:val="19"/>
              </w:rPr>
              <w:t>Decimal (12,2)</w:t>
            </w:r>
          </w:p>
        </w:tc>
        <w:tc>
          <w:tcPr>
            <w:tcW w:type="dxa" w:w="2438"/>
          </w:tcPr>
          <w:p>
            <w:pPr>
              <w:spacing w:after="0" w:before="0" w:line="240" w:lineRule="auto"/>
            </w:pPr>
            <w:r>
              <w:rPr>
                <w:rFonts w:ascii="Times New Roman" w:hAnsi="Times New Roman"/>
                <w:sz w:val="19"/>
              </w:rPr>
              <w:t>Biaya administrasi</w:t>
            </w:r>
          </w:p>
        </w:tc>
      </w:tr>
      <w:tr>
        <w:tc>
          <w:tcPr>
            <w:tcW w:type="dxa" w:w="567"/>
          </w:tcPr>
          <w:p>
            <w:pPr>
              <w:spacing w:after="0" w:before="0" w:line="240" w:lineRule="auto"/>
              <w:jc w:val="center"/>
            </w:pPr>
            <w:r>
              <w:rPr>
                <w:rFonts w:ascii="Times New Roman" w:hAnsi="Times New Roman"/>
                <w:sz w:val="19"/>
              </w:rPr>
              <w:t>9</w:t>
            </w:r>
          </w:p>
        </w:tc>
        <w:tc>
          <w:tcPr>
            <w:tcW w:type="dxa" w:w="2438"/>
          </w:tcPr>
          <w:p>
            <w:pPr>
              <w:spacing w:after="0" w:before="0" w:line="240" w:lineRule="auto"/>
            </w:pPr>
            <w:r>
              <w:rPr>
                <w:rFonts w:ascii="Times New Roman" w:hAnsi="Times New Roman"/>
                <w:sz w:val="19"/>
              </w:rPr>
              <w:t>Metode Bayar</w:t>
            </w:r>
          </w:p>
        </w:tc>
        <w:tc>
          <w:tcPr>
            <w:tcW w:type="dxa" w:w="1928"/>
          </w:tcPr>
          <w:p>
            <w:pPr>
              <w:spacing w:after="0" w:before="0" w:line="240" w:lineRule="auto"/>
            </w:pPr>
            <w:r>
              <w:rPr>
                <w:rFonts w:ascii="Times New Roman" w:hAnsi="Times New Roman"/>
                <w:sz w:val="19"/>
              </w:rPr>
              <w:t>payment_method</w:t>
            </w:r>
          </w:p>
        </w:tc>
        <w:tc>
          <w:tcPr>
            <w:tcW w:type="dxa" w:w="907"/>
          </w:tcPr>
          <w:p>
            <w:pPr>
              <w:spacing w:after="0" w:before="0" w:line="240" w:lineRule="auto"/>
            </w:pPr>
            <w:r>
              <w:rPr>
                <w:rFonts w:ascii="Times New Roman" w:hAnsi="Times New Roman"/>
                <w:sz w:val="19"/>
              </w:rPr>
              <w:t>Varchar (20)</w:t>
            </w:r>
          </w:p>
        </w:tc>
        <w:tc>
          <w:tcPr>
            <w:tcW w:type="dxa" w:w="2438"/>
          </w:tcPr>
          <w:p>
            <w:pPr>
              <w:spacing w:after="0" w:before="0" w:line="240" w:lineRule="auto"/>
            </w:pPr>
            <w:r>
              <w:rPr>
                <w:rFonts w:ascii="Times New Roman" w:hAnsi="Times New Roman"/>
                <w:sz w:val="19"/>
              </w:rPr>
              <w:t>Tunai / QRIS</w:t>
            </w:r>
          </w:p>
        </w:tc>
      </w:tr>
      <w:tr>
        <w:tc>
          <w:tcPr>
            <w:tcW w:type="dxa" w:w="567"/>
          </w:tcPr>
          <w:p>
            <w:pPr>
              <w:spacing w:after="0" w:before="0" w:line="240" w:lineRule="auto"/>
              <w:jc w:val="center"/>
            </w:pPr>
            <w:r>
              <w:rPr>
                <w:rFonts w:ascii="Times New Roman" w:hAnsi="Times New Roman"/>
                <w:sz w:val="19"/>
              </w:rPr>
              <w:t>10</w:t>
            </w:r>
          </w:p>
        </w:tc>
        <w:tc>
          <w:tcPr>
            <w:tcW w:type="dxa" w:w="2438"/>
          </w:tcPr>
          <w:p>
            <w:pPr>
              <w:spacing w:after="0" w:before="0" w:line="240" w:lineRule="auto"/>
            </w:pPr>
            <w:r>
              <w:rPr>
                <w:rFonts w:ascii="Times New Roman" w:hAnsi="Times New Roman"/>
                <w:sz w:val="19"/>
              </w:rPr>
              <w:t>Status</w:t>
            </w:r>
          </w:p>
        </w:tc>
        <w:tc>
          <w:tcPr>
            <w:tcW w:type="dxa" w:w="1928"/>
          </w:tcPr>
          <w:p>
            <w:pPr>
              <w:spacing w:after="0" w:before="0" w:line="240" w:lineRule="auto"/>
            </w:pPr>
            <w:r>
              <w:rPr>
                <w:rFonts w:ascii="Times New Roman" w:hAnsi="Times New Roman"/>
                <w:sz w:val="19"/>
              </w:rPr>
              <w:t>status</w:t>
            </w:r>
          </w:p>
        </w:tc>
        <w:tc>
          <w:tcPr>
            <w:tcW w:type="dxa" w:w="907"/>
          </w:tcPr>
          <w:p>
            <w:pPr>
              <w:spacing w:after="0" w:before="0" w:line="240" w:lineRule="auto"/>
            </w:pPr>
            <w:r>
              <w:rPr>
                <w:rFonts w:ascii="Times New Roman" w:hAnsi="Times New Roman"/>
                <w:sz w:val="19"/>
              </w:rPr>
              <w:t>Varchar (20)</w:t>
            </w:r>
          </w:p>
        </w:tc>
        <w:tc>
          <w:tcPr>
            <w:tcW w:type="dxa" w:w="2438"/>
          </w:tcPr>
          <w:p>
            <w:pPr>
              <w:spacing w:after="0" w:before="0" w:line="240" w:lineRule="auto"/>
            </w:pPr>
            <w:r>
              <w:rPr>
                <w:rFonts w:ascii="Times New Roman" w:hAnsi="Times New Roman"/>
                <w:sz w:val="19"/>
              </w:rPr>
              <w:t>Status transaksi (completed)</w:t>
            </w:r>
          </w:p>
        </w:tc>
      </w:tr>
      <w:tr>
        <w:tc>
          <w:tcPr>
            <w:tcW w:type="dxa" w:w="567"/>
          </w:tcPr>
          <w:p>
            <w:pPr>
              <w:spacing w:after="0" w:before="0" w:line="240" w:lineRule="auto"/>
              <w:jc w:val="center"/>
            </w:pPr>
            <w:r>
              <w:rPr>
                <w:rFonts w:ascii="Times New Roman" w:hAnsi="Times New Roman"/>
                <w:sz w:val="19"/>
              </w:rPr>
              <w:t>11</w:t>
            </w:r>
          </w:p>
        </w:tc>
        <w:tc>
          <w:tcPr>
            <w:tcW w:type="dxa" w:w="2438"/>
          </w:tcPr>
          <w:p>
            <w:pPr>
              <w:spacing w:after="0" w:before="0" w:line="240" w:lineRule="auto"/>
            </w:pPr>
            <w:r>
              <w:rPr>
                <w:rFonts w:ascii="Times New Roman" w:hAnsi="Times New Roman"/>
                <w:sz w:val="19"/>
              </w:rPr>
              <w:t>Catatan</w:t>
            </w:r>
          </w:p>
        </w:tc>
        <w:tc>
          <w:tcPr>
            <w:tcW w:type="dxa" w:w="1928"/>
          </w:tcPr>
          <w:p>
            <w:pPr>
              <w:spacing w:after="0" w:before="0" w:line="240" w:lineRule="auto"/>
            </w:pPr>
            <w:r>
              <w:rPr>
                <w:rFonts w:ascii="Times New Roman" w:hAnsi="Times New Roman"/>
                <w:sz w:val="19"/>
              </w:rPr>
              <w:t>notes</w:t>
            </w:r>
          </w:p>
        </w:tc>
        <w:tc>
          <w:tcPr>
            <w:tcW w:type="dxa" w:w="907"/>
          </w:tcPr>
          <w:p>
            <w:pPr>
              <w:spacing w:after="0" w:before="0" w:line="240" w:lineRule="auto"/>
            </w:pPr>
            <w:r>
              <w:rPr>
                <w:rFonts w:ascii="Times New Roman" w:hAnsi="Times New Roman"/>
                <w:sz w:val="19"/>
              </w:rPr>
              <w:t>Varchar (255)</w:t>
            </w:r>
          </w:p>
        </w:tc>
        <w:tc>
          <w:tcPr>
            <w:tcW w:type="dxa" w:w="2438"/>
          </w:tcPr>
          <w:p>
            <w:pPr>
              <w:spacing w:after="0" w:before="0" w:line="240" w:lineRule="auto"/>
            </w:pPr>
            <w:r>
              <w:rPr>
                <w:rFonts w:ascii="Times New Roman" w:hAnsi="Times New Roman"/>
                <w:sz w:val="19"/>
              </w:rPr>
              <w:t>Catatan transaksi</w:t>
            </w:r>
          </w:p>
        </w:tc>
      </w:tr>
      <w:tr>
        <w:tc>
          <w:tcPr>
            <w:tcW w:type="dxa" w:w="567"/>
          </w:tcPr>
          <w:p>
            <w:pPr>
              <w:spacing w:after="0" w:before="0" w:line="240" w:lineRule="auto"/>
              <w:jc w:val="center"/>
            </w:pPr>
            <w:r>
              <w:rPr>
                <w:rFonts w:ascii="Times New Roman" w:hAnsi="Times New Roman"/>
                <w:sz w:val="19"/>
              </w:rPr>
              <w:t>12</w:t>
            </w:r>
          </w:p>
        </w:tc>
        <w:tc>
          <w:tcPr>
            <w:tcW w:type="dxa" w:w="2438"/>
          </w:tcPr>
          <w:p>
            <w:pPr>
              <w:spacing w:after="0" w:before="0" w:line="240" w:lineRule="auto"/>
            </w:pPr>
            <w:r>
              <w:rPr>
                <w:rFonts w:ascii="Times New Roman" w:hAnsi="Times New Roman"/>
                <w:sz w:val="19"/>
              </w:rPr>
              <w:t>Tgl Transaksi</w:t>
            </w:r>
          </w:p>
        </w:tc>
        <w:tc>
          <w:tcPr>
            <w:tcW w:type="dxa" w:w="1928"/>
          </w:tcPr>
          <w:p>
            <w:pPr>
              <w:spacing w:after="0" w:before="0" w:line="240" w:lineRule="auto"/>
            </w:pPr>
            <w:r>
              <w:rPr>
                <w:rFonts w:ascii="Times New Roman" w:hAnsi="Times New Roman"/>
                <w:sz w:val="19"/>
              </w:rPr>
              <w:t>transaction_date</w:t>
            </w:r>
          </w:p>
        </w:tc>
        <w:tc>
          <w:tcPr>
            <w:tcW w:type="dxa" w:w="907"/>
          </w:tcPr>
          <w:p>
            <w:pPr>
              <w:spacing w:after="0" w:before="0" w:line="240" w:lineRule="auto"/>
            </w:pPr>
            <w:r>
              <w:rPr>
                <w:rFonts w:ascii="Times New Roman" w:hAnsi="Times New Roman"/>
                <w:sz w:val="19"/>
              </w:rPr>
              <w:t>Datetime</w:t>
            </w:r>
          </w:p>
        </w:tc>
        <w:tc>
          <w:tcPr>
            <w:tcW w:type="dxa" w:w="2438"/>
          </w:tcPr>
          <w:p>
            <w:pPr>
              <w:spacing w:after="0" w:before="0" w:line="240" w:lineRule="auto"/>
            </w:pPr>
            <w:r>
              <w:rPr>
                <w:rFonts w:ascii="Times New Roman" w:hAnsi="Times New Roman"/>
                <w:sz w:val="19"/>
              </w:rPr>
              <w:t>Waktu transaksi</w:t>
            </w:r>
          </w:p>
        </w:tc>
      </w:tr>
      <w:tr>
        <w:tc>
          <w:tcPr>
            <w:tcW w:type="dxa" w:w="567"/>
          </w:tcPr>
          <w:p>
            <w:pPr>
              <w:spacing w:after="0" w:before="0" w:line="240" w:lineRule="auto"/>
              <w:jc w:val="center"/>
            </w:pPr>
            <w:r>
              <w:rPr>
                <w:rFonts w:ascii="Times New Roman" w:hAnsi="Times New Roman"/>
                <w:sz w:val="19"/>
              </w:rPr>
              <w:t>13</w:t>
            </w:r>
          </w:p>
        </w:tc>
        <w:tc>
          <w:tcPr>
            <w:tcW w:type="dxa" w:w="2438"/>
          </w:tcPr>
          <w:p>
            <w:pPr>
              <w:spacing w:after="0" w:before="0" w:line="240" w:lineRule="auto"/>
            </w:pPr>
            <w:r>
              <w:rPr>
                <w:rFonts w:ascii="Times New Roman" w:hAnsi="Times New Roman"/>
                <w:sz w:val="19"/>
              </w:rPr>
              <w:t>Dibuat</w:t>
            </w:r>
          </w:p>
        </w:tc>
        <w:tc>
          <w:tcPr>
            <w:tcW w:type="dxa" w:w="1928"/>
          </w:tcPr>
          <w:p>
            <w:pPr>
              <w:spacing w:after="0" w:before="0" w:line="240" w:lineRule="auto"/>
            </w:pPr>
            <w:r>
              <w:rPr>
                <w:rFonts w:ascii="Times New Roman" w:hAnsi="Times New Roman"/>
                <w:sz w:val="19"/>
              </w:rPr>
              <w:t>created_at</w:t>
            </w:r>
          </w:p>
        </w:tc>
        <w:tc>
          <w:tcPr>
            <w:tcW w:type="dxa" w:w="907"/>
          </w:tcPr>
          <w:p>
            <w:pPr>
              <w:spacing w:after="0" w:before="0" w:line="240" w:lineRule="auto"/>
            </w:pPr>
            <w:r>
              <w:rPr>
                <w:rFonts w:ascii="Times New Roman" w:hAnsi="Times New Roman"/>
                <w:sz w:val="19"/>
              </w:rPr>
              <w:t>Datetime</w:t>
            </w:r>
          </w:p>
        </w:tc>
        <w:tc>
          <w:tcPr>
            <w:tcW w:type="dxa" w:w="2438"/>
          </w:tcPr>
          <w:p>
            <w:pPr>
              <w:spacing w:after="0" w:before="0" w:line="240" w:lineRule="auto"/>
            </w:pPr>
            <w:r>
              <w:rPr>
                <w:rFonts w:ascii="Times New Roman" w:hAnsi="Times New Roman"/>
                <w:sz w:val="19"/>
              </w:rPr>
              <w:t>Waktu data dibuat</w:t>
            </w:r>
          </w:p>
        </w:tc>
      </w:tr>
    </w:tbl>
    <w:p>
      <w:pPr>
        <w:spacing w:before="60" w:after="200"/>
        <w:jc w:val="center"/>
      </w:pPr>
      <w:r>
        <w:rPr>
          <w:b/>
          <w:color w:val="1F3A5F"/>
          <w:sz w:val="22"/>
        </w:rPr>
        <w:t>Tabel IV.5  Spesifikasi File Tabel gym_transactions</w:t>
      </w:r>
    </w:p>
    <w:p>
      <w:pPr>
        <w:spacing w:line="360" w:lineRule="auto" w:after="40"/>
        <w:jc w:val="both"/>
      </w:pPr>
      <w:r>
        <w:rPr>
          <w:b w:val="0"/>
          <w:i w:val="0"/>
        </w:rPr>
      </w:r>
    </w:p>
    <w:p>
      <w:pPr>
        <w:spacing w:after="0" w:before="0"/>
        <w:ind w:left="567"/>
      </w:pPr>
      <w:r>
        <w:rPr>
          <w:b/>
          <w:sz w:val="22"/>
        </w:rPr>
        <w:t xml:space="preserve">Nama File : </w:t>
      </w:r>
      <w:r>
        <w:rPr>
          <w:sz w:val="22"/>
        </w:rPr>
        <w:t>Produk F&amp;B</w:t>
      </w:r>
    </w:p>
    <w:p>
      <w:pPr>
        <w:spacing w:after="0" w:before="0"/>
        <w:ind w:left="567"/>
      </w:pPr>
      <w:r>
        <w:rPr>
          <w:b/>
          <w:sz w:val="22"/>
        </w:rPr>
        <w:t xml:space="preserve">Akronim : </w:t>
      </w:r>
      <w:r>
        <w:rPr>
          <w:sz w:val="22"/>
        </w:rPr>
        <w:t>food_beverage_items</w:t>
      </w:r>
    </w:p>
    <w:p>
      <w:pPr>
        <w:spacing w:after="0" w:before="0"/>
        <w:ind w:left="567"/>
      </w:pPr>
      <w:r>
        <w:rPr>
          <w:b/>
          <w:sz w:val="22"/>
        </w:rPr>
        <w:t xml:space="preserve">Fungsi : </w:t>
      </w:r>
      <w:r>
        <w:rPr>
          <w:sz w:val="22"/>
        </w:rPr>
        <w:t>menyimpan data menu makanan dan minuman</w:t>
      </w:r>
    </w:p>
    <w:p>
      <w:pPr>
        <w:spacing w:after="0" w:before="0"/>
        <w:ind w:left="567"/>
      </w:pPr>
      <w:r>
        <w:rPr>
          <w:b/>
          <w:sz w:val="22"/>
        </w:rPr>
        <w:t xml:space="preserve">Tipe File : </w:t>
      </w:r>
      <w:r>
        <w:rPr>
          <w:sz w:val="22"/>
        </w:rPr>
        <w:t>File Master</w:t>
      </w:r>
    </w:p>
    <w:p>
      <w:pPr>
        <w:spacing w:after="0" w:before="0"/>
        <w:ind w:left="567"/>
      </w:pPr>
      <w:r>
        <w:rPr>
          <w:b/>
          <w:sz w:val="22"/>
        </w:rPr>
        <w:t xml:space="preserve">Organisasi File : </w:t>
      </w:r>
      <w:r>
        <w:rPr>
          <w:sz w:val="22"/>
        </w:rPr>
        <w:t>Index Sequential</w:t>
      </w:r>
    </w:p>
    <w:p>
      <w:pPr>
        <w:spacing w:after="0" w:before="0"/>
        <w:ind w:left="567"/>
      </w:pPr>
      <w:r>
        <w:rPr>
          <w:b/>
          <w:sz w:val="22"/>
        </w:rPr>
        <w:t xml:space="preserve">Media : </w:t>
      </w:r>
      <w:r>
        <w:rPr>
          <w:sz w:val="22"/>
        </w:rPr>
        <w:t>Harddisk</w:t>
      </w:r>
    </w:p>
    <w:p>
      <w:pPr>
        <w:spacing w:after="0" w:before="0"/>
        <w:ind w:left="567"/>
      </w:pPr>
      <w:r>
        <w:rPr>
          <w:b/>
          <w:sz w:val="22"/>
        </w:rPr>
        <w:t xml:space="preserve">Primary Key : </w:t>
      </w:r>
      <w:r>
        <w:rPr>
          <w:sz w:val="22"/>
        </w:rPr>
        <w:t>id</w:t>
      </w:r>
    </w:p>
    <w:p>
      <w:pPr>
        <w:spacing w:after="0" w:before="0"/>
        <w:ind w:left="567"/>
      </w:pPr>
      <w:r>
        <w:rPr>
          <w:b/>
          <w:sz w:val="22"/>
        </w:rPr>
        <w:t xml:space="preserve">Software : </w:t>
      </w:r>
      <w:r>
        <w:rPr>
          <w:sz w:val="22"/>
        </w:rPr>
        <w:t>MySQL/MariaDB</w:t>
      </w:r>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567"/>
            <w:shd w:val="clear" w:fill="2E5E8C"/>
          </w:tcPr>
          <w:p>
            <w:pPr>
              <w:spacing w:after="0" w:before="0"/>
              <w:jc w:val="center"/>
            </w:pPr>
            <w:r>
              <w:rPr>
                <w:rFonts w:ascii="Times New Roman" w:hAnsi="Times New Roman"/>
                <w:b/>
                <w:color w:val="FFFFFF"/>
                <w:sz w:val="19"/>
              </w:rPr>
              <w:t>No</w:t>
            </w:r>
          </w:p>
        </w:tc>
        <w:tc>
          <w:tcPr>
            <w:tcW w:type="dxa" w:w="2438"/>
            <w:shd w:val="clear" w:fill="2E5E8C"/>
          </w:tcPr>
          <w:p>
            <w:pPr>
              <w:spacing w:after="0" w:before="0"/>
              <w:jc w:val="center"/>
            </w:pPr>
            <w:r>
              <w:rPr>
                <w:rFonts w:ascii="Times New Roman" w:hAnsi="Times New Roman"/>
                <w:b/>
                <w:color w:val="FFFFFF"/>
                <w:sz w:val="19"/>
              </w:rPr>
              <w:t>Elemen Data</w:t>
            </w:r>
          </w:p>
        </w:tc>
        <w:tc>
          <w:tcPr>
            <w:tcW w:type="dxa" w:w="1928"/>
            <w:shd w:val="clear" w:fill="2E5E8C"/>
          </w:tcPr>
          <w:p>
            <w:pPr>
              <w:spacing w:after="0" w:before="0"/>
              <w:jc w:val="center"/>
            </w:pPr>
            <w:r>
              <w:rPr>
                <w:rFonts w:ascii="Times New Roman" w:hAnsi="Times New Roman"/>
                <w:b/>
                <w:color w:val="FFFFFF"/>
                <w:sz w:val="19"/>
              </w:rPr>
              <w:t>Akronim</w:t>
            </w:r>
          </w:p>
        </w:tc>
        <w:tc>
          <w:tcPr>
            <w:tcW w:type="dxa" w:w="907"/>
            <w:shd w:val="clear" w:fill="2E5E8C"/>
          </w:tcPr>
          <w:p>
            <w:pPr>
              <w:spacing w:after="0" w:before="0"/>
              <w:jc w:val="center"/>
            </w:pPr>
            <w:r>
              <w:rPr>
                <w:rFonts w:ascii="Times New Roman" w:hAnsi="Times New Roman"/>
                <w:b/>
                <w:color w:val="FFFFFF"/>
                <w:sz w:val="19"/>
              </w:rPr>
              <w:t>Tipe</w:t>
            </w:r>
          </w:p>
        </w:tc>
        <w:tc>
          <w:tcPr>
            <w:tcW w:type="dxa" w:w="2438"/>
            <w:shd w:val="clear" w:fill="2E5E8C"/>
          </w:tcPr>
          <w:p>
            <w:pPr>
              <w:spacing w:after="0" w:before="0"/>
              <w:jc w:val="center"/>
            </w:pPr>
            <w:r>
              <w:rPr>
                <w:rFonts w:ascii="Times New Roman" w:hAnsi="Times New Roman"/>
                <w:b/>
                <w:color w:val="FFFFFF"/>
                <w:sz w:val="19"/>
              </w:rPr>
              <w:t>Keterangan</w:t>
            </w:r>
          </w:p>
        </w:tc>
      </w:tr>
      <w:tr>
        <w:tc>
          <w:tcPr>
            <w:tcW w:type="dxa" w:w="567"/>
          </w:tcPr>
          <w:p>
            <w:pPr>
              <w:spacing w:after="0" w:before="0" w:line="240" w:lineRule="auto"/>
              <w:jc w:val="center"/>
            </w:pPr>
            <w:r>
              <w:rPr>
                <w:rFonts w:ascii="Times New Roman" w:hAnsi="Times New Roman"/>
                <w:sz w:val="19"/>
              </w:rPr>
              <w:t>1</w:t>
            </w:r>
          </w:p>
        </w:tc>
        <w:tc>
          <w:tcPr>
            <w:tcW w:type="dxa" w:w="2438"/>
          </w:tcPr>
          <w:p>
            <w:pPr>
              <w:spacing w:after="0" w:before="0" w:line="240" w:lineRule="auto"/>
            </w:pPr>
            <w:r>
              <w:rPr>
                <w:rFonts w:ascii="Times New Roman" w:hAnsi="Times New Roman"/>
                <w:sz w:val="19"/>
              </w:rPr>
              <w:t>Id</w:t>
            </w:r>
          </w:p>
        </w:tc>
        <w:tc>
          <w:tcPr>
            <w:tcW w:type="dxa" w:w="1928"/>
          </w:tcPr>
          <w:p>
            <w:pPr>
              <w:spacing w:after="0" w:before="0" w:line="240" w:lineRule="auto"/>
            </w:pPr>
            <w:r>
              <w:rPr>
                <w:rFonts w:ascii="Times New Roman" w:hAnsi="Times New Roman"/>
                <w:sz w:val="19"/>
              </w:rPr>
              <w:t>id</w:t>
            </w:r>
          </w:p>
        </w:tc>
        <w:tc>
          <w:tcPr>
            <w:tcW w:type="dxa" w:w="907"/>
          </w:tcPr>
          <w:p>
            <w:pPr>
              <w:spacing w:after="0" w:before="0" w:line="240" w:lineRule="auto"/>
            </w:pPr>
            <w:r>
              <w:rPr>
                <w:rFonts w:ascii="Times New Roman" w:hAnsi="Times New Roman"/>
                <w:sz w:val="19"/>
              </w:rPr>
              <w:t>BIGINT UNSIGNED</w:t>
            </w:r>
          </w:p>
        </w:tc>
        <w:tc>
          <w:tcPr>
            <w:tcW w:type="dxa" w:w="2438"/>
          </w:tcPr>
          <w:p>
            <w:pPr>
              <w:spacing w:after="0" w:before="0" w:line="240" w:lineRule="auto"/>
            </w:pPr>
            <w:r>
              <w:rPr>
                <w:rFonts w:ascii="Times New Roman" w:hAnsi="Times New Roman"/>
                <w:sz w:val="19"/>
              </w:rPr>
              <w:t>Primary key, auto increment</w:t>
            </w:r>
          </w:p>
        </w:tc>
      </w:tr>
      <w:tr>
        <w:tc>
          <w:tcPr>
            <w:tcW w:type="dxa" w:w="567"/>
          </w:tcPr>
          <w:p>
            <w:pPr>
              <w:spacing w:after="0" w:before="0" w:line="240" w:lineRule="auto"/>
              <w:jc w:val="center"/>
            </w:pPr>
            <w:r>
              <w:rPr>
                <w:rFonts w:ascii="Times New Roman" w:hAnsi="Times New Roman"/>
                <w:sz w:val="19"/>
              </w:rPr>
              <w:t>2</w:t>
            </w:r>
          </w:p>
        </w:tc>
        <w:tc>
          <w:tcPr>
            <w:tcW w:type="dxa" w:w="2438"/>
          </w:tcPr>
          <w:p>
            <w:pPr>
              <w:spacing w:after="0" w:before="0" w:line="240" w:lineRule="auto"/>
            </w:pPr>
            <w:r>
              <w:rPr>
                <w:rFonts w:ascii="Times New Roman" w:hAnsi="Times New Roman"/>
                <w:sz w:val="19"/>
              </w:rPr>
              <w:t>Kode Item</w:t>
            </w:r>
          </w:p>
        </w:tc>
        <w:tc>
          <w:tcPr>
            <w:tcW w:type="dxa" w:w="1928"/>
          </w:tcPr>
          <w:p>
            <w:pPr>
              <w:spacing w:after="0" w:before="0" w:line="240" w:lineRule="auto"/>
            </w:pPr>
            <w:r>
              <w:rPr>
                <w:rFonts w:ascii="Times New Roman" w:hAnsi="Times New Roman"/>
                <w:sz w:val="19"/>
              </w:rPr>
              <w:t>item_id</w:t>
            </w:r>
          </w:p>
        </w:tc>
        <w:tc>
          <w:tcPr>
            <w:tcW w:type="dxa" w:w="907"/>
          </w:tcPr>
          <w:p>
            <w:pPr>
              <w:spacing w:after="0" w:before="0" w:line="240" w:lineRule="auto"/>
            </w:pPr>
            <w:r>
              <w:rPr>
                <w:rFonts w:ascii="Times New Roman" w:hAnsi="Times New Roman"/>
                <w:sz w:val="19"/>
              </w:rPr>
              <w:t>Varchar (20)</w:t>
            </w:r>
          </w:p>
        </w:tc>
        <w:tc>
          <w:tcPr>
            <w:tcW w:type="dxa" w:w="2438"/>
          </w:tcPr>
          <w:p>
            <w:pPr>
              <w:spacing w:after="0" w:before="0" w:line="240" w:lineRule="auto"/>
            </w:pPr>
            <w:r>
              <w:rPr>
                <w:rFonts w:ascii="Times New Roman" w:hAnsi="Times New Roman"/>
                <w:sz w:val="19"/>
              </w:rPr>
              <w:t>Kode produk, unik</w:t>
            </w:r>
          </w:p>
        </w:tc>
      </w:tr>
      <w:tr>
        <w:tc>
          <w:tcPr>
            <w:tcW w:type="dxa" w:w="567"/>
          </w:tcPr>
          <w:p>
            <w:pPr>
              <w:spacing w:after="0" w:before="0" w:line="240" w:lineRule="auto"/>
              <w:jc w:val="center"/>
            </w:pPr>
            <w:r>
              <w:rPr>
                <w:rFonts w:ascii="Times New Roman" w:hAnsi="Times New Roman"/>
                <w:sz w:val="19"/>
              </w:rPr>
              <w:t>3</w:t>
            </w:r>
          </w:p>
        </w:tc>
        <w:tc>
          <w:tcPr>
            <w:tcW w:type="dxa" w:w="2438"/>
          </w:tcPr>
          <w:p>
            <w:pPr>
              <w:spacing w:after="0" w:before="0" w:line="240" w:lineRule="auto"/>
            </w:pPr>
            <w:r>
              <w:rPr>
                <w:rFonts w:ascii="Times New Roman" w:hAnsi="Times New Roman"/>
                <w:sz w:val="19"/>
              </w:rPr>
              <w:t>Nama</w:t>
            </w:r>
          </w:p>
        </w:tc>
        <w:tc>
          <w:tcPr>
            <w:tcW w:type="dxa" w:w="1928"/>
          </w:tcPr>
          <w:p>
            <w:pPr>
              <w:spacing w:after="0" w:before="0" w:line="240" w:lineRule="auto"/>
            </w:pPr>
            <w:r>
              <w:rPr>
                <w:rFonts w:ascii="Times New Roman" w:hAnsi="Times New Roman"/>
                <w:sz w:val="19"/>
              </w:rPr>
              <w:t>name</w:t>
            </w:r>
          </w:p>
        </w:tc>
        <w:tc>
          <w:tcPr>
            <w:tcW w:type="dxa" w:w="907"/>
          </w:tcPr>
          <w:p>
            <w:pPr>
              <w:spacing w:after="0" w:before="0" w:line="240" w:lineRule="auto"/>
            </w:pPr>
            <w:r>
              <w:rPr>
                <w:rFonts w:ascii="Times New Roman" w:hAnsi="Times New Roman"/>
                <w:sz w:val="19"/>
              </w:rPr>
              <w:t>Varchar (150)</w:t>
            </w:r>
          </w:p>
        </w:tc>
        <w:tc>
          <w:tcPr>
            <w:tcW w:type="dxa" w:w="2438"/>
          </w:tcPr>
          <w:p>
            <w:pPr>
              <w:spacing w:after="0" w:before="0" w:line="240" w:lineRule="auto"/>
            </w:pPr>
            <w:r>
              <w:rPr>
                <w:rFonts w:ascii="Times New Roman" w:hAnsi="Times New Roman"/>
                <w:sz w:val="19"/>
              </w:rPr>
              <w:t>Nama produk</w:t>
            </w:r>
          </w:p>
        </w:tc>
      </w:tr>
      <w:tr>
        <w:tc>
          <w:tcPr>
            <w:tcW w:type="dxa" w:w="567"/>
          </w:tcPr>
          <w:p>
            <w:pPr>
              <w:spacing w:after="0" w:before="0" w:line="240" w:lineRule="auto"/>
              <w:jc w:val="center"/>
            </w:pPr>
            <w:r>
              <w:rPr>
                <w:rFonts w:ascii="Times New Roman" w:hAnsi="Times New Roman"/>
                <w:sz w:val="19"/>
              </w:rPr>
              <w:t>4</w:t>
            </w:r>
          </w:p>
        </w:tc>
        <w:tc>
          <w:tcPr>
            <w:tcW w:type="dxa" w:w="2438"/>
          </w:tcPr>
          <w:p>
            <w:pPr>
              <w:spacing w:after="0" w:before="0" w:line="240" w:lineRule="auto"/>
            </w:pPr>
            <w:r>
              <w:rPr>
                <w:rFonts w:ascii="Times New Roman" w:hAnsi="Times New Roman"/>
                <w:sz w:val="19"/>
              </w:rPr>
              <w:t>Deskripsi</w:t>
            </w:r>
          </w:p>
        </w:tc>
        <w:tc>
          <w:tcPr>
            <w:tcW w:type="dxa" w:w="1928"/>
          </w:tcPr>
          <w:p>
            <w:pPr>
              <w:spacing w:after="0" w:before="0" w:line="240" w:lineRule="auto"/>
            </w:pPr>
            <w:r>
              <w:rPr>
                <w:rFonts w:ascii="Times New Roman" w:hAnsi="Times New Roman"/>
                <w:sz w:val="19"/>
              </w:rPr>
              <w:t>description</w:t>
            </w:r>
          </w:p>
        </w:tc>
        <w:tc>
          <w:tcPr>
            <w:tcW w:type="dxa" w:w="907"/>
          </w:tcPr>
          <w:p>
            <w:pPr>
              <w:spacing w:after="0" w:before="0" w:line="240" w:lineRule="auto"/>
            </w:pPr>
            <w:r>
              <w:rPr>
                <w:rFonts w:ascii="Times New Roman" w:hAnsi="Times New Roman"/>
                <w:sz w:val="19"/>
              </w:rPr>
              <w:t>Varchar (255)</w:t>
            </w:r>
          </w:p>
        </w:tc>
        <w:tc>
          <w:tcPr>
            <w:tcW w:type="dxa" w:w="2438"/>
          </w:tcPr>
          <w:p>
            <w:pPr>
              <w:spacing w:after="0" w:before="0" w:line="240" w:lineRule="auto"/>
            </w:pPr>
            <w:r>
              <w:rPr>
                <w:rFonts w:ascii="Times New Roman" w:hAnsi="Times New Roman"/>
                <w:sz w:val="19"/>
              </w:rPr>
              <w:t>Keterangan produk</w:t>
            </w:r>
          </w:p>
        </w:tc>
      </w:tr>
      <w:tr>
        <w:tc>
          <w:tcPr>
            <w:tcW w:type="dxa" w:w="567"/>
          </w:tcPr>
          <w:p>
            <w:pPr>
              <w:spacing w:after="0" w:before="0" w:line="240" w:lineRule="auto"/>
              <w:jc w:val="center"/>
            </w:pPr>
            <w:r>
              <w:rPr>
                <w:rFonts w:ascii="Times New Roman" w:hAnsi="Times New Roman"/>
                <w:sz w:val="19"/>
              </w:rPr>
              <w:t>5</w:t>
            </w:r>
          </w:p>
        </w:tc>
        <w:tc>
          <w:tcPr>
            <w:tcW w:type="dxa" w:w="2438"/>
          </w:tcPr>
          <w:p>
            <w:pPr>
              <w:spacing w:after="0" w:before="0" w:line="240" w:lineRule="auto"/>
            </w:pPr>
            <w:r>
              <w:rPr>
                <w:rFonts w:ascii="Times New Roman" w:hAnsi="Times New Roman"/>
                <w:sz w:val="19"/>
              </w:rPr>
              <w:t>Kategori</w:t>
            </w:r>
          </w:p>
        </w:tc>
        <w:tc>
          <w:tcPr>
            <w:tcW w:type="dxa" w:w="1928"/>
          </w:tcPr>
          <w:p>
            <w:pPr>
              <w:spacing w:after="0" w:before="0" w:line="240" w:lineRule="auto"/>
            </w:pPr>
            <w:r>
              <w:rPr>
                <w:rFonts w:ascii="Times New Roman" w:hAnsi="Times New Roman"/>
                <w:sz w:val="19"/>
              </w:rPr>
              <w:t>category</w:t>
            </w:r>
          </w:p>
        </w:tc>
        <w:tc>
          <w:tcPr>
            <w:tcW w:type="dxa" w:w="907"/>
          </w:tcPr>
          <w:p>
            <w:pPr>
              <w:spacing w:after="0" w:before="0" w:line="240" w:lineRule="auto"/>
            </w:pPr>
            <w:r>
              <w:rPr>
                <w:rFonts w:ascii="Times New Roman" w:hAnsi="Times New Roman"/>
                <w:sz w:val="19"/>
              </w:rPr>
              <w:t>Varchar (50)</w:t>
            </w:r>
          </w:p>
        </w:tc>
        <w:tc>
          <w:tcPr>
            <w:tcW w:type="dxa" w:w="2438"/>
          </w:tcPr>
          <w:p>
            <w:pPr>
              <w:spacing w:after="0" w:before="0" w:line="240" w:lineRule="auto"/>
            </w:pPr>
            <w:r>
              <w:rPr>
                <w:rFonts w:ascii="Times New Roman" w:hAnsi="Times New Roman"/>
                <w:sz w:val="19"/>
              </w:rPr>
              <w:t>Makanan / Minuman / Appetizer</w:t>
            </w:r>
          </w:p>
        </w:tc>
      </w:tr>
      <w:tr>
        <w:tc>
          <w:tcPr>
            <w:tcW w:type="dxa" w:w="567"/>
          </w:tcPr>
          <w:p>
            <w:pPr>
              <w:spacing w:after="0" w:before="0" w:line="240" w:lineRule="auto"/>
              <w:jc w:val="center"/>
            </w:pPr>
            <w:r>
              <w:rPr>
                <w:rFonts w:ascii="Times New Roman" w:hAnsi="Times New Roman"/>
                <w:sz w:val="19"/>
              </w:rPr>
              <w:t>6</w:t>
            </w:r>
          </w:p>
        </w:tc>
        <w:tc>
          <w:tcPr>
            <w:tcW w:type="dxa" w:w="2438"/>
          </w:tcPr>
          <w:p>
            <w:pPr>
              <w:spacing w:after="0" w:before="0" w:line="240" w:lineRule="auto"/>
            </w:pPr>
            <w:r>
              <w:rPr>
                <w:rFonts w:ascii="Times New Roman" w:hAnsi="Times New Roman"/>
                <w:sz w:val="19"/>
              </w:rPr>
              <w:t>Harga Member</w:t>
            </w:r>
          </w:p>
        </w:tc>
        <w:tc>
          <w:tcPr>
            <w:tcW w:type="dxa" w:w="1928"/>
          </w:tcPr>
          <w:p>
            <w:pPr>
              <w:spacing w:after="0" w:before="0" w:line="240" w:lineRule="auto"/>
            </w:pPr>
            <w:r>
              <w:rPr>
                <w:rFonts w:ascii="Times New Roman" w:hAnsi="Times New Roman"/>
                <w:sz w:val="19"/>
              </w:rPr>
              <w:t>member_price</w:t>
            </w:r>
          </w:p>
        </w:tc>
        <w:tc>
          <w:tcPr>
            <w:tcW w:type="dxa" w:w="907"/>
          </w:tcPr>
          <w:p>
            <w:pPr>
              <w:spacing w:after="0" w:before="0" w:line="240" w:lineRule="auto"/>
            </w:pPr>
            <w:r>
              <w:rPr>
                <w:rFonts w:ascii="Times New Roman" w:hAnsi="Times New Roman"/>
                <w:sz w:val="19"/>
              </w:rPr>
              <w:t>Decimal (12,2)</w:t>
            </w:r>
          </w:p>
        </w:tc>
        <w:tc>
          <w:tcPr>
            <w:tcW w:type="dxa" w:w="2438"/>
          </w:tcPr>
          <w:p>
            <w:pPr>
              <w:spacing w:after="0" w:before="0" w:line="240" w:lineRule="auto"/>
            </w:pPr>
            <w:r>
              <w:rPr>
                <w:rFonts w:ascii="Times New Roman" w:hAnsi="Times New Roman"/>
                <w:sz w:val="19"/>
              </w:rPr>
              <w:t>Harga untuk member</w:t>
            </w:r>
          </w:p>
        </w:tc>
      </w:tr>
      <w:tr>
        <w:tc>
          <w:tcPr>
            <w:tcW w:type="dxa" w:w="567"/>
          </w:tcPr>
          <w:p>
            <w:pPr>
              <w:spacing w:after="0" w:before="0" w:line="240" w:lineRule="auto"/>
              <w:jc w:val="center"/>
            </w:pPr>
            <w:r>
              <w:rPr>
                <w:rFonts w:ascii="Times New Roman" w:hAnsi="Times New Roman"/>
                <w:sz w:val="19"/>
              </w:rPr>
              <w:t>7</w:t>
            </w:r>
          </w:p>
        </w:tc>
        <w:tc>
          <w:tcPr>
            <w:tcW w:type="dxa" w:w="2438"/>
          </w:tcPr>
          <w:p>
            <w:pPr>
              <w:spacing w:after="0" w:before="0" w:line="240" w:lineRule="auto"/>
            </w:pPr>
            <w:r>
              <w:rPr>
                <w:rFonts w:ascii="Times New Roman" w:hAnsi="Times New Roman"/>
                <w:sz w:val="19"/>
              </w:rPr>
              <w:t>Harga</w:t>
            </w:r>
          </w:p>
        </w:tc>
        <w:tc>
          <w:tcPr>
            <w:tcW w:type="dxa" w:w="1928"/>
          </w:tcPr>
          <w:p>
            <w:pPr>
              <w:spacing w:after="0" w:before="0" w:line="240" w:lineRule="auto"/>
            </w:pPr>
            <w:r>
              <w:rPr>
                <w:rFonts w:ascii="Times New Roman" w:hAnsi="Times New Roman"/>
                <w:sz w:val="19"/>
              </w:rPr>
              <w:t>price</w:t>
            </w:r>
          </w:p>
        </w:tc>
        <w:tc>
          <w:tcPr>
            <w:tcW w:type="dxa" w:w="907"/>
          </w:tcPr>
          <w:p>
            <w:pPr>
              <w:spacing w:after="0" w:before="0" w:line="240" w:lineRule="auto"/>
            </w:pPr>
            <w:r>
              <w:rPr>
                <w:rFonts w:ascii="Times New Roman" w:hAnsi="Times New Roman"/>
                <w:sz w:val="19"/>
              </w:rPr>
              <w:t>Decimal (12,2)</w:t>
            </w:r>
          </w:p>
        </w:tc>
        <w:tc>
          <w:tcPr>
            <w:tcW w:type="dxa" w:w="2438"/>
          </w:tcPr>
          <w:p>
            <w:pPr>
              <w:spacing w:after="0" w:before="0" w:line="240" w:lineRule="auto"/>
            </w:pPr>
            <w:r>
              <w:rPr>
                <w:rFonts w:ascii="Times New Roman" w:hAnsi="Times New Roman"/>
                <w:sz w:val="19"/>
              </w:rPr>
              <w:t>Harga non-member</w:t>
            </w:r>
          </w:p>
        </w:tc>
      </w:tr>
      <w:tr>
        <w:tc>
          <w:tcPr>
            <w:tcW w:type="dxa" w:w="567"/>
          </w:tcPr>
          <w:p>
            <w:pPr>
              <w:spacing w:after="0" w:before="0" w:line="240" w:lineRule="auto"/>
              <w:jc w:val="center"/>
            </w:pPr>
            <w:r>
              <w:rPr>
                <w:rFonts w:ascii="Times New Roman" w:hAnsi="Times New Roman"/>
                <w:sz w:val="19"/>
              </w:rPr>
              <w:t>8</w:t>
            </w:r>
          </w:p>
        </w:tc>
        <w:tc>
          <w:tcPr>
            <w:tcW w:type="dxa" w:w="2438"/>
          </w:tcPr>
          <w:p>
            <w:pPr>
              <w:spacing w:after="0" w:before="0" w:line="240" w:lineRule="auto"/>
            </w:pPr>
            <w:r>
              <w:rPr>
                <w:rFonts w:ascii="Times New Roman" w:hAnsi="Times New Roman"/>
                <w:sz w:val="19"/>
              </w:rPr>
              <w:t>Stok</w:t>
            </w:r>
          </w:p>
        </w:tc>
        <w:tc>
          <w:tcPr>
            <w:tcW w:type="dxa" w:w="1928"/>
          </w:tcPr>
          <w:p>
            <w:pPr>
              <w:spacing w:after="0" w:before="0" w:line="240" w:lineRule="auto"/>
            </w:pPr>
            <w:r>
              <w:rPr>
                <w:rFonts w:ascii="Times New Roman" w:hAnsi="Times New Roman"/>
                <w:sz w:val="19"/>
              </w:rPr>
              <w:t>stock</w:t>
            </w:r>
          </w:p>
        </w:tc>
        <w:tc>
          <w:tcPr>
            <w:tcW w:type="dxa" w:w="907"/>
          </w:tcPr>
          <w:p>
            <w:pPr>
              <w:spacing w:after="0" w:before="0" w:line="240" w:lineRule="auto"/>
            </w:pPr>
            <w:r>
              <w:rPr>
                <w:rFonts w:ascii="Times New Roman" w:hAnsi="Times New Roman"/>
                <w:sz w:val="19"/>
              </w:rPr>
              <w:t>Int</w:t>
            </w:r>
          </w:p>
        </w:tc>
        <w:tc>
          <w:tcPr>
            <w:tcW w:type="dxa" w:w="2438"/>
          </w:tcPr>
          <w:p>
            <w:pPr>
              <w:spacing w:after="0" w:before="0" w:line="240" w:lineRule="auto"/>
            </w:pPr>
            <w:r>
              <w:rPr>
                <w:rFonts w:ascii="Times New Roman" w:hAnsi="Times New Roman"/>
                <w:sz w:val="19"/>
              </w:rPr>
              <w:t>Jumlah stok</w:t>
            </w:r>
          </w:p>
        </w:tc>
      </w:tr>
      <w:tr>
        <w:tc>
          <w:tcPr>
            <w:tcW w:type="dxa" w:w="567"/>
          </w:tcPr>
          <w:p>
            <w:pPr>
              <w:spacing w:after="0" w:before="0" w:line="240" w:lineRule="auto"/>
              <w:jc w:val="center"/>
            </w:pPr>
            <w:r>
              <w:rPr>
                <w:rFonts w:ascii="Times New Roman" w:hAnsi="Times New Roman"/>
                <w:sz w:val="19"/>
              </w:rPr>
              <w:t>9</w:t>
            </w:r>
          </w:p>
        </w:tc>
        <w:tc>
          <w:tcPr>
            <w:tcW w:type="dxa" w:w="2438"/>
          </w:tcPr>
          <w:p>
            <w:pPr>
              <w:spacing w:after="0" w:before="0" w:line="240" w:lineRule="auto"/>
            </w:pPr>
            <w:r>
              <w:rPr>
                <w:rFonts w:ascii="Times New Roman" w:hAnsi="Times New Roman"/>
                <w:sz w:val="19"/>
              </w:rPr>
              <w:t>Foto</w:t>
            </w:r>
          </w:p>
        </w:tc>
        <w:tc>
          <w:tcPr>
            <w:tcW w:type="dxa" w:w="1928"/>
          </w:tcPr>
          <w:p>
            <w:pPr>
              <w:spacing w:after="0" w:before="0" w:line="240" w:lineRule="auto"/>
            </w:pPr>
            <w:r>
              <w:rPr>
                <w:rFonts w:ascii="Times New Roman" w:hAnsi="Times New Roman"/>
                <w:sz w:val="19"/>
              </w:rPr>
              <w:t>image_path</w:t>
            </w:r>
          </w:p>
        </w:tc>
        <w:tc>
          <w:tcPr>
            <w:tcW w:type="dxa" w:w="907"/>
          </w:tcPr>
          <w:p>
            <w:pPr>
              <w:spacing w:after="0" w:before="0" w:line="240" w:lineRule="auto"/>
            </w:pPr>
            <w:r>
              <w:rPr>
                <w:rFonts w:ascii="Times New Roman" w:hAnsi="Times New Roman"/>
                <w:sz w:val="19"/>
              </w:rPr>
              <w:t>Varchar (255)</w:t>
            </w:r>
          </w:p>
        </w:tc>
        <w:tc>
          <w:tcPr>
            <w:tcW w:type="dxa" w:w="2438"/>
          </w:tcPr>
          <w:p>
            <w:pPr>
              <w:spacing w:after="0" w:before="0" w:line="240" w:lineRule="auto"/>
            </w:pPr>
            <w:r>
              <w:rPr>
                <w:rFonts w:ascii="Times New Roman" w:hAnsi="Times New Roman"/>
                <w:sz w:val="19"/>
              </w:rPr>
              <w:t>Path foto produk</w:t>
            </w:r>
          </w:p>
        </w:tc>
      </w:tr>
      <w:tr>
        <w:tc>
          <w:tcPr>
            <w:tcW w:type="dxa" w:w="567"/>
          </w:tcPr>
          <w:p>
            <w:pPr>
              <w:spacing w:after="0" w:before="0" w:line="240" w:lineRule="auto"/>
              <w:jc w:val="center"/>
            </w:pPr>
            <w:r>
              <w:rPr>
                <w:rFonts w:ascii="Times New Roman" w:hAnsi="Times New Roman"/>
                <w:sz w:val="19"/>
              </w:rPr>
              <w:t>10</w:t>
            </w:r>
          </w:p>
        </w:tc>
        <w:tc>
          <w:tcPr>
            <w:tcW w:type="dxa" w:w="2438"/>
          </w:tcPr>
          <w:p>
            <w:pPr>
              <w:spacing w:after="0" w:before="0" w:line="240" w:lineRule="auto"/>
            </w:pPr>
            <w:r>
              <w:rPr>
                <w:rFonts w:ascii="Times New Roman" w:hAnsi="Times New Roman"/>
                <w:sz w:val="19"/>
              </w:rPr>
              <w:t>Status Aktif</w:t>
            </w:r>
          </w:p>
        </w:tc>
        <w:tc>
          <w:tcPr>
            <w:tcW w:type="dxa" w:w="1928"/>
          </w:tcPr>
          <w:p>
            <w:pPr>
              <w:spacing w:after="0" w:before="0" w:line="240" w:lineRule="auto"/>
            </w:pPr>
            <w:r>
              <w:rPr>
                <w:rFonts w:ascii="Times New Roman" w:hAnsi="Times New Roman"/>
                <w:sz w:val="19"/>
              </w:rPr>
              <w:t>is_active</w:t>
            </w:r>
          </w:p>
        </w:tc>
        <w:tc>
          <w:tcPr>
            <w:tcW w:type="dxa" w:w="907"/>
          </w:tcPr>
          <w:p>
            <w:pPr>
              <w:spacing w:after="0" w:before="0" w:line="240" w:lineRule="auto"/>
            </w:pPr>
            <w:r>
              <w:rPr>
                <w:rFonts w:ascii="Times New Roman" w:hAnsi="Times New Roman"/>
                <w:sz w:val="19"/>
              </w:rPr>
              <w:t>Tinyint (1)</w:t>
            </w:r>
          </w:p>
        </w:tc>
        <w:tc>
          <w:tcPr>
            <w:tcW w:type="dxa" w:w="2438"/>
          </w:tcPr>
          <w:p>
            <w:pPr>
              <w:spacing w:after="0" w:before="0" w:line="240" w:lineRule="auto"/>
            </w:pPr>
            <w:r>
              <w:rPr>
                <w:rFonts w:ascii="Times New Roman" w:hAnsi="Times New Roman"/>
                <w:sz w:val="19"/>
              </w:rPr>
              <w:t>1 = aktif, 0 = nonaktif</w:t>
            </w:r>
          </w:p>
        </w:tc>
      </w:tr>
      <w:tr>
        <w:tc>
          <w:tcPr>
            <w:tcW w:type="dxa" w:w="567"/>
          </w:tcPr>
          <w:p>
            <w:pPr>
              <w:spacing w:after="0" w:before="0" w:line="240" w:lineRule="auto"/>
              <w:jc w:val="center"/>
            </w:pPr>
            <w:r>
              <w:rPr>
                <w:rFonts w:ascii="Times New Roman" w:hAnsi="Times New Roman"/>
                <w:sz w:val="19"/>
              </w:rPr>
              <w:t>11</w:t>
            </w:r>
          </w:p>
        </w:tc>
        <w:tc>
          <w:tcPr>
            <w:tcW w:type="dxa" w:w="2438"/>
          </w:tcPr>
          <w:p>
            <w:pPr>
              <w:spacing w:after="0" w:before="0" w:line="240" w:lineRule="auto"/>
            </w:pPr>
            <w:r>
              <w:rPr>
                <w:rFonts w:ascii="Times New Roman" w:hAnsi="Times New Roman"/>
                <w:sz w:val="19"/>
              </w:rPr>
              <w:t>Dibuat</w:t>
            </w:r>
          </w:p>
        </w:tc>
        <w:tc>
          <w:tcPr>
            <w:tcW w:type="dxa" w:w="1928"/>
          </w:tcPr>
          <w:p>
            <w:pPr>
              <w:spacing w:after="0" w:before="0" w:line="240" w:lineRule="auto"/>
            </w:pPr>
            <w:r>
              <w:rPr>
                <w:rFonts w:ascii="Times New Roman" w:hAnsi="Times New Roman"/>
                <w:sz w:val="19"/>
              </w:rPr>
              <w:t>created_at</w:t>
            </w:r>
          </w:p>
        </w:tc>
        <w:tc>
          <w:tcPr>
            <w:tcW w:type="dxa" w:w="907"/>
          </w:tcPr>
          <w:p>
            <w:pPr>
              <w:spacing w:after="0" w:before="0" w:line="240" w:lineRule="auto"/>
            </w:pPr>
            <w:r>
              <w:rPr>
                <w:rFonts w:ascii="Times New Roman" w:hAnsi="Times New Roman"/>
                <w:sz w:val="19"/>
              </w:rPr>
              <w:t>Datetime</w:t>
            </w:r>
          </w:p>
        </w:tc>
        <w:tc>
          <w:tcPr>
            <w:tcW w:type="dxa" w:w="2438"/>
          </w:tcPr>
          <w:p>
            <w:pPr>
              <w:spacing w:after="0" w:before="0" w:line="240" w:lineRule="auto"/>
            </w:pPr>
            <w:r>
              <w:rPr>
                <w:rFonts w:ascii="Times New Roman" w:hAnsi="Times New Roman"/>
                <w:sz w:val="19"/>
              </w:rPr>
              <w:t>Waktu data dibuat</w:t>
            </w:r>
          </w:p>
        </w:tc>
      </w:tr>
      <w:tr>
        <w:tc>
          <w:tcPr>
            <w:tcW w:type="dxa" w:w="567"/>
          </w:tcPr>
          <w:p>
            <w:pPr>
              <w:spacing w:after="0" w:before="0" w:line="240" w:lineRule="auto"/>
              <w:jc w:val="center"/>
            </w:pPr>
            <w:r>
              <w:rPr>
                <w:rFonts w:ascii="Times New Roman" w:hAnsi="Times New Roman"/>
                <w:sz w:val="19"/>
              </w:rPr>
              <w:t>12</w:t>
            </w:r>
          </w:p>
        </w:tc>
        <w:tc>
          <w:tcPr>
            <w:tcW w:type="dxa" w:w="2438"/>
          </w:tcPr>
          <w:p>
            <w:pPr>
              <w:spacing w:after="0" w:before="0" w:line="240" w:lineRule="auto"/>
            </w:pPr>
            <w:r>
              <w:rPr>
                <w:rFonts w:ascii="Times New Roman" w:hAnsi="Times New Roman"/>
                <w:sz w:val="19"/>
              </w:rPr>
              <w:t>Diperbarui</w:t>
            </w:r>
          </w:p>
        </w:tc>
        <w:tc>
          <w:tcPr>
            <w:tcW w:type="dxa" w:w="1928"/>
          </w:tcPr>
          <w:p>
            <w:pPr>
              <w:spacing w:after="0" w:before="0" w:line="240" w:lineRule="auto"/>
            </w:pPr>
            <w:r>
              <w:rPr>
                <w:rFonts w:ascii="Times New Roman" w:hAnsi="Times New Roman"/>
                <w:sz w:val="19"/>
              </w:rPr>
              <w:t>updated_at</w:t>
            </w:r>
          </w:p>
        </w:tc>
        <w:tc>
          <w:tcPr>
            <w:tcW w:type="dxa" w:w="907"/>
          </w:tcPr>
          <w:p>
            <w:pPr>
              <w:spacing w:after="0" w:before="0" w:line="240" w:lineRule="auto"/>
            </w:pPr>
            <w:r>
              <w:rPr>
                <w:rFonts w:ascii="Times New Roman" w:hAnsi="Times New Roman"/>
                <w:sz w:val="19"/>
              </w:rPr>
              <w:t>Datetime</w:t>
            </w:r>
          </w:p>
        </w:tc>
        <w:tc>
          <w:tcPr>
            <w:tcW w:type="dxa" w:w="2438"/>
          </w:tcPr>
          <w:p>
            <w:pPr>
              <w:spacing w:after="0" w:before="0" w:line="240" w:lineRule="auto"/>
            </w:pPr>
            <w:r>
              <w:rPr>
                <w:rFonts w:ascii="Times New Roman" w:hAnsi="Times New Roman"/>
                <w:sz w:val="19"/>
              </w:rPr>
              <w:t>Waktu data diperbarui</w:t>
            </w:r>
          </w:p>
        </w:tc>
      </w:tr>
    </w:tbl>
    <w:p>
      <w:pPr>
        <w:spacing w:before="60" w:after="200"/>
        <w:jc w:val="center"/>
      </w:pPr>
      <w:r>
        <w:rPr>
          <w:b/>
          <w:color w:val="1F3A5F"/>
          <w:sz w:val="22"/>
        </w:rPr>
        <w:t>Tabel IV.6  Spesifikasi File Tabel food_beverage_items</w:t>
      </w:r>
    </w:p>
    <w:p>
      <w:pPr>
        <w:spacing w:line="360" w:lineRule="auto" w:after="40"/>
        <w:jc w:val="both"/>
      </w:pPr>
      <w:r>
        <w:rPr>
          <w:b w:val="0"/>
          <w:i w:val="0"/>
        </w:rPr>
      </w:r>
    </w:p>
    <w:p>
      <w:pPr>
        <w:spacing w:after="0" w:before="0"/>
        <w:ind w:left="567"/>
      </w:pPr>
      <w:r>
        <w:rPr>
          <w:b/>
          <w:sz w:val="22"/>
        </w:rPr>
        <w:t xml:space="preserve">Nama File : </w:t>
      </w:r>
      <w:r>
        <w:rPr>
          <w:sz w:val="22"/>
        </w:rPr>
        <w:t>Transaksi F&amp;B</w:t>
      </w:r>
    </w:p>
    <w:p>
      <w:pPr>
        <w:spacing w:after="0" w:before="0"/>
        <w:ind w:left="567"/>
      </w:pPr>
      <w:r>
        <w:rPr>
          <w:b/>
          <w:sz w:val="22"/>
        </w:rPr>
        <w:t xml:space="preserve">Akronim : </w:t>
      </w:r>
      <w:r>
        <w:rPr>
          <w:sz w:val="22"/>
        </w:rPr>
        <w:t>food_beverage_transactions</w:t>
      </w:r>
    </w:p>
    <w:p>
      <w:pPr>
        <w:spacing w:after="0" w:before="0"/>
        <w:ind w:left="567"/>
      </w:pPr>
      <w:r>
        <w:rPr>
          <w:b/>
          <w:sz w:val="22"/>
        </w:rPr>
        <w:t xml:space="preserve">Fungsi : </w:t>
      </w:r>
      <w:r>
        <w:rPr>
          <w:sz w:val="22"/>
        </w:rPr>
        <w:t>mencatat penjualan produk food and beverage</w:t>
      </w:r>
    </w:p>
    <w:p>
      <w:pPr>
        <w:spacing w:after="0" w:before="0"/>
        <w:ind w:left="567"/>
      </w:pPr>
      <w:r>
        <w:rPr>
          <w:b/>
          <w:sz w:val="22"/>
        </w:rPr>
        <w:t xml:space="preserve">Tipe File : </w:t>
      </w:r>
      <w:r>
        <w:rPr>
          <w:sz w:val="22"/>
        </w:rPr>
        <w:t>File Transaksi</w:t>
      </w:r>
    </w:p>
    <w:p>
      <w:pPr>
        <w:spacing w:after="0" w:before="0"/>
        <w:ind w:left="567"/>
      </w:pPr>
      <w:r>
        <w:rPr>
          <w:b/>
          <w:sz w:val="22"/>
        </w:rPr>
        <w:t xml:space="preserve">Organisasi File : </w:t>
      </w:r>
      <w:r>
        <w:rPr>
          <w:sz w:val="22"/>
        </w:rPr>
        <w:t>Index Sequential</w:t>
      </w:r>
    </w:p>
    <w:p>
      <w:pPr>
        <w:spacing w:after="0" w:before="0"/>
        <w:ind w:left="567"/>
      </w:pPr>
      <w:r>
        <w:rPr>
          <w:b/>
          <w:sz w:val="22"/>
        </w:rPr>
        <w:t xml:space="preserve">Media : </w:t>
      </w:r>
      <w:r>
        <w:rPr>
          <w:sz w:val="22"/>
        </w:rPr>
        <w:t>Harddisk</w:t>
      </w:r>
    </w:p>
    <w:p>
      <w:pPr>
        <w:spacing w:after="0" w:before="0"/>
        <w:ind w:left="567"/>
      </w:pPr>
      <w:r>
        <w:rPr>
          <w:b/>
          <w:sz w:val="22"/>
        </w:rPr>
        <w:t xml:space="preserve">Primary Key : </w:t>
      </w:r>
      <w:r>
        <w:rPr>
          <w:sz w:val="22"/>
        </w:rPr>
        <w:t>id</w:t>
      </w:r>
    </w:p>
    <w:p>
      <w:pPr>
        <w:spacing w:after="0" w:before="0"/>
        <w:ind w:left="567"/>
      </w:pPr>
      <w:r>
        <w:rPr>
          <w:b/>
          <w:sz w:val="22"/>
        </w:rPr>
        <w:t xml:space="preserve">Software : </w:t>
      </w:r>
      <w:r>
        <w:rPr>
          <w:sz w:val="22"/>
        </w:rPr>
        <w:t>MySQL/MariaDB</w:t>
      </w:r>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567"/>
            <w:shd w:val="clear" w:fill="2E5E8C"/>
          </w:tcPr>
          <w:p>
            <w:pPr>
              <w:spacing w:after="0" w:before="0"/>
              <w:jc w:val="center"/>
            </w:pPr>
            <w:r>
              <w:rPr>
                <w:rFonts w:ascii="Times New Roman" w:hAnsi="Times New Roman"/>
                <w:b/>
                <w:color w:val="FFFFFF"/>
                <w:sz w:val="19"/>
              </w:rPr>
              <w:t>No</w:t>
            </w:r>
          </w:p>
        </w:tc>
        <w:tc>
          <w:tcPr>
            <w:tcW w:type="dxa" w:w="2438"/>
            <w:shd w:val="clear" w:fill="2E5E8C"/>
          </w:tcPr>
          <w:p>
            <w:pPr>
              <w:spacing w:after="0" w:before="0"/>
              <w:jc w:val="center"/>
            </w:pPr>
            <w:r>
              <w:rPr>
                <w:rFonts w:ascii="Times New Roman" w:hAnsi="Times New Roman"/>
                <w:b/>
                <w:color w:val="FFFFFF"/>
                <w:sz w:val="19"/>
              </w:rPr>
              <w:t>Elemen Data</w:t>
            </w:r>
          </w:p>
        </w:tc>
        <w:tc>
          <w:tcPr>
            <w:tcW w:type="dxa" w:w="1928"/>
            <w:shd w:val="clear" w:fill="2E5E8C"/>
          </w:tcPr>
          <w:p>
            <w:pPr>
              <w:spacing w:after="0" w:before="0"/>
              <w:jc w:val="center"/>
            </w:pPr>
            <w:r>
              <w:rPr>
                <w:rFonts w:ascii="Times New Roman" w:hAnsi="Times New Roman"/>
                <w:b/>
                <w:color w:val="FFFFFF"/>
                <w:sz w:val="19"/>
              </w:rPr>
              <w:t>Akronim</w:t>
            </w:r>
          </w:p>
        </w:tc>
        <w:tc>
          <w:tcPr>
            <w:tcW w:type="dxa" w:w="907"/>
            <w:shd w:val="clear" w:fill="2E5E8C"/>
          </w:tcPr>
          <w:p>
            <w:pPr>
              <w:spacing w:after="0" w:before="0"/>
              <w:jc w:val="center"/>
            </w:pPr>
            <w:r>
              <w:rPr>
                <w:rFonts w:ascii="Times New Roman" w:hAnsi="Times New Roman"/>
                <w:b/>
                <w:color w:val="FFFFFF"/>
                <w:sz w:val="19"/>
              </w:rPr>
              <w:t>Tipe</w:t>
            </w:r>
          </w:p>
        </w:tc>
        <w:tc>
          <w:tcPr>
            <w:tcW w:type="dxa" w:w="2438"/>
            <w:shd w:val="clear" w:fill="2E5E8C"/>
          </w:tcPr>
          <w:p>
            <w:pPr>
              <w:spacing w:after="0" w:before="0"/>
              <w:jc w:val="center"/>
            </w:pPr>
            <w:r>
              <w:rPr>
                <w:rFonts w:ascii="Times New Roman" w:hAnsi="Times New Roman"/>
                <w:b/>
                <w:color w:val="FFFFFF"/>
                <w:sz w:val="19"/>
              </w:rPr>
              <w:t>Keterangan</w:t>
            </w:r>
          </w:p>
        </w:tc>
      </w:tr>
      <w:tr>
        <w:tc>
          <w:tcPr>
            <w:tcW w:type="dxa" w:w="567"/>
          </w:tcPr>
          <w:p>
            <w:pPr>
              <w:spacing w:after="0" w:before="0" w:line="240" w:lineRule="auto"/>
              <w:jc w:val="center"/>
            </w:pPr>
            <w:r>
              <w:rPr>
                <w:rFonts w:ascii="Times New Roman" w:hAnsi="Times New Roman"/>
                <w:sz w:val="19"/>
              </w:rPr>
              <w:t>1</w:t>
            </w:r>
          </w:p>
        </w:tc>
        <w:tc>
          <w:tcPr>
            <w:tcW w:type="dxa" w:w="2438"/>
          </w:tcPr>
          <w:p>
            <w:pPr>
              <w:spacing w:after="0" w:before="0" w:line="240" w:lineRule="auto"/>
            </w:pPr>
            <w:r>
              <w:rPr>
                <w:rFonts w:ascii="Times New Roman" w:hAnsi="Times New Roman"/>
                <w:sz w:val="19"/>
              </w:rPr>
              <w:t>Id</w:t>
            </w:r>
          </w:p>
        </w:tc>
        <w:tc>
          <w:tcPr>
            <w:tcW w:type="dxa" w:w="1928"/>
          </w:tcPr>
          <w:p>
            <w:pPr>
              <w:spacing w:after="0" w:before="0" w:line="240" w:lineRule="auto"/>
            </w:pPr>
            <w:r>
              <w:rPr>
                <w:rFonts w:ascii="Times New Roman" w:hAnsi="Times New Roman"/>
                <w:sz w:val="19"/>
              </w:rPr>
              <w:t>id</w:t>
            </w:r>
          </w:p>
        </w:tc>
        <w:tc>
          <w:tcPr>
            <w:tcW w:type="dxa" w:w="907"/>
          </w:tcPr>
          <w:p>
            <w:pPr>
              <w:spacing w:after="0" w:before="0" w:line="240" w:lineRule="auto"/>
            </w:pPr>
            <w:r>
              <w:rPr>
                <w:rFonts w:ascii="Times New Roman" w:hAnsi="Times New Roman"/>
                <w:sz w:val="19"/>
              </w:rPr>
              <w:t>BIGINT UNSIGNED</w:t>
            </w:r>
          </w:p>
        </w:tc>
        <w:tc>
          <w:tcPr>
            <w:tcW w:type="dxa" w:w="2438"/>
          </w:tcPr>
          <w:p>
            <w:pPr>
              <w:spacing w:after="0" w:before="0" w:line="240" w:lineRule="auto"/>
            </w:pPr>
            <w:r>
              <w:rPr>
                <w:rFonts w:ascii="Times New Roman" w:hAnsi="Times New Roman"/>
                <w:sz w:val="19"/>
              </w:rPr>
              <w:t>Primary key, auto increment</w:t>
            </w:r>
          </w:p>
        </w:tc>
      </w:tr>
      <w:tr>
        <w:tc>
          <w:tcPr>
            <w:tcW w:type="dxa" w:w="567"/>
          </w:tcPr>
          <w:p>
            <w:pPr>
              <w:spacing w:after="0" w:before="0" w:line="240" w:lineRule="auto"/>
              <w:jc w:val="center"/>
            </w:pPr>
            <w:r>
              <w:rPr>
                <w:rFonts w:ascii="Times New Roman" w:hAnsi="Times New Roman"/>
                <w:sz w:val="19"/>
              </w:rPr>
              <w:t>2</w:t>
            </w:r>
          </w:p>
        </w:tc>
        <w:tc>
          <w:tcPr>
            <w:tcW w:type="dxa" w:w="2438"/>
          </w:tcPr>
          <w:p>
            <w:pPr>
              <w:spacing w:after="0" w:before="0" w:line="240" w:lineRule="auto"/>
            </w:pPr>
            <w:r>
              <w:rPr>
                <w:rFonts w:ascii="Times New Roman" w:hAnsi="Times New Roman"/>
                <w:sz w:val="19"/>
              </w:rPr>
              <w:t>Kode Transaksi</w:t>
            </w:r>
          </w:p>
        </w:tc>
        <w:tc>
          <w:tcPr>
            <w:tcW w:type="dxa" w:w="1928"/>
          </w:tcPr>
          <w:p>
            <w:pPr>
              <w:spacing w:after="0" w:before="0" w:line="240" w:lineRule="auto"/>
            </w:pPr>
            <w:r>
              <w:rPr>
                <w:rFonts w:ascii="Times New Roman" w:hAnsi="Times New Roman"/>
                <w:sz w:val="19"/>
              </w:rPr>
              <w:t>transaction_code</w:t>
            </w:r>
          </w:p>
        </w:tc>
        <w:tc>
          <w:tcPr>
            <w:tcW w:type="dxa" w:w="907"/>
          </w:tcPr>
          <w:p>
            <w:pPr>
              <w:spacing w:after="0" w:before="0" w:line="240" w:lineRule="auto"/>
            </w:pPr>
            <w:r>
              <w:rPr>
                <w:rFonts w:ascii="Times New Roman" w:hAnsi="Times New Roman"/>
                <w:sz w:val="19"/>
              </w:rPr>
              <w:t>Varchar (30)</w:t>
            </w:r>
          </w:p>
        </w:tc>
        <w:tc>
          <w:tcPr>
            <w:tcW w:type="dxa" w:w="2438"/>
          </w:tcPr>
          <w:p>
            <w:pPr>
              <w:spacing w:after="0" w:before="0" w:line="240" w:lineRule="auto"/>
            </w:pPr>
            <w:r>
              <w:rPr>
                <w:rFonts w:ascii="Times New Roman" w:hAnsi="Times New Roman"/>
                <w:sz w:val="19"/>
              </w:rPr>
              <w:t>Kode transaksi, unik</w:t>
            </w:r>
          </w:p>
        </w:tc>
      </w:tr>
      <w:tr>
        <w:tc>
          <w:tcPr>
            <w:tcW w:type="dxa" w:w="567"/>
          </w:tcPr>
          <w:p>
            <w:pPr>
              <w:spacing w:after="0" w:before="0" w:line="240" w:lineRule="auto"/>
              <w:jc w:val="center"/>
            </w:pPr>
            <w:r>
              <w:rPr>
                <w:rFonts w:ascii="Times New Roman" w:hAnsi="Times New Roman"/>
                <w:sz w:val="19"/>
              </w:rPr>
              <w:t>3</w:t>
            </w:r>
          </w:p>
        </w:tc>
        <w:tc>
          <w:tcPr>
            <w:tcW w:type="dxa" w:w="2438"/>
          </w:tcPr>
          <w:p>
            <w:pPr>
              <w:spacing w:after="0" w:before="0" w:line="240" w:lineRule="auto"/>
            </w:pPr>
            <w:r>
              <w:rPr>
                <w:rFonts w:ascii="Times New Roman" w:hAnsi="Times New Roman"/>
                <w:sz w:val="19"/>
              </w:rPr>
              <w:t>Kode Member</w:t>
            </w:r>
          </w:p>
        </w:tc>
        <w:tc>
          <w:tcPr>
            <w:tcW w:type="dxa" w:w="1928"/>
          </w:tcPr>
          <w:p>
            <w:pPr>
              <w:spacing w:after="0" w:before="0" w:line="240" w:lineRule="auto"/>
            </w:pPr>
            <w:r>
              <w:rPr>
                <w:rFonts w:ascii="Times New Roman" w:hAnsi="Times New Roman"/>
                <w:sz w:val="19"/>
              </w:rPr>
              <w:t>member_code</w:t>
            </w:r>
          </w:p>
        </w:tc>
        <w:tc>
          <w:tcPr>
            <w:tcW w:type="dxa" w:w="907"/>
          </w:tcPr>
          <w:p>
            <w:pPr>
              <w:spacing w:after="0" w:before="0" w:line="240" w:lineRule="auto"/>
            </w:pPr>
            <w:r>
              <w:rPr>
                <w:rFonts w:ascii="Times New Roman" w:hAnsi="Times New Roman"/>
                <w:sz w:val="19"/>
              </w:rPr>
              <w:t>Varchar (12)</w:t>
            </w:r>
          </w:p>
        </w:tc>
        <w:tc>
          <w:tcPr>
            <w:tcW w:type="dxa" w:w="2438"/>
          </w:tcPr>
          <w:p>
            <w:pPr>
              <w:spacing w:after="0" w:before="0" w:line="240" w:lineRule="auto"/>
            </w:pPr>
            <w:r>
              <w:rPr>
                <w:rFonts w:ascii="Times New Roman" w:hAnsi="Times New Roman"/>
                <w:sz w:val="19"/>
              </w:rPr>
              <w:t>Kode member (nullable / non-member)</w:t>
            </w:r>
          </w:p>
        </w:tc>
      </w:tr>
      <w:tr>
        <w:tc>
          <w:tcPr>
            <w:tcW w:type="dxa" w:w="567"/>
          </w:tcPr>
          <w:p>
            <w:pPr>
              <w:spacing w:after="0" w:before="0" w:line="240" w:lineRule="auto"/>
              <w:jc w:val="center"/>
            </w:pPr>
            <w:r>
              <w:rPr>
                <w:rFonts w:ascii="Times New Roman" w:hAnsi="Times New Roman"/>
                <w:sz w:val="19"/>
              </w:rPr>
              <w:t>4</w:t>
            </w:r>
          </w:p>
        </w:tc>
        <w:tc>
          <w:tcPr>
            <w:tcW w:type="dxa" w:w="2438"/>
          </w:tcPr>
          <w:p>
            <w:pPr>
              <w:spacing w:after="0" w:before="0" w:line="240" w:lineRule="auto"/>
            </w:pPr>
            <w:r>
              <w:rPr>
                <w:rFonts w:ascii="Times New Roman" w:hAnsi="Times New Roman"/>
                <w:sz w:val="19"/>
              </w:rPr>
              <w:t>Nama Pelanggan</w:t>
            </w:r>
          </w:p>
        </w:tc>
        <w:tc>
          <w:tcPr>
            <w:tcW w:type="dxa" w:w="1928"/>
          </w:tcPr>
          <w:p>
            <w:pPr>
              <w:spacing w:after="0" w:before="0" w:line="240" w:lineRule="auto"/>
            </w:pPr>
            <w:r>
              <w:rPr>
                <w:rFonts w:ascii="Times New Roman" w:hAnsi="Times New Roman"/>
                <w:sz w:val="19"/>
              </w:rPr>
              <w:t>customer_name</w:t>
            </w:r>
          </w:p>
        </w:tc>
        <w:tc>
          <w:tcPr>
            <w:tcW w:type="dxa" w:w="907"/>
          </w:tcPr>
          <w:p>
            <w:pPr>
              <w:spacing w:after="0" w:before="0" w:line="240" w:lineRule="auto"/>
            </w:pPr>
            <w:r>
              <w:rPr>
                <w:rFonts w:ascii="Times New Roman" w:hAnsi="Times New Roman"/>
                <w:sz w:val="19"/>
              </w:rPr>
              <w:t>Varchar (150)</w:t>
            </w:r>
          </w:p>
        </w:tc>
        <w:tc>
          <w:tcPr>
            <w:tcW w:type="dxa" w:w="2438"/>
          </w:tcPr>
          <w:p>
            <w:pPr>
              <w:spacing w:after="0" w:before="0" w:line="240" w:lineRule="auto"/>
            </w:pPr>
            <w:r>
              <w:rPr>
                <w:rFonts w:ascii="Times New Roman" w:hAnsi="Times New Roman"/>
                <w:sz w:val="19"/>
              </w:rPr>
              <w:t>Nama pelanggan</w:t>
            </w:r>
          </w:p>
        </w:tc>
      </w:tr>
      <w:tr>
        <w:tc>
          <w:tcPr>
            <w:tcW w:type="dxa" w:w="567"/>
          </w:tcPr>
          <w:p>
            <w:pPr>
              <w:spacing w:after="0" w:before="0" w:line="240" w:lineRule="auto"/>
              <w:jc w:val="center"/>
            </w:pPr>
            <w:r>
              <w:rPr>
                <w:rFonts w:ascii="Times New Roman" w:hAnsi="Times New Roman"/>
                <w:sz w:val="19"/>
              </w:rPr>
              <w:t>5</w:t>
            </w:r>
          </w:p>
        </w:tc>
        <w:tc>
          <w:tcPr>
            <w:tcW w:type="dxa" w:w="2438"/>
          </w:tcPr>
          <w:p>
            <w:pPr>
              <w:spacing w:after="0" w:before="0" w:line="240" w:lineRule="auto"/>
            </w:pPr>
            <w:r>
              <w:rPr>
                <w:rFonts w:ascii="Times New Roman" w:hAnsi="Times New Roman"/>
                <w:sz w:val="19"/>
              </w:rPr>
              <w:t>Item</w:t>
            </w:r>
          </w:p>
        </w:tc>
        <w:tc>
          <w:tcPr>
            <w:tcW w:type="dxa" w:w="1928"/>
          </w:tcPr>
          <w:p>
            <w:pPr>
              <w:spacing w:after="0" w:before="0" w:line="240" w:lineRule="auto"/>
            </w:pPr>
            <w:r>
              <w:rPr>
                <w:rFonts w:ascii="Times New Roman" w:hAnsi="Times New Roman"/>
                <w:sz w:val="19"/>
              </w:rPr>
              <w:t>items</w:t>
            </w:r>
          </w:p>
        </w:tc>
        <w:tc>
          <w:tcPr>
            <w:tcW w:type="dxa" w:w="907"/>
          </w:tcPr>
          <w:p>
            <w:pPr>
              <w:spacing w:after="0" w:before="0" w:line="240" w:lineRule="auto"/>
            </w:pPr>
            <w:r>
              <w:rPr>
                <w:rFonts w:ascii="Times New Roman" w:hAnsi="Times New Roman"/>
                <w:sz w:val="19"/>
              </w:rPr>
              <w:t>JSON</w:t>
            </w:r>
          </w:p>
        </w:tc>
        <w:tc>
          <w:tcPr>
            <w:tcW w:type="dxa" w:w="2438"/>
          </w:tcPr>
          <w:p>
            <w:pPr>
              <w:spacing w:after="0" w:before="0" w:line="240" w:lineRule="auto"/>
            </w:pPr>
            <w:r>
              <w:rPr>
                <w:rFonts w:ascii="Times New Roman" w:hAnsi="Times New Roman"/>
                <w:sz w:val="19"/>
              </w:rPr>
              <w:t>Daftar produk yang dibeli</w:t>
            </w:r>
          </w:p>
        </w:tc>
      </w:tr>
      <w:tr>
        <w:tc>
          <w:tcPr>
            <w:tcW w:type="dxa" w:w="567"/>
          </w:tcPr>
          <w:p>
            <w:pPr>
              <w:spacing w:after="0" w:before="0" w:line="240" w:lineRule="auto"/>
              <w:jc w:val="center"/>
            </w:pPr>
            <w:r>
              <w:rPr>
                <w:rFonts w:ascii="Times New Roman" w:hAnsi="Times New Roman"/>
                <w:sz w:val="19"/>
              </w:rPr>
              <w:t>6</w:t>
            </w:r>
          </w:p>
        </w:tc>
        <w:tc>
          <w:tcPr>
            <w:tcW w:type="dxa" w:w="2438"/>
          </w:tcPr>
          <w:p>
            <w:pPr>
              <w:spacing w:after="0" w:before="0" w:line="240" w:lineRule="auto"/>
            </w:pPr>
            <w:r>
              <w:rPr>
                <w:rFonts w:ascii="Times New Roman" w:hAnsi="Times New Roman"/>
                <w:sz w:val="19"/>
              </w:rPr>
              <w:t>Total</w:t>
            </w:r>
          </w:p>
        </w:tc>
        <w:tc>
          <w:tcPr>
            <w:tcW w:type="dxa" w:w="1928"/>
          </w:tcPr>
          <w:p>
            <w:pPr>
              <w:spacing w:after="0" w:before="0" w:line="240" w:lineRule="auto"/>
            </w:pPr>
            <w:r>
              <w:rPr>
                <w:rFonts w:ascii="Times New Roman" w:hAnsi="Times New Roman"/>
                <w:sz w:val="19"/>
              </w:rPr>
              <w:t>total_amount</w:t>
            </w:r>
          </w:p>
        </w:tc>
        <w:tc>
          <w:tcPr>
            <w:tcW w:type="dxa" w:w="907"/>
          </w:tcPr>
          <w:p>
            <w:pPr>
              <w:spacing w:after="0" w:before="0" w:line="240" w:lineRule="auto"/>
            </w:pPr>
            <w:r>
              <w:rPr>
                <w:rFonts w:ascii="Times New Roman" w:hAnsi="Times New Roman"/>
                <w:sz w:val="19"/>
              </w:rPr>
              <w:t>Decimal (12,2)</w:t>
            </w:r>
          </w:p>
        </w:tc>
        <w:tc>
          <w:tcPr>
            <w:tcW w:type="dxa" w:w="2438"/>
          </w:tcPr>
          <w:p>
            <w:pPr>
              <w:spacing w:after="0" w:before="0" w:line="240" w:lineRule="auto"/>
            </w:pPr>
            <w:r>
              <w:rPr>
                <w:rFonts w:ascii="Times New Roman" w:hAnsi="Times New Roman"/>
                <w:sz w:val="19"/>
              </w:rPr>
              <w:t>Total sebelum diskon/pajak</w:t>
            </w:r>
          </w:p>
        </w:tc>
      </w:tr>
      <w:tr>
        <w:tc>
          <w:tcPr>
            <w:tcW w:type="dxa" w:w="567"/>
          </w:tcPr>
          <w:p>
            <w:pPr>
              <w:spacing w:after="0" w:before="0" w:line="240" w:lineRule="auto"/>
              <w:jc w:val="center"/>
            </w:pPr>
            <w:r>
              <w:rPr>
                <w:rFonts w:ascii="Times New Roman" w:hAnsi="Times New Roman"/>
                <w:sz w:val="19"/>
              </w:rPr>
              <w:t>7</w:t>
            </w:r>
          </w:p>
        </w:tc>
        <w:tc>
          <w:tcPr>
            <w:tcW w:type="dxa" w:w="2438"/>
          </w:tcPr>
          <w:p>
            <w:pPr>
              <w:spacing w:after="0" w:before="0" w:line="240" w:lineRule="auto"/>
            </w:pPr>
            <w:r>
              <w:rPr>
                <w:rFonts w:ascii="Times New Roman" w:hAnsi="Times New Roman"/>
                <w:sz w:val="19"/>
              </w:rPr>
              <w:t>Diskon</w:t>
            </w:r>
          </w:p>
        </w:tc>
        <w:tc>
          <w:tcPr>
            <w:tcW w:type="dxa" w:w="1928"/>
          </w:tcPr>
          <w:p>
            <w:pPr>
              <w:spacing w:after="0" w:before="0" w:line="240" w:lineRule="auto"/>
            </w:pPr>
            <w:r>
              <w:rPr>
                <w:rFonts w:ascii="Times New Roman" w:hAnsi="Times New Roman"/>
                <w:sz w:val="19"/>
              </w:rPr>
              <w:t>discount_amount</w:t>
            </w:r>
          </w:p>
        </w:tc>
        <w:tc>
          <w:tcPr>
            <w:tcW w:type="dxa" w:w="907"/>
          </w:tcPr>
          <w:p>
            <w:pPr>
              <w:spacing w:after="0" w:before="0" w:line="240" w:lineRule="auto"/>
            </w:pPr>
            <w:r>
              <w:rPr>
                <w:rFonts w:ascii="Times New Roman" w:hAnsi="Times New Roman"/>
                <w:sz w:val="19"/>
              </w:rPr>
              <w:t>Decimal (12,2)</w:t>
            </w:r>
          </w:p>
        </w:tc>
        <w:tc>
          <w:tcPr>
            <w:tcW w:type="dxa" w:w="2438"/>
          </w:tcPr>
          <w:p>
            <w:pPr>
              <w:spacing w:after="0" w:before="0" w:line="240" w:lineRule="auto"/>
            </w:pPr>
            <w:r>
              <w:rPr>
                <w:rFonts w:ascii="Times New Roman" w:hAnsi="Times New Roman"/>
                <w:sz w:val="19"/>
              </w:rPr>
              <w:t>Nominal diskon voucher</w:t>
            </w:r>
          </w:p>
        </w:tc>
      </w:tr>
      <w:tr>
        <w:tc>
          <w:tcPr>
            <w:tcW w:type="dxa" w:w="567"/>
          </w:tcPr>
          <w:p>
            <w:pPr>
              <w:spacing w:after="0" w:before="0" w:line="240" w:lineRule="auto"/>
              <w:jc w:val="center"/>
            </w:pPr>
            <w:r>
              <w:rPr>
                <w:rFonts w:ascii="Times New Roman" w:hAnsi="Times New Roman"/>
                <w:sz w:val="19"/>
              </w:rPr>
              <w:t>8</w:t>
            </w:r>
          </w:p>
        </w:tc>
        <w:tc>
          <w:tcPr>
            <w:tcW w:type="dxa" w:w="2438"/>
          </w:tcPr>
          <w:p>
            <w:pPr>
              <w:spacing w:after="0" w:before="0" w:line="240" w:lineRule="auto"/>
            </w:pPr>
            <w:r>
              <w:rPr>
                <w:rFonts w:ascii="Times New Roman" w:hAnsi="Times New Roman"/>
                <w:sz w:val="19"/>
              </w:rPr>
              <w:t>Pajak</w:t>
            </w:r>
          </w:p>
        </w:tc>
        <w:tc>
          <w:tcPr>
            <w:tcW w:type="dxa" w:w="1928"/>
          </w:tcPr>
          <w:p>
            <w:pPr>
              <w:spacing w:after="0" w:before="0" w:line="240" w:lineRule="auto"/>
            </w:pPr>
            <w:r>
              <w:rPr>
                <w:rFonts w:ascii="Times New Roman" w:hAnsi="Times New Roman"/>
                <w:sz w:val="19"/>
              </w:rPr>
              <w:t>tax_amount</w:t>
            </w:r>
          </w:p>
        </w:tc>
        <w:tc>
          <w:tcPr>
            <w:tcW w:type="dxa" w:w="907"/>
          </w:tcPr>
          <w:p>
            <w:pPr>
              <w:spacing w:after="0" w:before="0" w:line="240" w:lineRule="auto"/>
            </w:pPr>
            <w:r>
              <w:rPr>
                <w:rFonts w:ascii="Times New Roman" w:hAnsi="Times New Roman"/>
                <w:sz w:val="19"/>
              </w:rPr>
              <w:t>Decimal (12,2)</w:t>
            </w:r>
          </w:p>
        </w:tc>
        <w:tc>
          <w:tcPr>
            <w:tcW w:type="dxa" w:w="2438"/>
          </w:tcPr>
          <w:p>
            <w:pPr>
              <w:spacing w:after="0" w:before="0" w:line="240" w:lineRule="auto"/>
            </w:pPr>
            <w:r>
              <w:rPr>
                <w:rFonts w:ascii="Times New Roman" w:hAnsi="Times New Roman"/>
                <w:sz w:val="19"/>
              </w:rPr>
              <w:t>Nominal pajak</w:t>
            </w:r>
          </w:p>
        </w:tc>
      </w:tr>
      <w:tr>
        <w:tc>
          <w:tcPr>
            <w:tcW w:type="dxa" w:w="567"/>
          </w:tcPr>
          <w:p>
            <w:pPr>
              <w:spacing w:after="0" w:before="0" w:line="240" w:lineRule="auto"/>
              <w:jc w:val="center"/>
            </w:pPr>
            <w:r>
              <w:rPr>
                <w:rFonts w:ascii="Times New Roman" w:hAnsi="Times New Roman"/>
                <w:sz w:val="19"/>
              </w:rPr>
              <w:t>9</w:t>
            </w:r>
          </w:p>
        </w:tc>
        <w:tc>
          <w:tcPr>
            <w:tcW w:type="dxa" w:w="2438"/>
          </w:tcPr>
          <w:p>
            <w:pPr>
              <w:spacing w:after="0" w:before="0" w:line="240" w:lineRule="auto"/>
            </w:pPr>
            <w:r>
              <w:rPr>
                <w:rFonts w:ascii="Times New Roman" w:hAnsi="Times New Roman"/>
                <w:sz w:val="19"/>
              </w:rPr>
              <w:t>Total Akhir</w:t>
            </w:r>
          </w:p>
        </w:tc>
        <w:tc>
          <w:tcPr>
            <w:tcW w:type="dxa" w:w="1928"/>
          </w:tcPr>
          <w:p>
            <w:pPr>
              <w:spacing w:after="0" w:before="0" w:line="240" w:lineRule="auto"/>
            </w:pPr>
            <w:r>
              <w:rPr>
                <w:rFonts w:ascii="Times New Roman" w:hAnsi="Times New Roman"/>
                <w:sz w:val="19"/>
              </w:rPr>
              <w:t>final_amount</w:t>
            </w:r>
          </w:p>
        </w:tc>
        <w:tc>
          <w:tcPr>
            <w:tcW w:type="dxa" w:w="907"/>
          </w:tcPr>
          <w:p>
            <w:pPr>
              <w:spacing w:after="0" w:before="0" w:line="240" w:lineRule="auto"/>
            </w:pPr>
            <w:r>
              <w:rPr>
                <w:rFonts w:ascii="Times New Roman" w:hAnsi="Times New Roman"/>
                <w:sz w:val="19"/>
              </w:rPr>
              <w:t>Decimal (12,2)</w:t>
            </w:r>
          </w:p>
        </w:tc>
        <w:tc>
          <w:tcPr>
            <w:tcW w:type="dxa" w:w="2438"/>
          </w:tcPr>
          <w:p>
            <w:pPr>
              <w:spacing w:after="0" w:before="0" w:line="240" w:lineRule="auto"/>
            </w:pPr>
            <w:r>
              <w:rPr>
                <w:rFonts w:ascii="Times New Roman" w:hAnsi="Times New Roman"/>
                <w:sz w:val="19"/>
              </w:rPr>
              <w:t>Total yang dibayar</w:t>
            </w:r>
          </w:p>
        </w:tc>
      </w:tr>
      <w:tr>
        <w:tc>
          <w:tcPr>
            <w:tcW w:type="dxa" w:w="567"/>
          </w:tcPr>
          <w:p>
            <w:pPr>
              <w:spacing w:after="0" w:before="0" w:line="240" w:lineRule="auto"/>
              <w:jc w:val="center"/>
            </w:pPr>
            <w:r>
              <w:rPr>
                <w:rFonts w:ascii="Times New Roman" w:hAnsi="Times New Roman"/>
                <w:sz w:val="19"/>
              </w:rPr>
              <w:t>10</w:t>
            </w:r>
          </w:p>
        </w:tc>
        <w:tc>
          <w:tcPr>
            <w:tcW w:type="dxa" w:w="2438"/>
          </w:tcPr>
          <w:p>
            <w:pPr>
              <w:spacing w:after="0" w:before="0" w:line="240" w:lineRule="auto"/>
            </w:pPr>
            <w:r>
              <w:rPr>
                <w:rFonts w:ascii="Times New Roman" w:hAnsi="Times New Roman"/>
                <w:sz w:val="19"/>
              </w:rPr>
              <w:t>Metode Bayar</w:t>
            </w:r>
          </w:p>
        </w:tc>
        <w:tc>
          <w:tcPr>
            <w:tcW w:type="dxa" w:w="1928"/>
          </w:tcPr>
          <w:p>
            <w:pPr>
              <w:spacing w:after="0" w:before="0" w:line="240" w:lineRule="auto"/>
            </w:pPr>
            <w:r>
              <w:rPr>
                <w:rFonts w:ascii="Times New Roman" w:hAnsi="Times New Roman"/>
                <w:sz w:val="19"/>
              </w:rPr>
              <w:t>payment_method</w:t>
            </w:r>
          </w:p>
        </w:tc>
        <w:tc>
          <w:tcPr>
            <w:tcW w:type="dxa" w:w="907"/>
          </w:tcPr>
          <w:p>
            <w:pPr>
              <w:spacing w:after="0" w:before="0" w:line="240" w:lineRule="auto"/>
            </w:pPr>
            <w:r>
              <w:rPr>
                <w:rFonts w:ascii="Times New Roman" w:hAnsi="Times New Roman"/>
                <w:sz w:val="19"/>
              </w:rPr>
              <w:t>Varchar (20)</w:t>
            </w:r>
          </w:p>
        </w:tc>
        <w:tc>
          <w:tcPr>
            <w:tcW w:type="dxa" w:w="2438"/>
          </w:tcPr>
          <w:p>
            <w:pPr>
              <w:spacing w:after="0" w:before="0" w:line="240" w:lineRule="auto"/>
            </w:pPr>
            <w:r>
              <w:rPr>
                <w:rFonts w:ascii="Times New Roman" w:hAnsi="Times New Roman"/>
                <w:sz w:val="19"/>
              </w:rPr>
              <w:t>QRIS / Tunai</w:t>
            </w:r>
          </w:p>
        </w:tc>
      </w:tr>
      <w:tr>
        <w:tc>
          <w:tcPr>
            <w:tcW w:type="dxa" w:w="567"/>
          </w:tcPr>
          <w:p>
            <w:pPr>
              <w:spacing w:after="0" w:before="0" w:line="240" w:lineRule="auto"/>
              <w:jc w:val="center"/>
            </w:pPr>
            <w:r>
              <w:rPr>
                <w:rFonts w:ascii="Times New Roman" w:hAnsi="Times New Roman"/>
                <w:sz w:val="19"/>
              </w:rPr>
              <w:t>11</w:t>
            </w:r>
          </w:p>
        </w:tc>
        <w:tc>
          <w:tcPr>
            <w:tcW w:type="dxa" w:w="2438"/>
          </w:tcPr>
          <w:p>
            <w:pPr>
              <w:spacing w:after="0" w:before="0" w:line="240" w:lineRule="auto"/>
            </w:pPr>
            <w:r>
              <w:rPr>
                <w:rFonts w:ascii="Times New Roman" w:hAnsi="Times New Roman"/>
                <w:sz w:val="19"/>
              </w:rPr>
              <w:t>Status</w:t>
            </w:r>
          </w:p>
        </w:tc>
        <w:tc>
          <w:tcPr>
            <w:tcW w:type="dxa" w:w="1928"/>
          </w:tcPr>
          <w:p>
            <w:pPr>
              <w:spacing w:after="0" w:before="0" w:line="240" w:lineRule="auto"/>
            </w:pPr>
            <w:r>
              <w:rPr>
                <w:rFonts w:ascii="Times New Roman" w:hAnsi="Times New Roman"/>
                <w:sz w:val="19"/>
              </w:rPr>
              <w:t>status</w:t>
            </w:r>
          </w:p>
        </w:tc>
        <w:tc>
          <w:tcPr>
            <w:tcW w:type="dxa" w:w="907"/>
          </w:tcPr>
          <w:p>
            <w:pPr>
              <w:spacing w:after="0" w:before="0" w:line="240" w:lineRule="auto"/>
            </w:pPr>
            <w:r>
              <w:rPr>
                <w:rFonts w:ascii="Times New Roman" w:hAnsi="Times New Roman"/>
                <w:sz w:val="19"/>
              </w:rPr>
              <w:t>Varchar (20)</w:t>
            </w:r>
          </w:p>
        </w:tc>
        <w:tc>
          <w:tcPr>
            <w:tcW w:type="dxa" w:w="2438"/>
          </w:tcPr>
          <w:p>
            <w:pPr>
              <w:spacing w:after="0" w:before="0" w:line="240" w:lineRule="auto"/>
            </w:pPr>
            <w:r>
              <w:rPr>
                <w:rFonts w:ascii="Times New Roman" w:hAnsi="Times New Roman"/>
                <w:sz w:val="19"/>
              </w:rPr>
              <w:t>Status transaksi (completed)</w:t>
            </w:r>
          </w:p>
        </w:tc>
      </w:tr>
      <w:tr>
        <w:tc>
          <w:tcPr>
            <w:tcW w:type="dxa" w:w="567"/>
          </w:tcPr>
          <w:p>
            <w:pPr>
              <w:spacing w:after="0" w:before="0" w:line="240" w:lineRule="auto"/>
              <w:jc w:val="center"/>
            </w:pPr>
            <w:r>
              <w:rPr>
                <w:rFonts w:ascii="Times New Roman" w:hAnsi="Times New Roman"/>
                <w:sz w:val="19"/>
              </w:rPr>
              <w:t>12</w:t>
            </w:r>
          </w:p>
        </w:tc>
        <w:tc>
          <w:tcPr>
            <w:tcW w:type="dxa" w:w="2438"/>
          </w:tcPr>
          <w:p>
            <w:pPr>
              <w:spacing w:after="0" w:before="0" w:line="240" w:lineRule="auto"/>
            </w:pPr>
            <w:r>
              <w:rPr>
                <w:rFonts w:ascii="Times New Roman" w:hAnsi="Times New Roman"/>
                <w:sz w:val="19"/>
              </w:rPr>
              <w:t>Catatan</w:t>
            </w:r>
          </w:p>
        </w:tc>
        <w:tc>
          <w:tcPr>
            <w:tcW w:type="dxa" w:w="1928"/>
          </w:tcPr>
          <w:p>
            <w:pPr>
              <w:spacing w:after="0" w:before="0" w:line="240" w:lineRule="auto"/>
            </w:pPr>
            <w:r>
              <w:rPr>
                <w:rFonts w:ascii="Times New Roman" w:hAnsi="Times New Roman"/>
                <w:sz w:val="19"/>
              </w:rPr>
              <w:t>notes</w:t>
            </w:r>
          </w:p>
        </w:tc>
        <w:tc>
          <w:tcPr>
            <w:tcW w:type="dxa" w:w="907"/>
          </w:tcPr>
          <w:p>
            <w:pPr>
              <w:spacing w:after="0" w:before="0" w:line="240" w:lineRule="auto"/>
            </w:pPr>
            <w:r>
              <w:rPr>
                <w:rFonts w:ascii="Times New Roman" w:hAnsi="Times New Roman"/>
                <w:sz w:val="19"/>
              </w:rPr>
              <w:t>Varchar (255)</w:t>
            </w:r>
          </w:p>
        </w:tc>
        <w:tc>
          <w:tcPr>
            <w:tcW w:type="dxa" w:w="2438"/>
          </w:tcPr>
          <w:p>
            <w:pPr>
              <w:spacing w:after="0" w:before="0" w:line="240" w:lineRule="auto"/>
            </w:pPr>
            <w:r>
              <w:rPr>
                <w:rFonts w:ascii="Times New Roman" w:hAnsi="Times New Roman"/>
                <w:sz w:val="19"/>
              </w:rPr>
              <w:t>Catatan transaksi</w:t>
            </w:r>
          </w:p>
        </w:tc>
      </w:tr>
      <w:tr>
        <w:tc>
          <w:tcPr>
            <w:tcW w:type="dxa" w:w="567"/>
          </w:tcPr>
          <w:p>
            <w:pPr>
              <w:spacing w:after="0" w:before="0" w:line="240" w:lineRule="auto"/>
              <w:jc w:val="center"/>
            </w:pPr>
            <w:r>
              <w:rPr>
                <w:rFonts w:ascii="Times New Roman" w:hAnsi="Times New Roman"/>
                <w:sz w:val="19"/>
              </w:rPr>
              <w:t>13</w:t>
            </w:r>
          </w:p>
        </w:tc>
        <w:tc>
          <w:tcPr>
            <w:tcW w:type="dxa" w:w="2438"/>
          </w:tcPr>
          <w:p>
            <w:pPr>
              <w:spacing w:after="0" w:before="0" w:line="240" w:lineRule="auto"/>
            </w:pPr>
            <w:r>
              <w:rPr>
                <w:rFonts w:ascii="Times New Roman" w:hAnsi="Times New Roman"/>
                <w:sz w:val="19"/>
              </w:rPr>
              <w:t>Tgl Transaksi</w:t>
            </w:r>
          </w:p>
        </w:tc>
        <w:tc>
          <w:tcPr>
            <w:tcW w:type="dxa" w:w="1928"/>
          </w:tcPr>
          <w:p>
            <w:pPr>
              <w:spacing w:after="0" w:before="0" w:line="240" w:lineRule="auto"/>
            </w:pPr>
            <w:r>
              <w:rPr>
                <w:rFonts w:ascii="Times New Roman" w:hAnsi="Times New Roman"/>
                <w:sz w:val="19"/>
              </w:rPr>
              <w:t>transaction_date</w:t>
            </w:r>
          </w:p>
        </w:tc>
        <w:tc>
          <w:tcPr>
            <w:tcW w:type="dxa" w:w="907"/>
          </w:tcPr>
          <w:p>
            <w:pPr>
              <w:spacing w:after="0" w:before="0" w:line="240" w:lineRule="auto"/>
            </w:pPr>
            <w:r>
              <w:rPr>
                <w:rFonts w:ascii="Times New Roman" w:hAnsi="Times New Roman"/>
                <w:sz w:val="19"/>
              </w:rPr>
              <w:t>Datetime</w:t>
            </w:r>
          </w:p>
        </w:tc>
        <w:tc>
          <w:tcPr>
            <w:tcW w:type="dxa" w:w="2438"/>
          </w:tcPr>
          <w:p>
            <w:pPr>
              <w:spacing w:after="0" w:before="0" w:line="240" w:lineRule="auto"/>
            </w:pPr>
            <w:r>
              <w:rPr>
                <w:rFonts w:ascii="Times New Roman" w:hAnsi="Times New Roman"/>
                <w:sz w:val="19"/>
              </w:rPr>
              <w:t>Waktu transaksi</w:t>
            </w:r>
          </w:p>
        </w:tc>
      </w:tr>
      <w:tr>
        <w:tc>
          <w:tcPr>
            <w:tcW w:type="dxa" w:w="567"/>
          </w:tcPr>
          <w:p>
            <w:pPr>
              <w:spacing w:after="0" w:before="0" w:line="240" w:lineRule="auto"/>
              <w:jc w:val="center"/>
            </w:pPr>
            <w:r>
              <w:rPr>
                <w:rFonts w:ascii="Times New Roman" w:hAnsi="Times New Roman"/>
                <w:sz w:val="19"/>
              </w:rPr>
              <w:t>14</w:t>
            </w:r>
          </w:p>
        </w:tc>
        <w:tc>
          <w:tcPr>
            <w:tcW w:type="dxa" w:w="2438"/>
          </w:tcPr>
          <w:p>
            <w:pPr>
              <w:spacing w:after="0" w:before="0" w:line="240" w:lineRule="auto"/>
            </w:pPr>
            <w:r>
              <w:rPr>
                <w:rFonts w:ascii="Times New Roman" w:hAnsi="Times New Roman"/>
                <w:sz w:val="19"/>
              </w:rPr>
              <w:t>Dibuat</w:t>
            </w:r>
          </w:p>
        </w:tc>
        <w:tc>
          <w:tcPr>
            <w:tcW w:type="dxa" w:w="1928"/>
          </w:tcPr>
          <w:p>
            <w:pPr>
              <w:spacing w:after="0" w:before="0" w:line="240" w:lineRule="auto"/>
            </w:pPr>
            <w:r>
              <w:rPr>
                <w:rFonts w:ascii="Times New Roman" w:hAnsi="Times New Roman"/>
                <w:sz w:val="19"/>
              </w:rPr>
              <w:t>created_at</w:t>
            </w:r>
          </w:p>
        </w:tc>
        <w:tc>
          <w:tcPr>
            <w:tcW w:type="dxa" w:w="907"/>
          </w:tcPr>
          <w:p>
            <w:pPr>
              <w:spacing w:after="0" w:before="0" w:line="240" w:lineRule="auto"/>
            </w:pPr>
            <w:r>
              <w:rPr>
                <w:rFonts w:ascii="Times New Roman" w:hAnsi="Times New Roman"/>
                <w:sz w:val="19"/>
              </w:rPr>
              <w:t>Datetime</w:t>
            </w:r>
          </w:p>
        </w:tc>
        <w:tc>
          <w:tcPr>
            <w:tcW w:type="dxa" w:w="2438"/>
          </w:tcPr>
          <w:p>
            <w:pPr>
              <w:spacing w:after="0" w:before="0" w:line="240" w:lineRule="auto"/>
            </w:pPr>
            <w:r>
              <w:rPr>
                <w:rFonts w:ascii="Times New Roman" w:hAnsi="Times New Roman"/>
                <w:sz w:val="19"/>
              </w:rPr>
              <w:t>Waktu data dibuat</w:t>
            </w:r>
          </w:p>
        </w:tc>
      </w:tr>
    </w:tbl>
    <w:p>
      <w:pPr>
        <w:spacing w:before="60" w:after="200"/>
        <w:jc w:val="center"/>
      </w:pPr>
      <w:r>
        <w:rPr>
          <w:b/>
          <w:color w:val="1F3A5F"/>
          <w:sz w:val="22"/>
        </w:rPr>
        <w:t>Tabel IV.7  Spesifikasi File Tabel food_beverage_transactions</w:t>
      </w:r>
    </w:p>
    <w:p>
      <w:pPr>
        <w:spacing w:line="360" w:lineRule="auto" w:after="40"/>
        <w:jc w:val="both"/>
      </w:pPr>
      <w:r>
        <w:rPr>
          <w:b w:val="0"/>
          <w:i w:val="0"/>
        </w:rPr>
      </w:r>
    </w:p>
    <w:p>
      <w:pPr>
        <w:spacing w:after="0" w:before="0"/>
        <w:ind w:left="567"/>
      </w:pPr>
      <w:r>
        <w:rPr>
          <w:b/>
          <w:sz w:val="22"/>
        </w:rPr>
        <w:t xml:space="preserve">Nama File : </w:t>
      </w:r>
      <w:r>
        <w:rPr>
          <w:sz w:val="22"/>
        </w:rPr>
        <w:t>Absensi</w:t>
      </w:r>
    </w:p>
    <w:p>
      <w:pPr>
        <w:spacing w:after="0" w:before="0"/>
        <w:ind w:left="567"/>
      </w:pPr>
      <w:r>
        <w:rPr>
          <w:b/>
          <w:sz w:val="22"/>
        </w:rPr>
        <w:t xml:space="preserve">Akronim : </w:t>
      </w:r>
      <w:r>
        <w:rPr>
          <w:sz w:val="22"/>
        </w:rPr>
        <w:t>attendance</w:t>
      </w:r>
    </w:p>
    <w:p>
      <w:pPr>
        <w:spacing w:after="0" w:before="0"/>
        <w:ind w:left="567"/>
      </w:pPr>
      <w:r>
        <w:rPr>
          <w:b/>
          <w:sz w:val="22"/>
        </w:rPr>
        <w:t xml:space="preserve">Fungsi : </w:t>
      </w:r>
      <w:r>
        <w:rPr>
          <w:sz w:val="22"/>
        </w:rPr>
        <w:t>mencatat kehadiran (check-in) member via pemindaian QR</w:t>
      </w:r>
    </w:p>
    <w:p>
      <w:pPr>
        <w:spacing w:after="0" w:before="0"/>
        <w:ind w:left="567"/>
      </w:pPr>
      <w:r>
        <w:rPr>
          <w:b/>
          <w:sz w:val="22"/>
        </w:rPr>
        <w:t xml:space="preserve">Tipe File : </w:t>
      </w:r>
      <w:r>
        <w:rPr>
          <w:sz w:val="22"/>
        </w:rPr>
        <w:t>File Transaksi</w:t>
      </w:r>
    </w:p>
    <w:p>
      <w:pPr>
        <w:spacing w:after="0" w:before="0"/>
        <w:ind w:left="567"/>
      </w:pPr>
      <w:r>
        <w:rPr>
          <w:b/>
          <w:sz w:val="22"/>
        </w:rPr>
        <w:t xml:space="preserve">Organisasi File : </w:t>
      </w:r>
      <w:r>
        <w:rPr>
          <w:sz w:val="22"/>
        </w:rPr>
        <w:t>Index Sequential</w:t>
      </w:r>
    </w:p>
    <w:p>
      <w:pPr>
        <w:spacing w:after="0" w:before="0"/>
        <w:ind w:left="567"/>
      </w:pPr>
      <w:r>
        <w:rPr>
          <w:b/>
          <w:sz w:val="22"/>
        </w:rPr>
        <w:t xml:space="preserve">Media : </w:t>
      </w:r>
      <w:r>
        <w:rPr>
          <w:sz w:val="22"/>
        </w:rPr>
        <w:t>Harddisk</w:t>
      </w:r>
    </w:p>
    <w:p>
      <w:pPr>
        <w:spacing w:after="0" w:before="0"/>
        <w:ind w:left="567"/>
      </w:pPr>
      <w:r>
        <w:rPr>
          <w:b/>
          <w:sz w:val="22"/>
        </w:rPr>
        <w:t xml:space="preserve">Primary Key : </w:t>
      </w:r>
      <w:r>
        <w:rPr>
          <w:sz w:val="22"/>
        </w:rPr>
        <w:t>id</w:t>
      </w:r>
    </w:p>
    <w:p>
      <w:pPr>
        <w:spacing w:after="0" w:before="0"/>
        <w:ind w:left="567"/>
      </w:pPr>
      <w:r>
        <w:rPr>
          <w:b/>
          <w:sz w:val="22"/>
        </w:rPr>
        <w:t xml:space="preserve">Software : </w:t>
      </w:r>
      <w:r>
        <w:rPr>
          <w:sz w:val="22"/>
        </w:rPr>
        <w:t>MySQL/MariaDB</w:t>
      </w:r>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567"/>
            <w:shd w:val="clear" w:fill="2E5E8C"/>
          </w:tcPr>
          <w:p>
            <w:pPr>
              <w:spacing w:after="0" w:before="0"/>
              <w:jc w:val="center"/>
            </w:pPr>
            <w:r>
              <w:rPr>
                <w:rFonts w:ascii="Times New Roman" w:hAnsi="Times New Roman"/>
                <w:b/>
                <w:color w:val="FFFFFF"/>
                <w:sz w:val="19"/>
              </w:rPr>
              <w:t>No</w:t>
            </w:r>
          </w:p>
        </w:tc>
        <w:tc>
          <w:tcPr>
            <w:tcW w:type="dxa" w:w="2438"/>
            <w:shd w:val="clear" w:fill="2E5E8C"/>
          </w:tcPr>
          <w:p>
            <w:pPr>
              <w:spacing w:after="0" w:before="0"/>
              <w:jc w:val="center"/>
            </w:pPr>
            <w:r>
              <w:rPr>
                <w:rFonts w:ascii="Times New Roman" w:hAnsi="Times New Roman"/>
                <w:b/>
                <w:color w:val="FFFFFF"/>
                <w:sz w:val="19"/>
              </w:rPr>
              <w:t>Elemen Data</w:t>
            </w:r>
          </w:p>
        </w:tc>
        <w:tc>
          <w:tcPr>
            <w:tcW w:type="dxa" w:w="1928"/>
            <w:shd w:val="clear" w:fill="2E5E8C"/>
          </w:tcPr>
          <w:p>
            <w:pPr>
              <w:spacing w:after="0" w:before="0"/>
              <w:jc w:val="center"/>
            </w:pPr>
            <w:r>
              <w:rPr>
                <w:rFonts w:ascii="Times New Roman" w:hAnsi="Times New Roman"/>
                <w:b/>
                <w:color w:val="FFFFFF"/>
                <w:sz w:val="19"/>
              </w:rPr>
              <w:t>Akronim</w:t>
            </w:r>
          </w:p>
        </w:tc>
        <w:tc>
          <w:tcPr>
            <w:tcW w:type="dxa" w:w="907"/>
            <w:shd w:val="clear" w:fill="2E5E8C"/>
          </w:tcPr>
          <w:p>
            <w:pPr>
              <w:spacing w:after="0" w:before="0"/>
              <w:jc w:val="center"/>
            </w:pPr>
            <w:r>
              <w:rPr>
                <w:rFonts w:ascii="Times New Roman" w:hAnsi="Times New Roman"/>
                <w:b/>
                <w:color w:val="FFFFFF"/>
                <w:sz w:val="19"/>
              </w:rPr>
              <w:t>Tipe</w:t>
            </w:r>
          </w:p>
        </w:tc>
        <w:tc>
          <w:tcPr>
            <w:tcW w:type="dxa" w:w="2438"/>
            <w:shd w:val="clear" w:fill="2E5E8C"/>
          </w:tcPr>
          <w:p>
            <w:pPr>
              <w:spacing w:after="0" w:before="0"/>
              <w:jc w:val="center"/>
            </w:pPr>
            <w:r>
              <w:rPr>
                <w:rFonts w:ascii="Times New Roman" w:hAnsi="Times New Roman"/>
                <w:b/>
                <w:color w:val="FFFFFF"/>
                <w:sz w:val="19"/>
              </w:rPr>
              <w:t>Keterangan</w:t>
            </w:r>
          </w:p>
        </w:tc>
      </w:tr>
      <w:tr>
        <w:tc>
          <w:tcPr>
            <w:tcW w:type="dxa" w:w="567"/>
          </w:tcPr>
          <w:p>
            <w:pPr>
              <w:spacing w:after="0" w:before="0" w:line="240" w:lineRule="auto"/>
              <w:jc w:val="center"/>
            </w:pPr>
            <w:r>
              <w:rPr>
                <w:rFonts w:ascii="Times New Roman" w:hAnsi="Times New Roman"/>
                <w:sz w:val="19"/>
              </w:rPr>
              <w:t>1</w:t>
            </w:r>
          </w:p>
        </w:tc>
        <w:tc>
          <w:tcPr>
            <w:tcW w:type="dxa" w:w="2438"/>
          </w:tcPr>
          <w:p>
            <w:pPr>
              <w:spacing w:after="0" w:before="0" w:line="240" w:lineRule="auto"/>
            </w:pPr>
            <w:r>
              <w:rPr>
                <w:rFonts w:ascii="Times New Roman" w:hAnsi="Times New Roman"/>
                <w:sz w:val="19"/>
              </w:rPr>
              <w:t>Id</w:t>
            </w:r>
          </w:p>
        </w:tc>
        <w:tc>
          <w:tcPr>
            <w:tcW w:type="dxa" w:w="1928"/>
          </w:tcPr>
          <w:p>
            <w:pPr>
              <w:spacing w:after="0" w:before="0" w:line="240" w:lineRule="auto"/>
            </w:pPr>
            <w:r>
              <w:rPr>
                <w:rFonts w:ascii="Times New Roman" w:hAnsi="Times New Roman"/>
                <w:sz w:val="19"/>
              </w:rPr>
              <w:t>id</w:t>
            </w:r>
          </w:p>
        </w:tc>
        <w:tc>
          <w:tcPr>
            <w:tcW w:type="dxa" w:w="907"/>
          </w:tcPr>
          <w:p>
            <w:pPr>
              <w:spacing w:after="0" w:before="0" w:line="240" w:lineRule="auto"/>
            </w:pPr>
            <w:r>
              <w:rPr>
                <w:rFonts w:ascii="Times New Roman" w:hAnsi="Times New Roman"/>
                <w:sz w:val="19"/>
              </w:rPr>
              <w:t>BIGINT UNSIGNED</w:t>
            </w:r>
          </w:p>
        </w:tc>
        <w:tc>
          <w:tcPr>
            <w:tcW w:type="dxa" w:w="2438"/>
          </w:tcPr>
          <w:p>
            <w:pPr>
              <w:spacing w:after="0" w:before="0" w:line="240" w:lineRule="auto"/>
            </w:pPr>
            <w:r>
              <w:rPr>
                <w:rFonts w:ascii="Times New Roman" w:hAnsi="Times New Roman"/>
                <w:sz w:val="19"/>
              </w:rPr>
              <w:t>Primary key, auto increment</w:t>
            </w:r>
          </w:p>
        </w:tc>
      </w:tr>
      <w:tr>
        <w:tc>
          <w:tcPr>
            <w:tcW w:type="dxa" w:w="567"/>
          </w:tcPr>
          <w:p>
            <w:pPr>
              <w:spacing w:after="0" w:before="0" w:line="240" w:lineRule="auto"/>
              <w:jc w:val="center"/>
            </w:pPr>
            <w:r>
              <w:rPr>
                <w:rFonts w:ascii="Times New Roman" w:hAnsi="Times New Roman"/>
                <w:sz w:val="19"/>
              </w:rPr>
              <w:t>2</w:t>
            </w:r>
          </w:p>
        </w:tc>
        <w:tc>
          <w:tcPr>
            <w:tcW w:type="dxa" w:w="2438"/>
          </w:tcPr>
          <w:p>
            <w:pPr>
              <w:spacing w:after="0" w:before="0" w:line="240" w:lineRule="auto"/>
            </w:pPr>
            <w:r>
              <w:rPr>
                <w:rFonts w:ascii="Times New Roman" w:hAnsi="Times New Roman"/>
                <w:sz w:val="19"/>
              </w:rPr>
              <w:t>Kode Member</w:t>
            </w:r>
          </w:p>
        </w:tc>
        <w:tc>
          <w:tcPr>
            <w:tcW w:type="dxa" w:w="1928"/>
          </w:tcPr>
          <w:p>
            <w:pPr>
              <w:spacing w:after="0" w:before="0" w:line="240" w:lineRule="auto"/>
            </w:pPr>
            <w:r>
              <w:rPr>
                <w:rFonts w:ascii="Times New Roman" w:hAnsi="Times New Roman"/>
                <w:sz w:val="19"/>
              </w:rPr>
              <w:t>member_code</w:t>
            </w:r>
          </w:p>
        </w:tc>
        <w:tc>
          <w:tcPr>
            <w:tcW w:type="dxa" w:w="907"/>
          </w:tcPr>
          <w:p>
            <w:pPr>
              <w:spacing w:after="0" w:before="0" w:line="240" w:lineRule="auto"/>
            </w:pPr>
            <w:r>
              <w:rPr>
                <w:rFonts w:ascii="Times New Roman" w:hAnsi="Times New Roman"/>
                <w:sz w:val="19"/>
              </w:rPr>
              <w:t>Varchar (12)</w:t>
            </w:r>
          </w:p>
        </w:tc>
        <w:tc>
          <w:tcPr>
            <w:tcW w:type="dxa" w:w="2438"/>
          </w:tcPr>
          <w:p>
            <w:pPr>
              <w:spacing w:after="0" w:before="0" w:line="240" w:lineRule="auto"/>
            </w:pPr>
            <w:r>
              <w:rPr>
                <w:rFonts w:ascii="Times New Roman" w:hAnsi="Times New Roman"/>
                <w:sz w:val="19"/>
              </w:rPr>
              <w:t>Kode member yang hadir</w:t>
            </w:r>
          </w:p>
        </w:tc>
      </w:tr>
      <w:tr>
        <w:tc>
          <w:tcPr>
            <w:tcW w:type="dxa" w:w="567"/>
          </w:tcPr>
          <w:p>
            <w:pPr>
              <w:spacing w:after="0" w:before="0" w:line="240" w:lineRule="auto"/>
              <w:jc w:val="center"/>
            </w:pPr>
            <w:r>
              <w:rPr>
                <w:rFonts w:ascii="Times New Roman" w:hAnsi="Times New Roman"/>
                <w:sz w:val="19"/>
              </w:rPr>
              <w:t>3</w:t>
            </w:r>
          </w:p>
        </w:tc>
        <w:tc>
          <w:tcPr>
            <w:tcW w:type="dxa" w:w="2438"/>
          </w:tcPr>
          <w:p>
            <w:pPr>
              <w:spacing w:after="0" w:before="0" w:line="240" w:lineRule="auto"/>
            </w:pPr>
            <w:r>
              <w:rPr>
                <w:rFonts w:ascii="Times New Roman" w:hAnsi="Times New Roman"/>
                <w:sz w:val="19"/>
              </w:rPr>
              <w:t>Nama Member</w:t>
            </w:r>
          </w:p>
        </w:tc>
        <w:tc>
          <w:tcPr>
            <w:tcW w:type="dxa" w:w="1928"/>
          </w:tcPr>
          <w:p>
            <w:pPr>
              <w:spacing w:after="0" w:before="0" w:line="240" w:lineRule="auto"/>
            </w:pPr>
            <w:r>
              <w:rPr>
                <w:rFonts w:ascii="Times New Roman" w:hAnsi="Times New Roman"/>
                <w:sz w:val="19"/>
              </w:rPr>
              <w:t>member_name</w:t>
            </w:r>
          </w:p>
        </w:tc>
        <w:tc>
          <w:tcPr>
            <w:tcW w:type="dxa" w:w="907"/>
          </w:tcPr>
          <w:p>
            <w:pPr>
              <w:spacing w:after="0" w:before="0" w:line="240" w:lineRule="auto"/>
            </w:pPr>
            <w:r>
              <w:rPr>
                <w:rFonts w:ascii="Times New Roman" w:hAnsi="Times New Roman"/>
                <w:sz w:val="19"/>
              </w:rPr>
              <w:t>Varchar (150)</w:t>
            </w:r>
          </w:p>
        </w:tc>
        <w:tc>
          <w:tcPr>
            <w:tcW w:type="dxa" w:w="2438"/>
          </w:tcPr>
          <w:p>
            <w:pPr>
              <w:spacing w:after="0" w:before="0" w:line="240" w:lineRule="auto"/>
            </w:pPr>
            <w:r>
              <w:rPr>
                <w:rFonts w:ascii="Times New Roman" w:hAnsi="Times New Roman"/>
                <w:sz w:val="19"/>
              </w:rPr>
              <w:t>Nama member</w:t>
            </w:r>
          </w:p>
        </w:tc>
      </w:tr>
      <w:tr>
        <w:tc>
          <w:tcPr>
            <w:tcW w:type="dxa" w:w="567"/>
          </w:tcPr>
          <w:p>
            <w:pPr>
              <w:spacing w:after="0" w:before="0" w:line="240" w:lineRule="auto"/>
              <w:jc w:val="center"/>
            </w:pPr>
            <w:r>
              <w:rPr>
                <w:rFonts w:ascii="Times New Roman" w:hAnsi="Times New Roman"/>
                <w:sz w:val="19"/>
              </w:rPr>
              <w:t>4</w:t>
            </w:r>
          </w:p>
        </w:tc>
        <w:tc>
          <w:tcPr>
            <w:tcW w:type="dxa" w:w="2438"/>
          </w:tcPr>
          <w:p>
            <w:pPr>
              <w:spacing w:after="0" w:before="0" w:line="240" w:lineRule="auto"/>
            </w:pPr>
            <w:r>
              <w:rPr>
                <w:rFonts w:ascii="Times New Roman" w:hAnsi="Times New Roman"/>
                <w:sz w:val="19"/>
              </w:rPr>
              <w:t>Tgl Absensi</w:t>
            </w:r>
          </w:p>
        </w:tc>
        <w:tc>
          <w:tcPr>
            <w:tcW w:type="dxa" w:w="1928"/>
          </w:tcPr>
          <w:p>
            <w:pPr>
              <w:spacing w:after="0" w:before="0" w:line="240" w:lineRule="auto"/>
            </w:pPr>
            <w:r>
              <w:rPr>
                <w:rFonts w:ascii="Times New Roman" w:hAnsi="Times New Roman"/>
                <w:sz w:val="19"/>
              </w:rPr>
              <w:t>attendance_date</w:t>
            </w:r>
          </w:p>
        </w:tc>
        <w:tc>
          <w:tcPr>
            <w:tcW w:type="dxa" w:w="907"/>
          </w:tcPr>
          <w:p>
            <w:pPr>
              <w:spacing w:after="0" w:before="0" w:line="240" w:lineRule="auto"/>
            </w:pPr>
            <w:r>
              <w:rPr>
                <w:rFonts w:ascii="Times New Roman" w:hAnsi="Times New Roman"/>
                <w:sz w:val="19"/>
              </w:rPr>
              <w:t>Date</w:t>
            </w:r>
          </w:p>
        </w:tc>
        <w:tc>
          <w:tcPr>
            <w:tcW w:type="dxa" w:w="2438"/>
          </w:tcPr>
          <w:p>
            <w:pPr>
              <w:spacing w:after="0" w:before="0" w:line="240" w:lineRule="auto"/>
            </w:pPr>
            <w:r>
              <w:rPr>
                <w:rFonts w:ascii="Times New Roman" w:hAnsi="Times New Roman"/>
                <w:sz w:val="19"/>
              </w:rPr>
              <w:t>Tanggal kehadiran (unik per member/hari)</w:t>
            </w:r>
          </w:p>
        </w:tc>
      </w:tr>
      <w:tr>
        <w:tc>
          <w:tcPr>
            <w:tcW w:type="dxa" w:w="567"/>
          </w:tcPr>
          <w:p>
            <w:pPr>
              <w:spacing w:after="0" w:before="0" w:line="240" w:lineRule="auto"/>
              <w:jc w:val="center"/>
            </w:pPr>
            <w:r>
              <w:rPr>
                <w:rFonts w:ascii="Times New Roman" w:hAnsi="Times New Roman"/>
                <w:sz w:val="19"/>
              </w:rPr>
              <w:t>5</w:t>
            </w:r>
          </w:p>
        </w:tc>
        <w:tc>
          <w:tcPr>
            <w:tcW w:type="dxa" w:w="2438"/>
          </w:tcPr>
          <w:p>
            <w:pPr>
              <w:spacing w:after="0" w:before="0" w:line="240" w:lineRule="auto"/>
            </w:pPr>
            <w:r>
              <w:rPr>
                <w:rFonts w:ascii="Times New Roman" w:hAnsi="Times New Roman"/>
                <w:sz w:val="19"/>
              </w:rPr>
              <w:t>Waktu Check-in</w:t>
            </w:r>
          </w:p>
        </w:tc>
        <w:tc>
          <w:tcPr>
            <w:tcW w:type="dxa" w:w="1928"/>
          </w:tcPr>
          <w:p>
            <w:pPr>
              <w:spacing w:after="0" w:before="0" w:line="240" w:lineRule="auto"/>
            </w:pPr>
            <w:r>
              <w:rPr>
                <w:rFonts w:ascii="Times New Roman" w:hAnsi="Times New Roman"/>
                <w:sz w:val="19"/>
              </w:rPr>
              <w:t>check_in_at</w:t>
            </w:r>
          </w:p>
        </w:tc>
        <w:tc>
          <w:tcPr>
            <w:tcW w:type="dxa" w:w="907"/>
          </w:tcPr>
          <w:p>
            <w:pPr>
              <w:spacing w:after="0" w:before="0" w:line="240" w:lineRule="auto"/>
            </w:pPr>
            <w:r>
              <w:rPr>
                <w:rFonts w:ascii="Times New Roman" w:hAnsi="Times New Roman"/>
                <w:sz w:val="19"/>
              </w:rPr>
              <w:t>Datetime</w:t>
            </w:r>
          </w:p>
        </w:tc>
        <w:tc>
          <w:tcPr>
            <w:tcW w:type="dxa" w:w="2438"/>
          </w:tcPr>
          <w:p>
            <w:pPr>
              <w:spacing w:after="0" w:before="0" w:line="240" w:lineRule="auto"/>
            </w:pPr>
            <w:r>
              <w:rPr>
                <w:rFonts w:ascii="Times New Roman" w:hAnsi="Times New Roman"/>
                <w:sz w:val="19"/>
              </w:rPr>
              <w:t>Waktu check-in</w:t>
            </w:r>
          </w:p>
        </w:tc>
      </w:tr>
      <w:tr>
        <w:tc>
          <w:tcPr>
            <w:tcW w:type="dxa" w:w="567"/>
          </w:tcPr>
          <w:p>
            <w:pPr>
              <w:spacing w:after="0" w:before="0" w:line="240" w:lineRule="auto"/>
              <w:jc w:val="center"/>
            </w:pPr>
            <w:r>
              <w:rPr>
                <w:rFonts w:ascii="Times New Roman" w:hAnsi="Times New Roman"/>
                <w:sz w:val="19"/>
              </w:rPr>
              <w:t>6</w:t>
            </w:r>
          </w:p>
        </w:tc>
        <w:tc>
          <w:tcPr>
            <w:tcW w:type="dxa" w:w="2438"/>
          </w:tcPr>
          <w:p>
            <w:pPr>
              <w:spacing w:after="0" w:before="0" w:line="240" w:lineRule="auto"/>
            </w:pPr>
            <w:r>
              <w:rPr>
                <w:rFonts w:ascii="Times New Roman" w:hAnsi="Times New Roman"/>
                <w:sz w:val="19"/>
              </w:rPr>
              <w:t>Metode</w:t>
            </w:r>
          </w:p>
        </w:tc>
        <w:tc>
          <w:tcPr>
            <w:tcW w:type="dxa" w:w="1928"/>
          </w:tcPr>
          <w:p>
            <w:pPr>
              <w:spacing w:after="0" w:before="0" w:line="240" w:lineRule="auto"/>
            </w:pPr>
            <w:r>
              <w:rPr>
                <w:rFonts w:ascii="Times New Roman" w:hAnsi="Times New Roman"/>
                <w:sz w:val="19"/>
              </w:rPr>
              <w:t>method</w:t>
            </w:r>
          </w:p>
        </w:tc>
        <w:tc>
          <w:tcPr>
            <w:tcW w:type="dxa" w:w="907"/>
          </w:tcPr>
          <w:p>
            <w:pPr>
              <w:spacing w:after="0" w:before="0" w:line="240" w:lineRule="auto"/>
            </w:pPr>
            <w:r>
              <w:rPr>
                <w:rFonts w:ascii="Times New Roman" w:hAnsi="Times New Roman"/>
                <w:sz w:val="19"/>
              </w:rPr>
              <w:t>Varchar (20)</w:t>
            </w:r>
          </w:p>
        </w:tc>
        <w:tc>
          <w:tcPr>
            <w:tcW w:type="dxa" w:w="2438"/>
          </w:tcPr>
          <w:p>
            <w:pPr>
              <w:spacing w:after="0" w:before="0" w:line="240" w:lineRule="auto"/>
            </w:pPr>
            <w:r>
              <w:rPr>
                <w:rFonts w:ascii="Times New Roman" w:hAnsi="Times New Roman"/>
                <w:sz w:val="19"/>
              </w:rPr>
              <w:t>Metode absen (barcode)</w:t>
            </w:r>
          </w:p>
        </w:tc>
      </w:tr>
      <w:tr>
        <w:tc>
          <w:tcPr>
            <w:tcW w:type="dxa" w:w="567"/>
          </w:tcPr>
          <w:p>
            <w:pPr>
              <w:spacing w:after="0" w:before="0" w:line="240" w:lineRule="auto"/>
              <w:jc w:val="center"/>
            </w:pPr>
            <w:r>
              <w:rPr>
                <w:rFonts w:ascii="Times New Roman" w:hAnsi="Times New Roman"/>
                <w:sz w:val="19"/>
              </w:rPr>
              <w:t>7</w:t>
            </w:r>
          </w:p>
        </w:tc>
        <w:tc>
          <w:tcPr>
            <w:tcW w:type="dxa" w:w="2438"/>
          </w:tcPr>
          <w:p>
            <w:pPr>
              <w:spacing w:after="0" w:before="0" w:line="240" w:lineRule="auto"/>
            </w:pPr>
            <w:r>
              <w:rPr>
                <w:rFonts w:ascii="Times New Roman" w:hAnsi="Times New Roman"/>
                <w:sz w:val="19"/>
              </w:rPr>
              <w:t>Dibuat</w:t>
            </w:r>
          </w:p>
        </w:tc>
        <w:tc>
          <w:tcPr>
            <w:tcW w:type="dxa" w:w="1928"/>
          </w:tcPr>
          <w:p>
            <w:pPr>
              <w:spacing w:after="0" w:before="0" w:line="240" w:lineRule="auto"/>
            </w:pPr>
            <w:r>
              <w:rPr>
                <w:rFonts w:ascii="Times New Roman" w:hAnsi="Times New Roman"/>
                <w:sz w:val="19"/>
              </w:rPr>
              <w:t>created_at</w:t>
            </w:r>
          </w:p>
        </w:tc>
        <w:tc>
          <w:tcPr>
            <w:tcW w:type="dxa" w:w="907"/>
          </w:tcPr>
          <w:p>
            <w:pPr>
              <w:spacing w:after="0" w:before="0" w:line="240" w:lineRule="auto"/>
            </w:pPr>
            <w:r>
              <w:rPr>
                <w:rFonts w:ascii="Times New Roman" w:hAnsi="Times New Roman"/>
                <w:sz w:val="19"/>
              </w:rPr>
              <w:t>Datetime</w:t>
            </w:r>
          </w:p>
        </w:tc>
        <w:tc>
          <w:tcPr>
            <w:tcW w:type="dxa" w:w="2438"/>
          </w:tcPr>
          <w:p>
            <w:pPr>
              <w:spacing w:after="0" w:before="0" w:line="240" w:lineRule="auto"/>
            </w:pPr>
            <w:r>
              <w:rPr>
                <w:rFonts w:ascii="Times New Roman" w:hAnsi="Times New Roman"/>
                <w:sz w:val="19"/>
              </w:rPr>
              <w:t>Waktu data dibuat</w:t>
            </w:r>
          </w:p>
        </w:tc>
      </w:tr>
    </w:tbl>
    <w:p>
      <w:pPr>
        <w:spacing w:before="60" w:after="200"/>
        <w:jc w:val="center"/>
      </w:pPr>
      <w:r>
        <w:rPr>
          <w:b/>
          <w:color w:val="1F3A5F"/>
          <w:sz w:val="22"/>
        </w:rPr>
        <w:t>Tabel IV.8  Spesifikasi File Tabel attendance</w:t>
      </w:r>
    </w:p>
    <w:p>
      <w:pPr>
        <w:spacing w:line="360" w:lineRule="auto" w:after="40"/>
        <w:jc w:val="both"/>
      </w:pPr>
      <w:r>
        <w:rPr>
          <w:b w:val="0"/>
          <w:i w:val="0"/>
        </w:rPr>
      </w:r>
    </w:p>
    <w:p>
      <w:pPr>
        <w:spacing w:after="0" w:before="0"/>
        <w:ind w:left="567"/>
      </w:pPr>
      <w:r>
        <w:rPr>
          <w:b/>
          <w:sz w:val="22"/>
        </w:rPr>
        <w:t xml:space="preserve">Nama File : </w:t>
      </w:r>
      <w:r>
        <w:rPr>
          <w:sz w:val="22"/>
        </w:rPr>
        <w:t>Riwayat Perpanjangan</w:t>
      </w:r>
    </w:p>
    <w:p>
      <w:pPr>
        <w:spacing w:after="0" w:before="0"/>
        <w:ind w:left="567"/>
      </w:pPr>
      <w:r>
        <w:rPr>
          <w:b/>
          <w:sz w:val="22"/>
        </w:rPr>
        <w:t xml:space="preserve">Akronim : </w:t>
      </w:r>
      <w:r>
        <w:rPr>
          <w:sz w:val="22"/>
        </w:rPr>
        <w:t>member_renewals</w:t>
      </w:r>
    </w:p>
    <w:p>
      <w:pPr>
        <w:spacing w:after="0" w:before="0"/>
        <w:ind w:left="567"/>
      </w:pPr>
      <w:r>
        <w:rPr>
          <w:b/>
          <w:sz w:val="22"/>
        </w:rPr>
        <w:t xml:space="preserve">Fungsi : </w:t>
      </w:r>
      <w:r>
        <w:rPr>
          <w:sz w:val="22"/>
        </w:rPr>
        <w:t>mencatat riwayat perpanjangan masa aktif member</w:t>
      </w:r>
    </w:p>
    <w:p>
      <w:pPr>
        <w:spacing w:after="0" w:before="0"/>
        <w:ind w:left="567"/>
      </w:pPr>
      <w:r>
        <w:rPr>
          <w:b/>
          <w:sz w:val="22"/>
        </w:rPr>
        <w:t xml:space="preserve">Tipe File : </w:t>
      </w:r>
      <w:r>
        <w:rPr>
          <w:sz w:val="22"/>
        </w:rPr>
        <w:t>File Transaksi</w:t>
      </w:r>
    </w:p>
    <w:p>
      <w:pPr>
        <w:spacing w:after="0" w:before="0"/>
        <w:ind w:left="567"/>
      </w:pPr>
      <w:r>
        <w:rPr>
          <w:b/>
          <w:sz w:val="22"/>
        </w:rPr>
        <w:t xml:space="preserve">Organisasi File : </w:t>
      </w:r>
      <w:r>
        <w:rPr>
          <w:sz w:val="22"/>
        </w:rPr>
        <w:t>Index Sequential</w:t>
      </w:r>
    </w:p>
    <w:p>
      <w:pPr>
        <w:spacing w:after="0" w:before="0"/>
        <w:ind w:left="567"/>
      </w:pPr>
      <w:r>
        <w:rPr>
          <w:b/>
          <w:sz w:val="22"/>
        </w:rPr>
        <w:t xml:space="preserve">Media : </w:t>
      </w:r>
      <w:r>
        <w:rPr>
          <w:sz w:val="22"/>
        </w:rPr>
        <w:t>Harddisk</w:t>
      </w:r>
    </w:p>
    <w:p>
      <w:pPr>
        <w:spacing w:after="0" w:before="0"/>
        <w:ind w:left="567"/>
      </w:pPr>
      <w:r>
        <w:rPr>
          <w:b/>
          <w:sz w:val="22"/>
        </w:rPr>
        <w:t xml:space="preserve">Primary Key : </w:t>
      </w:r>
      <w:r>
        <w:rPr>
          <w:sz w:val="22"/>
        </w:rPr>
        <w:t>id</w:t>
      </w:r>
    </w:p>
    <w:p>
      <w:pPr>
        <w:spacing w:after="0" w:before="0"/>
        <w:ind w:left="567"/>
      </w:pPr>
      <w:r>
        <w:rPr>
          <w:b/>
          <w:sz w:val="22"/>
        </w:rPr>
        <w:t xml:space="preserve">Software : </w:t>
      </w:r>
      <w:r>
        <w:rPr>
          <w:sz w:val="22"/>
        </w:rPr>
        <w:t>MySQL/MariaDB</w:t>
      </w:r>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567"/>
            <w:shd w:val="clear" w:fill="2E5E8C"/>
          </w:tcPr>
          <w:p>
            <w:pPr>
              <w:spacing w:after="0" w:before="0"/>
              <w:jc w:val="center"/>
            </w:pPr>
            <w:r>
              <w:rPr>
                <w:rFonts w:ascii="Times New Roman" w:hAnsi="Times New Roman"/>
                <w:b/>
                <w:color w:val="FFFFFF"/>
                <w:sz w:val="19"/>
              </w:rPr>
              <w:t>No</w:t>
            </w:r>
          </w:p>
        </w:tc>
        <w:tc>
          <w:tcPr>
            <w:tcW w:type="dxa" w:w="2438"/>
            <w:shd w:val="clear" w:fill="2E5E8C"/>
          </w:tcPr>
          <w:p>
            <w:pPr>
              <w:spacing w:after="0" w:before="0"/>
              <w:jc w:val="center"/>
            </w:pPr>
            <w:r>
              <w:rPr>
                <w:rFonts w:ascii="Times New Roman" w:hAnsi="Times New Roman"/>
                <w:b/>
                <w:color w:val="FFFFFF"/>
                <w:sz w:val="19"/>
              </w:rPr>
              <w:t>Elemen Data</w:t>
            </w:r>
          </w:p>
        </w:tc>
        <w:tc>
          <w:tcPr>
            <w:tcW w:type="dxa" w:w="1928"/>
            <w:shd w:val="clear" w:fill="2E5E8C"/>
          </w:tcPr>
          <w:p>
            <w:pPr>
              <w:spacing w:after="0" w:before="0"/>
              <w:jc w:val="center"/>
            </w:pPr>
            <w:r>
              <w:rPr>
                <w:rFonts w:ascii="Times New Roman" w:hAnsi="Times New Roman"/>
                <w:b/>
                <w:color w:val="FFFFFF"/>
                <w:sz w:val="19"/>
              </w:rPr>
              <w:t>Akronim</w:t>
            </w:r>
          </w:p>
        </w:tc>
        <w:tc>
          <w:tcPr>
            <w:tcW w:type="dxa" w:w="907"/>
            <w:shd w:val="clear" w:fill="2E5E8C"/>
          </w:tcPr>
          <w:p>
            <w:pPr>
              <w:spacing w:after="0" w:before="0"/>
              <w:jc w:val="center"/>
            </w:pPr>
            <w:r>
              <w:rPr>
                <w:rFonts w:ascii="Times New Roman" w:hAnsi="Times New Roman"/>
                <w:b/>
                <w:color w:val="FFFFFF"/>
                <w:sz w:val="19"/>
              </w:rPr>
              <w:t>Tipe</w:t>
            </w:r>
          </w:p>
        </w:tc>
        <w:tc>
          <w:tcPr>
            <w:tcW w:type="dxa" w:w="2438"/>
            <w:shd w:val="clear" w:fill="2E5E8C"/>
          </w:tcPr>
          <w:p>
            <w:pPr>
              <w:spacing w:after="0" w:before="0"/>
              <w:jc w:val="center"/>
            </w:pPr>
            <w:r>
              <w:rPr>
                <w:rFonts w:ascii="Times New Roman" w:hAnsi="Times New Roman"/>
                <w:b/>
                <w:color w:val="FFFFFF"/>
                <w:sz w:val="19"/>
              </w:rPr>
              <w:t>Keterangan</w:t>
            </w:r>
          </w:p>
        </w:tc>
      </w:tr>
      <w:tr>
        <w:tc>
          <w:tcPr>
            <w:tcW w:type="dxa" w:w="567"/>
          </w:tcPr>
          <w:p>
            <w:pPr>
              <w:spacing w:after="0" w:before="0" w:line="240" w:lineRule="auto"/>
              <w:jc w:val="center"/>
            </w:pPr>
            <w:r>
              <w:rPr>
                <w:rFonts w:ascii="Times New Roman" w:hAnsi="Times New Roman"/>
                <w:sz w:val="19"/>
              </w:rPr>
              <w:t>1</w:t>
            </w:r>
          </w:p>
        </w:tc>
        <w:tc>
          <w:tcPr>
            <w:tcW w:type="dxa" w:w="2438"/>
          </w:tcPr>
          <w:p>
            <w:pPr>
              <w:spacing w:after="0" w:before="0" w:line="240" w:lineRule="auto"/>
            </w:pPr>
            <w:r>
              <w:rPr>
                <w:rFonts w:ascii="Times New Roman" w:hAnsi="Times New Roman"/>
                <w:sz w:val="19"/>
              </w:rPr>
              <w:t>Id</w:t>
            </w:r>
          </w:p>
        </w:tc>
        <w:tc>
          <w:tcPr>
            <w:tcW w:type="dxa" w:w="1928"/>
          </w:tcPr>
          <w:p>
            <w:pPr>
              <w:spacing w:after="0" w:before="0" w:line="240" w:lineRule="auto"/>
            </w:pPr>
            <w:r>
              <w:rPr>
                <w:rFonts w:ascii="Times New Roman" w:hAnsi="Times New Roman"/>
                <w:sz w:val="19"/>
              </w:rPr>
              <w:t>id</w:t>
            </w:r>
          </w:p>
        </w:tc>
        <w:tc>
          <w:tcPr>
            <w:tcW w:type="dxa" w:w="907"/>
          </w:tcPr>
          <w:p>
            <w:pPr>
              <w:spacing w:after="0" w:before="0" w:line="240" w:lineRule="auto"/>
            </w:pPr>
            <w:r>
              <w:rPr>
                <w:rFonts w:ascii="Times New Roman" w:hAnsi="Times New Roman"/>
                <w:sz w:val="19"/>
              </w:rPr>
              <w:t>BIGINT UNSIGNED</w:t>
            </w:r>
          </w:p>
        </w:tc>
        <w:tc>
          <w:tcPr>
            <w:tcW w:type="dxa" w:w="2438"/>
          </w:tcPr>
          <w:p>
            <w:pPr>
              <w:spacing w:after="0" w:before="0" w:line="240" w:lineRule="auto"/>
            </w:pPr>
            <w:r>
              <w:rPr>
                <w:rFonts w:ascii="Times New Roman" w:hAnsi="Times New Roman"/>
                <w:sz w:val="19"/>
              </w:rPr>
              <w:t>Primary key, auto increment</w:t>
            </w:r>
          </w:p>
        </w:tc>
      </w:tr>
      <w:tr>
        <w:tc>
          <w:tcPr>
            <w:tcW w:type="dxa" w:w="567"/>
          </w:tcPr>
          <w:p>
            <w:pPr>
              <w:spacing w:after="0" w:before="0" w:line="240" w:lineRule="auto"/>
              <w:jc w:val="center"/>
            </w:pPr>
            <w:r>
              <w:rPr>
                <w:rFonts w:ascii="Times New Roman" w:hAnsi="Times New Roman"/>
                <w:sz w:val="19"/>
              </w:rPr>
              <w:t>2</w:t>
            </w:r>
          </w:p>
        </w:tc>
        <w:tc>
          <w:tcPr>
            <w:tcW w:type="dxa" w:w="2438"/>
          </w:tcPr>
          <w:p>
            <w:pPr>
              <w:spacing w:after="0" w:before="0" w:line="240" w:lineRule="auto"/>
            </w:pPr>
            <w:r>
              <w:rPr>
                <w:rFonts w:ascii="Times New Roman" w:hAnsi="Times New Roman"/>
                <w:sz w:val="19"/>
              </w:rPr>
              <w:t>Kode Member</w:t>
            </w:r>
          </w:p>
        </w:tc>
        <w:tc>
          <w:tcPr>
            <w:tcW w:type="dxa" w:w="1928"/>
          </w:tcPr>
          <w:p>
            <w:pPr>
              <w:spacing w:after="0" w:before="0" w:line="240" w:lineRule="auto"/>
            </w:pPr>
            <w:r>
              <w:rPr>
                <w:rFonts w:ascii="Times New Roman" w:hAnsi="Times New Roman"/>
                <w:sz w:val="19"/>
              </w:rPr>
              <w:t>member_code</w:t>
            </w:r>
          </w:p>
        </w:tc>
        <w:tc>
          <w:tcPr>
            <w:tcW w:type="dxa" w:w="907"/>
          </w:tcPr>
          <w:p>
            <w:pPr>
              <w:spacing w:after="0" w:before="0" w:line="240" w:lineRule="auto"/>
            </w:pPr>
            <w:r>
              <w:rPr>
                <w:rFonts w:ascii="Times New Roman" w:hAnsi="Times New Roman"/>
                <w:sz w:val="19"/>
              </w:rPr>
              <w:t>Varchar (12)</w:t>
            </w:r>
          </w:p>
        </w:tc>
        <w:tc>
          <w:tcPr>
            <w:tcW w:type="dxa" w:w="2438"/>
          </w:tcPr>
          <w:p>
            <w:pPr>
              <w:spacing w:after="0" w:before="0" w:line="240" w:lineRule="auto"/>
            </w:pPr>
            <w:r>
              <w:rPr>
                <w:rFonts w:ascii="Times New Roman" w:hAnsi="Times New Roman"/>
                <w:sz w:val="19"/>
              </w:rPr>
              <w:t>FK ke members.member_code</w:t>
            </w:r>
          </w:p>
        </w:tc>
      </w:tr>
      <w:tr>
        <w:tc>
          <w:tcPr>
            <w:tcW w:type="dxa" w:w="567"/>
          </w:tcPr>
          <w:p>
            <w:pPr>
              <w:spacing w:after="0" w:before="0" w:line="240" w:lineRule="auto"/>
              <w:jc w:val="center"/>
            </w:pPr>
            <w:r>
              <w:rPr>
                <w:rFonts w:ascii="Times New Roman" w:hAnsi="Times New Roman"/>
                <w:sz w:val="19"/>
              </w:rPr>
              <w:t>3</w:t>
            </w:r>
          </w:p>
        </w:tc>
        <w:tc>
          <w:tcPr>
            <w:tcW w:type="dxa" w:w="2438"/>
          </w:tcPr>
          <w:p>
            <w:pPr>
              <w:spacing w:after="0" w:before="0" w:line="240" w:lineRule="auto"/>
            </w:pPr>
            <w:r>
              <w:rPr>
                <w:rFonts w:ascii="Times New Roman" w:hAnsi="Times New Roman"/>
                <w:sz w:val="19"/>
              </w:rPr>
              <w:t>Kode Paket</w:t>
            </w:r>
          </w:p>
        </w:tc>
        <w:tc>
          <w:tcPr>
            <w:tcW w:type="dxa" w:w="1928"/>
          </w:tcPr>
          <w:p>
            <w:pPr>
              <w:spacing w:after="0" w:before="0" w:line="240" w:lineRule="auto"/>
            </w:pPr>
            <w:r>
              <w:rPr>
                <w:rFonts w:ascii="Times New Roman" w:hAnsi="Times New Roman"/>
                <w:sz w:val="19"/>
              </w:rPr>
              <w:t>package_code</w:t>
            </w:r>
          </w:p>
        </w:tc>
        <w:tc>
          <w:tcPr>
            <w:tcW w:type="dxa" w:w="907"/>
          </w:tcPr>
          <w:p>
            <w:pPr>
              <w:spacing w:after="0" w:before="0" w:line="240" w:lineRule="auto"/>
            </w:pPr>
            <w:r>
              <w:rPr>
                <w:rFonts w:ascii="Times New Roman" w:hAnsi="Times New Roman"/>
                <w:sz w:val="19"/>
              </w:rPr>
              <w:t>Varchar (20)</w:t>
            </w:r>
          </w:p>
        </w:tc>
        <w:tc>
          <w:tcPr>
            <w:tcW w:type="dxa" w:w="2438"/>
          </w:tcPr>
          <w:p>
            <w:pPr>
              <w:spacing w:after="0" w:before="0" w:line="240" w:lineRule="auto"/>
            </w:pPr>
            <w:r>
              <w:rPr>
                <w:rFonts w:ascii="Times New Roman" w:hAnsi="Times New Roman"/>
                <w:sz w:val="19"/>
              </w:rPr>
              <w:t>FK ke gym_packages.package_code</w:t>
            </w:r>
          </w:p>
        </w:tc>
      </w:tr>
      <w:tr>
        <w:tc>
          <w:tcPr>
            <w:tcW w:type="dxa" w:w="567"/>
          </w:tcPr>
          <w:p>
            <w:pPr>
              <w:spacing w:after="0" w:before="0" w:line="240" w:lineRule="auto"/>
              <w:jc w:val="center"/>
            </w:pPr>
            <w:r>
              <w:rPr>
                <w:rFonts w:ascii="Times New Roman" w:hAnsi="Times New Roman"/>
                <w:sz w:val="19"/>
              </w:rPr>
              <w:t>4</w:t>
            </w:r>
          </w:p>
        </w:tc>
        <w:tc>
          <w:tcPr>
            <w:tcW w:type="dxa" w:w="2438"/>
          </w:tcPr>
          <w:p>
            <w:pPr>
              <w:spacing w:after="0" w:before="0" w:line="240" w:lineRule="auto"/>
            </w:pPr>
            <w:r>
              <w:rPr>
                <w:rFonts w:ascii="Times New Roman" w:hAnsi="Times New Roman"/>
                <w:sz w:val="19"/>
              </w:rPr>
              <w:t>Berakhir Lama</w:t>
            </w:r>
          </w:p>
        </w:tc>
        <w:tc>
          <w:tcPr>
            <w:tcW w:type="dxa" w:w="1928"/>
          </w:tcPr>
          <w:p>
            <w:pPr>
              <w:spacing w:after="0" w:before="0" w:line="240" w:lineRule="auto"/>
            </w:pPr>
            <w:r>
              <w:rPr>
                <w:rFonts w:ascii="Times New Roman" w:hAnsi="Times New Roman"/>
                <w:sz w:val="19"/>
              </w:rPr>
              <w:t>previous_expiry_date</w:t>
            </w:r>
          </w:p>
        </w:tc>
        <w:tc>
          <w:tcPr>
            <w:tcW w:type="dxa" w:w="907"/>
          </w:tcPr>
          <w:p>
            <w:pPr>
              <w:spacing w:after="0" w:before="0" w:line="240" w:lineRule="auto"/>
            </w:pPr>
            <w:r>
              <w:rPr>
                <w:rFonts w:ascii="Times New Roman" w:hAnsi="Times New Roman"/>
                <w:sz w:val="19"/>
              </w:rPr>
              <w:t>Date</w:t>
            </w:r>
          </w:p>
        </w:tc>
        <w:tc>
          <w:tcPr>
            <w:tcW w:type="dxa" w:w="2438"/>
          </w:tcPr>
          <w:p>
            <w:pPr>
              <w:spacing w:after="0" w:before="0" w:line="240" w:lineRule="auto"/>
            </w:pPr>
            <w:r>
              <w:rPr>
                <w:rFonts w:ascii="Times New Roman" w:hAnsi="Times New Roman"/>
                <w:sz w:val="19"/>
              </w:rPr>
              <w:t>Tanggal berakhir sebelumnya</w:t>
            </w:r>
          </w:p>
        </w:tc>
      </w:tr>
      <w:tr>
        <w:tc>
          <w:tcPr>
            <w:tcW w:type="dxa" w:w="567"/>
          </w:tcPr>
          <w:p>
            <w:pPr>
              <w:spacing w:after="0" w:before="0" w:line="240" w:lineRule="auto"/>
              <w:jc w:val="center"/>
            </w:pPr>
            <w:r>
              <w:rPr>
                <w:rFonts w:ascii="Times New Roman" w:hAnsi="Times New Roman"/>
                <w:sz w:val="19"/>
              </w:rPr>
              <w:t>5</w:t>
            </w:r>
          </w:p>
        </w:tc>
        <w:tc>
          <w:tcPr>
            <w:tcW w:type="dxa" w:w="2438"/>
          </w:tcPr>
          <w:p>
            <w:pPr>
              <w:spacing w:after="0" w:before="0" w:line="240" w:lineRule="auto"/>
            </w:pPr>
            <w:r>
              <w:rPr>
                <w:rFonts w:ascii="Times New Roman" w:hAnsi="Times New Roman"/>
                <w:sz w:val="19"/>
              </w:rPr>
              <w:t>Berakhir Baru</w:t>
            </w:r>
          </w:p>
        </w:tc>
        <w:tc>
          <w:tcPr>
            <w:tcW w:type="dxa" w:w="1928"/>
          </w:tcPr>
          <w:p>
            <w:pPr>
              <w:spacing w:after="0" w:before="0" w:line="240" w:lineRule="auto"/>
            </w:pPr>
            <w:r>
              <w:rPr>
                <w:rFonts w:ascii="Times New Roman" w:hAnsi="Times New Roman"/>
                <w:sz w:val="19"/>
              </w:rPr>
              <w:t>new_expiry_date</w:t>
            </w:r>
          </w:p>
        </w:tc>
        <w:tc>
          <w:tcPr>
            <w:tcW w:type="dxa" w:w="907"/>
          </w:tcPr>
          <w:p>
            <w:pPr>
              <w:spacing w:after="0" w:before="0" w:line="240" w:lineRule="auto"/>
            </w:pPr>
            <w:r>
              <w:rPr>
                <w:rFonts w:ascii="Times New Roman" w:hAnsi="Times New Roman"/>
                <w:sz w:val="19"/>
              </w:rPr>
              <w:t>Date</w:t>
            </w:r>
          </w:p>
        </w:tc>
        <w:tc>
          <w:tcPr>
            <w:tcW w:type="dxa" w:w="2438"/>
          </w:tcPr>
          <w:p>
            <w:pPr>
              <w:spacing w:after="0" w:before="0" w:line="240" w:lineRule="auto"/>
            </w:pPr>
            <w:r>
              <w:rPr>
                <w:rFonts w:ascii="Times New Roman" w:hAnsi="Times New Roman"/>
                <w:sz w:val="19"/>
              </w:rPr>
              <w:t>Tanggal berakhir setelah perpanjangan</w:t>
            </w:r>
          </w:p>
        </w:tc>
      </w:tr>
      <w:tr>
        <w:tc>
          <w:tcPr>
            <w:tcW w:type="dxa" w:w="567"/>
          </w:tcPr>
          <w:p>
            <w:pPr>
              <w:spacing w:after="0" w:before="0" w:line="240" w:lineRule="auto"/>
              <w:jc w:val="center"/>
            </w:pPr>
            <w:r>
              <w:rPr>
                <w:rFonts w:ascii="Times New Roman" w:hAnsi="Times New Roman"/>
                <w:sz w:val="19"/>
              </w:rPr>
              <w:t>6</w:t>
            </w:r>
          </w:p>
        </w:tc>
        <w:tc>
          <w:tcPr>
            <w:tcW w:type="dxa" w:w="2438"/>
          </w:tcPr>
          <w:p>
            <w:pPr>
              <w:spacing w:after="0" w:before="0" w:line="240" w:lineRule="auto"/>
            </w:pPr>
            <w:r>
              <w:rPr>
                <w:rFonts w:ascii="Times New Roman" w:hAnsi="Times New Roman"/>
                <w:sz w:val="19"/>
              </w:rPr>
              <w:t>Jumlah</w:t>
            </w:r>
          </w:p>
        </w:tc>
        <w:tc>
          <w:tcPr>
            <w:tcW w:type="dxa" w:w="1928"/>
          </w:tcPr>
          <w:p>
            <w:pPr>
              <w:spacing w:after="0" w:before="0" w:line="240" w:lineRule="auto"/>
            </w:pPr>
            <w:r>
              <w:rPr>
                <w:rFonts w:ascii="Times New Roman" w:hAnsi="Times New Roman"/>
                <w:sz w:val="19"/>
              </w:rPr>
              <w:t>amount</w:t>
            </w:r>
          </w:p>
        </w:tc>
        <w:tc>
          <w:tcPr>
            <w:tcW w:type="dxa" w:w="907"/>
          </w:tcPr>
          <w:p>
            <w:pPr>
              <w:spacing w:after="0" w:before="0" w:line="240" w:lineRule="auto"/>
            </w:pPr>
            <w:r>
              <w:rPr>
                <w:rFonts w:ascii="Times New Roman" w:hAnsi="Times New Roman"/>
                <w:sz w:val="19"/>
              </w:rPr>
              <w:t>Decimal (12,2)</w:t>
            </w:r>
          </w:p>
        </w:tc>
        <w:tc>
          <w:tcPr>
            <w:tcW w:type="dxa" w:w="2438"/>
          </w:tcPr>
          <w:p>
            <w:pPr>
              <w:spacing w:after="0" w:before="0" w:line="240" w:lineRule="auto"/>
            </w:pPr>
            <w:r>
              <w:rPr>
                <w:rFonts w:ascii="Times New Roman" w:hAnsi="Times New Roman"/>
                <w:sz w:val="19"/>
              </w:rPr>
              <w:t>Biaya perpanjangan</w:t>
            </w:r>
          </w:p>
        </w:tc>
      </w:tr>
      <w:tr>
        <w:tc>
          <w:tcPr>
            <w:tcW w:type="dxa" w:w="567"/>
          </w:tcPr>
          <w:p>
            <w:pPr>
              <w:spacing w:after="0" w:before="0" w:line="240" w:lineRule="auto"/>
              <w:jc w:val="center"/>
            </w:pPr>
            <w:r>
              <w:rPr>
                <w:rFonts w:ascii="Times New Roman" w:hAnsi="Times New Roman"/>
                <w:sz w:val="19"/>
              </w:rPr>
              <w:t>7</w:t>
            </w:r>
          </w:p>
        </w:tc>
        <w:tc>
          <w:tcPr>
            <w:tcW w:type="dxa" w:w="2438"/>
          </w:tcPr>
          <w:p>
            <w:pPr>
              <w:spacing w:after="0" w:before="0" w:line="240" w:lineRule="auto"/>
            </w:pPr>
            <w:r>
              <w:rPr>
                <w:rFonts w:ascii="Times New Roman" w:hAnsi="Times New Roman"/>
                <w:sz w:val="19"/>
              </w:rPr>
              <w:t>Tgl Perpanjangan</w:t>
            </w:r>
          </w:p>
        </w:tc>
        <w:tc>
          <w:tcPr>
            <w:tcW w:type="dxa" w:w="1928"/>
          </w:tcPr>
          <w:p>
            <w:pPr>
              <w:spacing w:after="0" w:before="0" w:line="240" w:lineRule="auto"/>
            </w:pPr>
            <w:r>
              <w:rPr>
                <w:rFonts w:ascii="Times New Roman" w:hAnsi="Times New Roman"/>
                <w:sz w:val="19"/>
              </w:rPr>
              <w:t>renewed_at</w:t>
            </w:r>
          </w:p>
        </w:tc>
        <w:tc>
          <w:tcPr>
            <w:tcW w:type="dxa" w:w="907"/>
          </w:tcPr>
          <w:p>
            <w:pPr>
              <w:spacing w:after="0" w:before="0" w:line="240" w:lineRule="auto"/>
            </w:pPr>
            <w:r>
              <w:rPr>
                <w:rFonts w:ascii="Times New Roman" w:hAnsi="Times New Roman"/>
                <w:sz w:val="19"/>
              </w:rPr>
              <w:t>Date</w:t>
            </w:r>
          </w:p>
        </w:tc>
        <w:tc>
          <w:tcPr>
            <w:tcW w:type="dxa" w:w="2438"/>
          </w:tcPr>
          <w:p>
            <w:pPr>
              <w:spacing w:after="0" w:before="0" w:line="240" w:lineRule="auto"/>
            </w:pPr>
            <w:r>
              <w:rPr>
                <w:rFonts w:ascii="Times New Roman" w:hAnsi="Times New Roman"/>
                <w:sz w:val="19"/>
              </w:rPr>
              <w:t>Tanggal perpanjangan</w:t>
            </w:r>
          </w:p>
        </w:tc>
      </w:tr>
      <w:tr>
        <w:tc>
          <w:tcPr>
            <w:tcW w:type="dxa" w:w="567"/>
          </w:tcPr>
          <w:p>
            <w:pPr>
              <w:spacing w:after="0" w:before="0" w:line="240" w:lineRule="auto"/>
              <w:jc w:val="center"/>
            </w:pPr>
            <w:r>
              <w:rPr>
                <w:rFonts w:ascii="Times New Roman" w:hAnsi="Times New Roman"/>
                <w:sz w:val="19"/>
              </w:rPr>
              <w:t>8</w:t>
            </w:r>
          </w:p>
        </w:tc>
        <w:tc>
          <w:tcPr>
            <w:tcW w:type="dxa" w:w="2438"/>
          </w:tcPr>
          <w:p>
            <w:pPr>
              <w:spacing w:after="0" w:before="0" w:line="240" w:lineRule="auto"/>
            </w:pPr>
            <w:r>
              <w:rPr>
                <w:rFonts w:ascii="Times New Roman" w:hAnsi="Times New Roman"/>
                <w:sz w:val="19"/>
              </w:rPr>
              <w:t>Dibuat</w:t>
            </w:r>
          </w:p>
        </w:tc>
        <w:tc>
          <w:tcPr>
            <w:tcW w:type="dxa" w:w="1928"/>
          </w:tcPr>
          <w:p>
            <w:pPr>
              <w:spacing w:after="0" w:before="0" w:line="240" w:lineRule="auto"/>
            </w:pPr>
            <w:r>
              <w:rPr>
                <w:rFonts w:ascii="Times New Roman" w:hAnsi="Times New Roman"/>
                <w:sz w:val="19"/>
              </w:rPr>
              <w:t>created_at</w:t>
            </w:r>
          </w:p>
        </w:tc>
        <w:tc>
          <w:tcPr>
            <w:tcW w:type="dxa" w:w="907"/>
          </w:tcPr>
          <w:p>
            <w:pPr>
              <w:spacing w:after="0" w:before="0" w:line="240" w:lineRule="auto"/>
            </w:pPr>
            <w:r>
              <w:rPr>
                <w:rFonts w:ascii="Times New Roman" w:hAnsi="Times New Roman"/>
                <w:sz w:val="19"/>
              </w:rPr>
              <w:t>Datetime</w:t>
            </w:r>
          </w:p>
        </w:tc>
        <w:tc>
          <w:tcPr>
            <w:tcW w:type="dxa" w:w="2438"/>
          </w:tcPr>
          <w:p>
            <w:pPr>
              <w:spacing w:after="0" w:before="0" w:line="240" w:lineRule="auto"/>
            </w:pPr>
            <w:r>
              <w:rPr>
                <w:rFonts w:ascii="Times New Roman" w:hAnsi="Times New Roman"/>
                <w:sz w:val="19"/>
              </w:rPr>
              <w:t>Waktu data dibuat</w:t>
            </w:r>
          </w:p>
        </w:tc>
      </w:tr>
    </w:tbl>
    <w:p>
      <w:pPr>
        <w:spacing w:before="60" w:after="200"/>
        <w:jc w:val="center"/>
      </w:pPr>
      <w:r>
        <w:rPr>
          <w:b/>
          <w:color w:val="1F3A5F"/>
          <w:sz w:val="22"/>
        </w:rPr>
        <w:t>Tabel IV.9  Spesifikasi File Tabel member_renewals</w:t>
      </w:r>
    </w:p>
    <w:p>
      <w:pPr>
        <w:spacing w:line="360" w:lineRule="auto" w:after="40"/>
        <w:jc w:val="both"/>
      </w:pPr>
      <w:r>
        <w:rPr>
          <w:b w:val="0"/>
          <w:i w:val="0"/>
        </w:rPr>
      </w:r>
    </w:p>
    <w:p>
      <w:pPr>
        <w:spacing w:after="0" w:before="0"/>
        <w:ind w:left="567"/>
      </w:pPr>
      <w:r>
        <w:rPr>
          <w:b/>
          <w:sz w:val="22"/>
        </w:rPr>
        <w:t xml:space="preserve">Nama File : </w:t>
      </w:r>
      <w:r>
        <w:rPr>
          <w:sz w:val="22"/>
        </w:rPr>
        <w:t>Penukaran Voucher</w:t>
      </w:r>
    </w:p>
    <w:p>
      <w:pPr>
        <w:spacing w:after="0" w:before="0"/>
        <w:ind w:left="567"/>
      </w:pPr>
      <w:r>
        <w:rPr>
          <w:b/>
          <w:sz w:val="22"/>
        </w:rPr>
        <w:t xml:space="preserve">Akronim : </w:t>
      </w:r>
      <w:r>
        <w:rPr>
          <w:sz w:val="22"/>
        </w:rPr>
        <w:t>member_voucher_redemptions</w:t>
      </w:r>
    </w:p>
    <w:p>
      <w:pPr>
        <w:spacing w:after="0" w:before="0"/>
        <w:ind w:left="567"/>
      </w:pPr>
      <w:r>
        <w:rPr>
          <w:b/>
          <w:sz w:val="22"/>
        </w:rPr>
        <w:t xml:space="preserve">Fungsi : </w:t>
      </w:r>
      <w:r>
        <w:rPr>
          <w:sz w:val="22"/>
        </w:rPr>
        <w:t>mencatat voucher diskon F&amp;B yang sudah ditukar member</w:t>
      </w:r>
    </w:p>
    <w:p>
      <w:pPr>
        <w:spacing w:after="0" w:before="0"/>
        <w:ind w:left="567"/>
      </w:pPr>
      <w:r>
        <w:rPr>
          <w:b/>
          <w:sz w:val="22"/>
        </w:rPr>
        <w:t xml:space="preserve">Tipe File : </w:t>
      </w:r>
      <w:r>
        <w:rPr>
          <w:sz w:val="22"/>
        </w:rPr>
        <w:t>File Transaksi</w:t>
      </w:r>
    </w:p>
    <w:p>
      <w:pPr>
        <w:spacing w:after="0" w:before="0"/>
        <w:ind w:left="567"/>
      </w:pPr>
      <w:r>
        <w:rPr>
          <w:b/>
          <w:sz w:val="22"/>
        </w:rPr>
        <w:t xml:space="preserve">Organisasi File : </w:t>
      </w:r>
      <w:r>
        <w:rPr>
          <w:sz w:val="22"/>
        </w:rPr>
        <w:t>Index Sequential</w:t>
      </w:r>
    </w:p>
    <w:p>
      <w:pPr>
        <w:spacing w:after="0" w:before="0"/>
        <w:ind w:left="567"/>
      </w:pPr>
      <w:r>
        <w:rPr>
          <w:b/>
          <w:sz w:val="22"/>
        </w:rPr>
        <w:t xml:space="preserve">Media : </w:t>
      </w:r>
      <w:r>
        <w:rPr>
          <w:sz w:val="22"/>
        </w:rPr>
        <w:t>Harddisk</w:t>
      </w:r>
    </w:p>
    <w:p>
      <w:pPr>
        <w:spacing w:after="0" w:before="0"/>
        <w:ind w:left="567"/>
      </w:pPr>
      <w:r>
        <w:rPr>
          <w:b/>
          <w:sz w:val="22"/>
        </w:rPr>
        <w:t xml:space="preserve">Primary Key : </w:t>
      </w:r>
      <w:r>
        <w:rPr>
          <w:sz w:val="22"/>
        </w:rPr>
        <w:t>id</w:t>
      </w:r>
    </w:p>
    <w:p>
      <w:pPr>
        <w:spacing w:after="0" w:before="0"/>
        <w:ind w:left="567"/>
      </w:pPr>
      <w:r>
        <w:rPr>
          <w:b/>
          <w:sz w:val="22"/>
        </w:rPr>
        <w:t xml:space="preserve">Software : </w:t>
      </w:r>
      <w:r>
        <w:rPr>
          <w:sz w:val="22"/>
        </w:rPr>
        <w:t>MySQL/MariaDB</w:t>
      </w:r>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567"/>
            <w:shd w:val="clear" w:fill="2E5E8C"/>
          </w:tcPr>
          <w:p>
            <w:pPr>
              <w:spacing w:after="0" w:before="0"/>
              <w:jc w:val="center"/>
            </w:pPr>
            <w:r>
              <w:rPr>
                <w:rFonts w:ascii="Times New Roman" w:hAnsi="Times New Roman"/>
                <w:b/>
                <w:color w:val="FFFFFF"/>
                <w:sz w:val="19"/>
              </w:rPr>
              <w:t>No</w:t>
            </w:r>
          </w:p>
        </w:tc>
        <w:tc>
          <w:tcPr>
            <w:tcW w:type="dxa" w:w="2438"/>
            <w:shd w:val="clear" w:fill="2E5E8C"/>
          </w:tcPr>
          <w:p>
            <w:pPr>
              <w:spacing w:after="0" w:before="0"/>
              <w:jc w:val="center"/>
            </w:pPr>
            <w:r>
              <w:rPr>
                <w:rFonts w:ascii="Times New Roman" w:hAnsi="Times New Roman"/>
                <w:b/>
                <w:color w:val="FFFFFF"/>
                <w:sz w:val="19"/>
              </w:rPr>
              <w:t>Elemen Data</w:t>
            </w:r>
          </w:p>
        </w:tc>
        <w:tc>
          <w:tcPr>
            <w:tcW w:type="dxa" w:w="1928"/>
            <w:shd w:val="clear" w:fill="2E5E8C"/>
          </w:tcPr>
          <w:p>
            <w:pPr>
              <w:spacing w:after="0" w:before="0"/>
              <w:jc w:val="center"/>
            </w:pPr>
            <w:r>
              <w:rPr>
                <w:rFonts w:ascii="Times New Roman" w:hAnsi="Times New Roman"/>
                <w:b/>
                <w:color w:val="FFFFFF"/>
                <w:sz w:val="19"/>
              </w:rPr>
              <w:t>Akronim</w:t>
            </w:r>
          </w:p>
        </w:tc>
        <w:tc>
          <w:tcPr>
            <w:tcW w:type="dxa" w:w="907"/>
            <w:shd w:val="clear" w:fill="2E5E8C"/>
          </w:tcPr>
          <w:p>
            <w:pPr>
              <w:spacing w:after="0" w:before="0"/>
              <w:jc w:val="center"/>
            </w:pPr>
            <w:r>
              <w:rPr>
                <w:rFonts w:ascii="Times New Roman" w:hAnsi="Times New Roman"/>
                <w:b/>
                <w:color w:val="FFFFFF"/>
                <w:sz w:val="19"/>
              </w:rPr>
              <w:t>Tipe</w:t>
            </w:r>
          </w:p>
        </w:tc>
        <w:tc>
          <w:tcPr>
            <w:tcW w:type="dxa" w:w="2438"/>
            <w:shd w:val="clear" w:fill="2E5E8C"/>
          </w:tcPr>
          <w:p>
            <w:pPr>
              <w:spacing w:after="0" w:before="0"/>
              <w:jc w:val="center"/>
            </w:pPr>
            <w:r>
              <w:rPr>
                <w:rFonts w:ascii="Times New Roman" w:hAnsi="Times New Roman"/>
                <w:b/>
                <w:color w:val="FFFFFF"/>
                <w:sz w:val="19"/>
              </w:rPr>
              <w:t>Keterangan</w:t>
            </w:r>
          </w:p>
        </w:tc>
      </w:tr>
      <w:tr>
        <w:tc>
          <w:tcPr>
            <w:tcW w:type="dxa" w:w="567"/>
          </w:tcPr>
          <w:p>
            <w:pPr>
              <w:spacing w:after="0" w:before="0" w:line="240" w:lineRule="auto"/>
              <w:jc w:val="center"/>
            </w:pPr>
            <w:r>
              <w:rPr>
                <w:rFonts w:ascii="Times New Roman" w:hAnsi="Times New Roman"/>
                <w:sz w:val="19"/>
              </w:rPr>
              <w:t>1</w:t>
            </w:r>
          </w:p>
        </w:tc>
        <w:tc>
          <w:tcPr>
            <w:tcW w:type="dxa" w:w="2438"/>
          </w:tcPr>
          <w:p>
            <w:pPr>
              <w:spacing w:after="0" w:before="0" w:line="240" w:lineRule="auto"/>
            </w:pPr>
            <w:r>
              <w:rPr>
                <w:rFonts w:ascii="Times New Roman" w:hAnsi="Times New Roman"/>
                <w:sz w:val="19"/>
              </w:rPr>
              <w:t>Id</w:t>
            </w:r>
          </w:p>
        </w:tc>
        <w:tc>
          <w:tcPr>
            <w:tcW w:type="dxa" w:w="1928"/>
          </w:tcPr>
          <w:p>
            <w:pPr>
              <w:spacing w:after="0" w:before="0" w:line="240" w:lineRule="auto"/>
            </w:pPr>
            <w:r>
              <w:rPr>
                <w:rFonts w:ascii="Times New Roman" w:hAnsi="Times New Roman"/>
                <w:sz w:val="19"/>
              </w:rPr>
              <w:t>id</w:t>
            </w:r>
          </w:p>
        </w:tc>
        <w:tc>
          <w:tcPr>
            <w:tcW w:type="dxa" w:w="907"/>
          </w:tcPr>
          <w:p>
            <w:pPr>
              <w:spacing w:after="0" w:before="0" w:line="240" w:lineRule="auto"/>
            </w:pPr>
            <w:r>
              <w:rPr>
                <w:rFonts w:ascii="Times New Roman" w:hAnsi="Times New Roman"/>
                <w:sz w:val="19"/>
              </w:rPr>
              <w:t>BIGINT UNSIGNED</w:t>
            </w:r>
          </w:p>
        </w:tc>
        <w:tc>
          <w:tcPr>
            <w:tcW w:type="dxa" w:w="2438"/>
          </w:tcPr>
          <w:p>
            <w:pPr>
              <w:spacing w:after="0" w:before="0" w:line="240" w:lineRule="auto"/>
            </w:pPr>
            <w:r>
              <w:rPr>
                <w:rFonts w:ascii="Times New Roman" w:hAnsi="Times New Roman"/>
                <w:sz w:val="19"/>
              </w:rPr>
              <w:t>Primary key, auto increment</w:t>
            </w:r>
          </w:p>
        </w:tc>
      </w:tr>
      <w:tr>
        <w:tc>
          <w:tcPr>
            <w:tcW w:type="dxa" w:w="567"/>
          </w:tcPr>
          <w:p>
            <w:pPr>
              <w:spacing w:after="0" w:before="0" w:line="240" w:lineRule="auto"/>
              <w:jc w:val="center"/>
            </w:pPr>
            <w:r>
              <w:rPr>
                <w:rFonts w:ascii="Times New Roman" w:hAnsi="Times New Roman"/>
                <w:sz w:val="19"/>
              </w:rPr>
              <w:t>2</w:t>
            </w:r>
          </w:p>
        </w:tc>
        <w:tc>
          <w:tcPr>
            <w:tcW w:type="dxa" w:w="2438"/>
          </w:tcPr>
          <w:p>
            <w:pPr>
              <w:spacing w:after="0" w:before="0" w:line="240" w:lineRule="auto"/>
            </w:pPr>
            <w:r>
              <w:rPr>
                <w:rFonts w:ascii="Times New Roman" w:hAnsi="Times New Roman"/>
                <w:sz w:val="19"/>
              </w:rPr>
              <w:t>Kode Member</w:t>
            </w:r>
          </w:p>
        </w:tc>
        <w:tc>
          <w:tcPr>
            <w:tcW w:type="dxa" w:w="1928"/>
          </w:tcPr>
          <w:p>
            <w:pPr>
              <w:spacing w:after="0" w:before="0" w:line="240" w:lineRule="auto"/>
            </w:pPr>
            <w:r>
              <w:rPr>
                <w:rFonts w:ascii="Times New Roman" w:hAnsi="Times New Roman"/>
                <w:sz w:val="19"/>
              </w:rPr>
              <w:t>member_code</w:t>
            </w:r>
          </w:p>
        </w:tc>
        <w:tc>
          <w:tcPr>
            <w:tcW w:type="dxa" w:w="907"/>
          </w:tcPr>
          <w:p>
            <w:pPr>
              <w:spacing w:after="0" w:before="0" w:line="240" w:lineRule="auto"/>
            </w:pPr>
            <w:r>
              <w:rPr>
                <w:rFonts w:ascii="Times New Roman" w:hAnsi="Times New Roman"/>
                <w:sz w:val="19"/>
              </w:rPr>
              <w:t>Varchar (12)</w:t>
            </w:r>
          </w:p>
        </w:tc>
        <w:tc>
          <w:tcPr>
            <w:tcW w:type="dxa" w:w="2438"/>
          </w:tcPr>
          <w:p>
            <w:pPr>
              <w:spacing w:after="0" w:before="0" w:line="240" w:lineRule="auto"/>
            </w:pPr>
            <w:r>
              <w:rPr>
                <w:rFonts w:ascii="Times New Roman" w:hAnsi="Times New Roman"/>
                <w:sz w:val="19"/>
              </w:rPr>
              <w:t>FK ke members.member_code</w:t>
            </w:r>
          </w:p>
        </w:tc>
      </w:tr>
      <w:tr>
        <w:tc>
          <w:tcPr>
            <w:tcW w:type="dxa" w:w="567"/>
          </w:tcPr>
          <w:p>
            <w:pPr>
              <w:spacing w:after="0" w:before="0" w:line="240" w:lineRule="auto"/>
              <w:jc w:val="center"/>
            </w:pPr>
            <w:r>
              <w:rPr>
                <w:rFonts w:ascii="Times New Roman" w:hAnsi="Times New Roman"/>
                <w:sz w:val="19"/>
              </w:rPr>
              <w:t>3</w:t>
            </w:r>
          </w:p>
        </w:tc>
        <w:tc>
          <w:tcPr>
            <w:tcW w:type="dxa" w:w="2438"/>
          </w:tcPr>
          <w:p>
            <w:pPr>
              <w:spacing w:after="0" w:before="0" w:line="240" w:lineRule="auto"/>
            </w:pPr>
            <w:r>
              <w:rPr>
                <w:rFonts w:ascii="Times New Roman" w:hAnsi="Times New Roman"/>
                <w:sz w:val="19"/>
              </w:rPr>
              <w:t>Persen Voucher</w:t>
            </w:r>
          </w:p>
        </w:tc>
        <w:tc>
          <w:tcPr>
            <w:tcW w:type="dxa" w:w="1928"/>
          </w:tcPr>
          <w:p>
            <w:pPr>
              <w:spacing w:after="0" w:before="0" w:line="240" w:lineRule="auto"/>
            </w:pPr>
            <w:r>
              <w:rPr>
                <w:rFonts w:ascii="Times New Roman" w:hAnsi="Times New Roman"/>
                <w:sz w:val="19"/>
              </w:rPr>
              <w:t>voucher_percent</w:t>
            </w:r>
          </w:p>
        </w:tc>
        <w:tc>
          <w:tcPr>
            <w:tcW w:type="dxa" w:w="907"/>
          </w:tcPr>
          <w:p>
            <w:pPr>
              <w:spacing w:after="0" w:before="0" w:line="240" w:lineRule="auto"/>
            </w:pPr>
            <w:r>
              <w:rPr>
                <w:rFonts w:ascii="Times New Roman" w:hAnsi="Times New Roman"/>
                <w:sz w:val="19"/>
              </w:rPr>
              <w:t>Tinyint</w:t>
            </w:r>
          </w:p>
        </w:tc>
        <w:tc>
          <w:tcPr>
            <w:tcW w:type="dxa" w:w="2438"/>
          </w:tcPr>
          <w:p>
            <w:pPr>
              <w:spacing w:after="0" w:before="0" w:line="240" w:lineRule="auto"/>
            </w:pPr>
            <w:r>
              <w:rPr>
                <w:rFonts w:ascii="Times New Roman" w:hAnsi="Times New Roman"/>
                <w:sz w:val="19"/>
              </w:rPr>
              <w:t>Besar diskon (30/50/70/100)</w:t>
            </w:r>
          </w:p>
        </w:tc>
      </w:tr>
      <w:tr>
        <w:tc>
          <w:tcPr>
            <w:tcW w:type="dxa" w:w="567"/>
          </w:tcPr>
          <w:p>
            <w:pPr>
              <w:spacing w:after="0" w:before="0" w:line="240" w:lineRule="auto"/>
              <w:jc w:val="center"/>
            </w:pPr>
            <w:r>
              <w:rPr>
                <w:rFonts w:ascii="Times New Roman" w:hAnsi="Times New Roman"/>
                <w:sz w:val="19"/>
              </w:rPr>
              <w:t>4</w:t>
            </w:r>
          </w:p>
        </w:tc>
        <w:tc>
          <w:tcPr>
            <w:tcW w:type="dxa" w:w="2438"/>
          </w:tcPr>
          <w:p>
            <w:pPr>
              <w:spacing w:after="0" w:before="0" w:line="240" w:lineRule="auto"/>
            </w:pPr>
            <w:r>
              <w:rPr>
                <w:rFonts w:ascii="Times New Roman" w:hAnsi="Times New Roman"/>
                <w:sz w:val="19"/>
              </w:rPr>
              <w:t>Milestone</w:t>
            </w:r>
          </w:p>
        </w:tc>
        <w:tc>
          <w:tcPr>
            <w:tcW w:type="dxa" w:w="1928"/>
          </w:tcPr>
          <w:p>
            <w:pPr>
              <w:spacing w:after="0" w:before="0" w:line="240" w:lineRule="auto"/>
            </w:pPr>
            <w:r>
              <w:rPr>
                <w:rFonts w:ascii="Times New Roman" w:hAnsi="Times New Roman"/>
                <w:sz w:val="19"/>
              </w:rPr>
              <w:t>visit_milestone</w:t>
            </w:r>
          </w:p>
        </w:tc>
        <w:tc>
          <w:tcPr>
            <w:tcW w:type="dxa" w:w="907"/>
          </w:tcPr>
          <w:p>
            <w:pPr>
              <w:spacing w:after="0" w:before="0" w:line="240" w:lineRule="auto"/>
            </w:pPr>
            <w:r>
              <w:rPr>
                <w:rFonts w:ascii="Times New Roman" w:hAnsi="Times New Roman"/>
                <w:sz w:val="19"/>
              </w:rPr>
              <w:t>Int</w:t>
            </w:r>
          </w:p>
        </w:tc>
        <w:tc>
          <w:tcPr>
            <w:tcW w:type="dxa" w:w="2438"/>
          </w:tcPr>
          <w:p>
            <w:pPr>
              <w:spacing w:after="0" w:before="0" w:line="240" w:lineRule="auto"/>
            </w:pPr>
            <w:r>
              <w:rPr>
                <w:rFonts w:ascii="Times New Roman" w:hAnsi="Times New Roman"/>
                <w:sz w:val="19"/>
              </w:rPr>
              <w:t>Kunjungan ke- saat voucher terbuka</w:t>
            </w:r>
          </w:p>
        </w:tc>
      </w:tr>
      <w:tr>
        <w:tc>
          <w:tcPr>
            <w:tcW w:type="dxa" w:w="567"/>
          </w:tcPr>
          <w:p>
            <w:pPr>
              <w:spacing w:after="0" w:before="0" w:line="240" w:lineRule="auto"/>
              <w:jc w:val="center"/>
            </w:pPr>
            <w:r>
              <w:rPr>
                <w:rFonts w:ascii="Times New Roman" w:hAnsi="Times New Roman"/>
                <w:sz w:val="19"/>
              </w:rPr>
              <w:t>5</w:t>
            </w:r>
          </w:p>
        </w:tc>
        <w:tc>
          <w:tcPr>
            <w:tcW w:type="dxa" w:w="2438"/>
          </w:tcPr>
          <w:p>
            <w:pPr>
              <w:spacing w:after="0" w:before="0" w:line="240" w:lineRule="auto"/>
            </w:pPr>
            <w:r>
              <w:rPr>
                <w:rFonts w:ascii="Times New Roman" w:hAnsi="Times New Roman"/>
                <w:sz w:val="19"/>
              </w:rPr>
              <w:t>Tgl Dipakai</w:t>
            </w:r>
          </w:p>
        </w:tc>
        <w:tc>
          <w:tcPr>
            <w:tcW w:type="dxa" w:w="1928"/>
          </w:tcPr>
          <w:p>
            <w:pPr>
              <w:spacing w:after="0" w:before="0" w:line="240" w:lineRule="auto"/>
            </w:pPr>
            <w:r>
              <w:rPr>
                <w:rFonts w:ascii="Times New Roman" w:hAnsi="Times New Roman"/>
                <w:sz w:val="19"/>
              </w:rPr>
              <w:t>used_at</w:t>
            </w:r>
          </w:p>
        </w:tc>
        <w:tc>
          <w:tcPr>
            <w:tcW w:type="dxa" w:w="907"/>
          </w:tcPr>
          <w:p>
            <w:pPr>
              <w:spacing w:after="0" w:before="0" w:line="240" w:lineRule="auto"/>
            </w:pPr>
            <w:r>
              <w:rPr>
                <w:rFonts w:ascii="Times New Roman" w:hAnsi="Times New Roman"/>
                <w:sz w:val="19"/>
              </w:rPr>
              <w:t>Date</w:t>
            </w:r>
          </w:p>
        </w:tc>
        <w:tc>
          <w:tcPr>
            <w:tcW w:type="dxa" w:w="2438"/>
          </w:tcPr>
          <w:p>
            <w:pPr>
              <w:spacing w:after="0" w:before="0" w:line="240" w:lineRule="auto"/>
            </w:pPr>
            <w:r>
              <w:rPr>
                <w:rFonts w:ascii="Times New Roman" w:hAnsi="Times New Roman"/>
                <w:sz w:val="19"/>
              </w:rPr>
              <w:t>Tanggal voucher digunakan</w:t>
            </w:r>
          </w:p>
        </w:tc>
      </w:tr>
      <w:tr>
        <w:tc>
          <w:tcPr>
            <w:tcW w:type="dxa" w:w="567"/>
          </w:tcPr>
          <w:p>
            <w:pPr>
              <w:spacing w:after="0" w:before="0" w:line="240" w:lineRule="auto"/>
              <w:jc w:val="center"/>
            </w:pPr>
            <w:r>
              <w:rPr>
                <w:rFonts w:ascii="Times New Roman" w:hAnsi="Times New Roman"/>
                <w:sz w:val="19"/>
              </w:rPr>
              <w:t>6</w:t>
            </w:r>
          </w:p>
        </w:tc>
        <w:tc>
          <w:tcPr>
            <w:tcW w:type="dxa" w:w="2438"/>
          </w:tcPr>
          <w:p>
            <w:pPr>
              <w:spacing w:after="0" w:before="0" w:line="240" w:lineRule="auto"/>
            </w:pPr>
            <w:r>
              <w:rPr>
                <w:rFonts w:ascii="Times New Roman" w:hAnsi="Times New Roman"/>
                <w:sz w:val="19"/>
              </w:rPr>
              <w:t>Dibuat</w:t>
            </w:r>
          </w:p>
        </w:tc>
        <w:tc>
          <w:tcPr>
            <w:tcW w:type="dxa" w:w="1928"/>
          </w:tcPr>
          <w:p>
            <w:pPr>
              <w:spacing w:after="0" w:before="0" w:line="240" w:lineRule="auto"/>
            </w:pPr>
            <w:r>
              <w:rPr>
                <w:rFonts w:ascii="Times New Roman" w:hAnsi="Times New Roman"/>
                <w:sz w:val="19"/>
              </w:rPr>
              <w:t>created_at</w:t>
            </w:r>
          </w:p>
        </w:tc>
        <w:tc>
          <w:tcPr>
            <w:tcW w:type="dxa" w:w="907"/>
          </w:tcPr>
          <w:p>
            <w:pPr>
              <w:spacing w:after="0" w:before="0" w:line="240" w:lineRule="auto"/>
            </w:pPr>
            <w:r>
              <w:rPr>
                <w:rFonts w:ascii="Times New Roman" w:hAnsi="Times New Roman"/>
                <w:sz w:val="19"/>
              </w:rPr>
              <w:t>Datetime</w:t>
            </w:r>
          </w:p>
        </w:tc>
        <w:tc>
          <w:tcPr>
            <w:tcW w:type="dxa" w:w="2438"/>
          </w:tcPr>
          <w:p>
            <w:pPr>
              <w:spacing w:after="0" w:before="0" w:line="240" w:lineRule="auto"/>
            </w:pPr>
            <w:r>
              <w:rPr>
                <w:rFonts w:ascii="Times New Roman" w:hAnsi="Times New Roman"/>
                <w:sz w:val="19"/>
              </w:rPr>
              <w:t>Waktu data dibuat</w:t>
            </w:r>
          </w:p>
        </w:tc>
      </w:tr>
    </w:tbl>
    <w:p>
      <w:pPr>
        <w:spacing w:before="60" w:after="200"/>
        <w:jc w:val="center"/>
      </w:pPr>
      <w:r>
        <w:rPr>
          <w:b/>
          <w:color w:val="1F3A5F"/>
          <w:sz w:val="22"/>
        </w:rPr>
        <w:t>Tabel IV.10  Spesifikasi File Tabel member_voucher_redemptions</w:t>
      </w:r>
    </w:p>
    <w:p>
      <w:pPr>
        <w:spacing w:line="360" w:lineRule="auto" w:after="40"/>
        <w:jc w:val="both"/>
      </w:pPr>
      <w:r>
        <w:rPr>
          <w:b w:val="0"/>
          <w:i w:val="0"/>
        </w:rPr>
      </w:r>
    </w:p>
    <w:p>
      <w:pPr>
        <w:spacing w:after="0" w:before="0"/>
        <w:ind w:left="567"/>
      </w:pPr>
      <w:r>
        <w:rPr>
          <w:b/>
          <w:sz w:val="22"/>
        </w:rPr>
        <w:t xml:space="preserve">Nama File : </w:t>
      </w:r>
      <w:r>
        <w:rPr>
          <w:sz w:val="22"/>
        </w:rPr>
        <w:t>Follow-up Member</w:t>
      </w:r>
    </w:p>
    <w:p>
      <w:pPr>
        <w:spacing w:after="0" w:before="0"/>
        <w:ind w:left="567"/>
      </w:pPr>
      <w:r>
        <w:rPr>
          <w:b/>
          <w:sz w:val="22"/>
        </w:rPr>
        <w:t xml:space="preserve">Akronim : </w:t>
      </w:r>
      <w:r>
        <w:rPr>
          <w:sz w:val="22"/>
        </w:rPr>
        <w:t>member_follow_ups</w:t>
      </w:r>
    </w:p>
    <w:p>
      <w:pPr>
        <w:spacing w:after="0" w:before="0"/>
        <w:ind w:left="567"/>
      </w:pPr>
      <w:r>
        <w:rPr>
          <w:b/>
          <w:sz w:val="22"/>
        </w:rPr>
        <w:t xml:space="preserve">Fungsi : </w:t>
      </w:r>
      <w:r>
        <w:rPr>
          <w:sz w:val="22"/>
        </w:rPr>
        <w:t>mencatat pengiriman email follow-up/pengingat ke member</w:t>
      </w:r>
    </w:p>
    <w:p>
      <w:pPr>
        <w:spacing w:after="0" w:before="0"/>
        <w:ind w:left="567"/>
      </w:pPr>
      <w:r>
        <w:rPr>
          <w:b/>
          <w:sz w:val="22"/>
        </w:rPr>
        <w:t xml:space="preserve">Tipe File : </w:t>
      </w:r>
      <w:r>
        <w:rPr>
          <w:sz w:val="22"/>
        </w:rPr>
        <w:t>File Transaksi</w:t>
      </w:r>
    </w:p>
    <w:p>
      <w:pPr>
        <w:spacing w:after="0" w:before="0"/>
        <w:ind w:left="567"/>
      </w:pPr>
      <w:r>
        <w:rPr>
          <w:b/>
          <w:sz w:val="22"/>
        </w:rPr>
        <w:t xml:space="preserve">Organisasi File : </w:t>
      </w:r>
      <w:r>
        <w:rPr>
          <w:sz w:val="22"/>
        </w:rPr>
        <w:t>Index Sequential</w:t>
      </w:r>
    </w:p>
    <w:p>
      <w:pPr>
        <w:spacing w:after="0" w:before="0"/>
        <w:ind w:left="567"/>
      </w:pPr>
      <w:r>
        <w:rPr>
          <w:b/>
          <w:sz w:val="22"/>
        </w:rPr>
        <w:t xml:space="preserve">Media : </w:t>
      </w:r>
      <w:r>
        <w:rPr>
          <w:sz w:val="22"/>
        </w:rPr>
        <w:t>Harddisk</w:t>
      </w:r>
    </w:p>
    <w:p>
      <w:pPr>
        <w:spacing w:after="0" w:before="0"/>
        <w:ind w:left="567"/>
      </w:pPr>
      <w:r>
        <w:rPr>
          <w:b/>
          <w:sz w:val="22"/>
        </w:rPr>
        <w:t xml:space="preserve">Primary Key : </w:t>
      </w:r>
      <w:r>
        <w:rPr>
          <w:sz w:val="22"/>
        </w:rPr>
        <w:t>id</w:t>
      </w:r>
    </w:p>
    <w:p>
      <w:pPr>
        <w:spacing w:after="0" w:before="0"/>
        <w:ind w:left="567"/>
      </w:pPr>
      <w:r>
        <w:rPr>
          <w:b/>
          <w:sz w:val="22"/>
        </w:rPr>
        <w:t xml:space="preserve">Software : </w:t>
      </w:r>
      <w:r>
        <w:rPr>
          <w:sz w:val="22"/>
        </w:rPr>
        <w:t>MySQL/MariaDB</w:t>
      </w:r>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567"/>
            <w:shd w:val="clear" w:fill="2E5E8C"/>
          </w:tcPr>
          <w:p>
            <w:pPr>
              <w:spacing w:after="0" w:before="0"/>
              <w:jc w:val="center"/>
            </w:pPr>
            <w:r>
              <w:rPr>
                <w:rFonts w:ascii="Times New Roman" w:hAnsi="Times New Roman"/>
                <w:b/>
                <w:color w:val="FFFFFF"/>
                <w:sz w:val="19"/>
              </w:rPr>
              <w:t>No</w:t>
            </w:r>
          </w:p>
        </w:tc>
        <w:tc>
          <w:tcPr>
            <w:tcW w:type="dxa" w:w="2438"/>
            <w:shd w:val="clear" w:fill="2E5E8C"/>
          </w:tcPr>
          <w:p>
            <w:pPr>
              <w:spacing w:after="0" w:before="0"/>
              <w:jc w:val="center"/>
            </w:pPr>
            <w:r>
              <w:rPr>
                <w:rFonts w:ascii="Times New Roman" w:hAnsi="Times New Roman"/>
                <w:b/>
                <w:color w:val="FFFFFF"/>
                <w:sz w:val="19"/>
              </w:rPr>
              <w:t>Elemen Data</w:t>
            </w:r>
          </w:p>
        </w:tc>
        <w:tc>
          <w:tcPr>
            <w:tcW w:type="dxa" w:w="1928"/>
            <w:shd w:val="clear" w:fill="2E5E8C"/>
          </w:tcPr>
          <w:p>
            <w:pPr>
              <w:spacing w:after="0" w:before="0"/>
              <w:jc w:val="center"/>
            </w:pPr>
            <w:r>
              <w:rPr>
                <w:rFonts w:ascii="Times New Roman" w:hAnsi="Times New Roman"/>
                <w:b/>
                <w:color w:val="FFFFFF"/>
                <w:sz w:val="19"/>
              </w:rPr>
              <w:t>Akronim</w:t>
            </w:r>
          </w:p>
        </w:tc>
        <w:tc>
          <w:tcPr>
            <w:tcW w:type="dxa" w:w="907"/>
            <w:shd w:val="clear" w:fill="2E5E8C"/>
          </w:tcPr>
          <w:p>
            <w:pPr>
              <w:spacing w:after="0" w:before="0"/>
              <w:jc w:val="center"/>
            </w:pPr>
            <w:r>
              <w:rPr>
                <w:rFonts w:ascii="Times New Roman" w:hAnsi="Times New Roman"/>
                <w:b/>
                <w:color w:val="FFFFFF"/>
                <w:sz w:val="19"/>
              </w:rPr>
              <w:t>Tipe</w:t>
            </w:r>
          </w:p>
        </w:tc>
        <w:tc>
          <w:tcPr>
            <w:tcW w:type="dxa" w:w="2438"/>
            <w:shd w:val="clear" w:fill="2E5E8C"/>
          </w:tcPr>
          <w:p>
            <w:pPr>
              <w:spacing w:after="0" w:before="0"/>
              <w:jc w:val="center"/>
            </w:pPr>
            <w:r>
              <w:rPr>
                <w:rFonts w:ascii="Times New Roman" w:hAnsi="Times New Roman"/>
                <w:b/>
                <w:color w:val="FFFFFF"/>
                <w:sz w:val="19"/>
              </w:rPr>
              <w:t>Keterangan</w:t>
            </w:r>
          </w:p>
        </w:tc>
      </w:tr>
      <w:tr>
        <w:tc>
          <w:tcPr>
            <w:tcW w:type="dxa" w:w="567"/>
          </w:tcPr>
          <w:p>
            <w:pPr>
              <w:spacing w:after="0" w:before="0" w:line="240" w:lineRule="auto"/>
              <w:jc w:val="center"/>
            </w:pPr>
            <w:r>
              <w:rPr>
                <w:rFonts w:ascii="Times New Roman" w:hAnsi="Times New Roman"/>
                <w:sz w:val="19"/>
              </w:rPr>
              <w:t>1</w:t>
            </w:r>
          </w:p>
        </w:tc>
        <w:tc>
          <w:tcPr>
            <w:tcW w:type="dxa" w:w="2438"/>
          </w:tcPr>
          <w:p>
            <w:pPr>
              <w:spacing w:after="0" w:before="0" w:line="240" w:lineRule="auto"/>
            </w:pPr>
            <w:r>
              <w:rPr>
                <w:rFonts w:ascii="Times New Roman" w:hAnsi="Times New Roman"/>
                <w:sz w:val="19"/>
              </w:rPr>
              <w:t>Id</w:t>
            </w:r>
          </w:p>
        </w:tc>
        <w:tc>
          <w:tcPr>
            <w:tcW w:type="dxa" w:w="1928"/>
          </w:tcPr>
          <w:p>
            <w:pPr>
              <w:spacing w:after="0" w:before="0" w:line="240" w:lineRule="auto"/>
            </w:pPr>
            <w:r>
              <w:rPr>
                <w:rFonts w:ascii="Times New Roman" w:hAnsi="Times New Roman"/>
                <w:sz w:val="19"/>
              </w:rPr>
              <w:t>id</w:t>
            </w:r>
          </w:p>
        </w:tc>
        <w:tc>
          <w:tcPr>
            <w:tcW w:type="dxa" w:w="907"/>
          </w:tcPr>
          <w:p>
            <w:pPr>
              <w:spacing w:after="0" w:before="0" w:line="240" w:lineRule="auto"/>
            </w:pPr>
            <w:r>
              <w:rPr>
                <w:rFonts w:ascii="Times New Roman" w:hAnsi="Times New Roman"/>
                <w:sz w:val="19"/>
              </w:rPr>
              <w:t>BIGINT UNSIGNED</w:t>
            </w:r>
          </w:p>
        </w:tc>
        <w:tc>
          <w:tcPr>
            <w:tcW w:type="dxa" w:w="2438"/>
          </w:tcPr>
          <w:p>
            <w:pPr>
              <w:spacing w:after="0" w:before="0" w:line="240" w:lineRule="auto"/>
            </w:pPr>
            <w:r>
              <w:rPr>
                <w:rFonts w:ascii="Times New Roman" w:hAnsi="Times New Roman"/>
                <w:sz w:val="19"/>
              </w:rPr>
              <w:t>Primary key, auto increment</w:t>
            </w:r>
          </w:p>
        </w:tc>
      </w:tr>
      <w:tr>
        <w:tc>
          <w:tcPr>
            <w:tcW w:type="dxa" w:w="567"/>
          </w:tcPr>
          <w:p>
            <w:pPr>
              <w:spacing w:after="0" w:before="0" w:line="240" w:lineRule="auto"/>
              <w:jc w:val="center"/>
            </w:pPr>
            <w:r>
              <w:rPr>
                <w:rFonts w:ascii="Times New Roman" w:hAnsi="Times New Roman"/>
                <w:sz w:val="19"/>
              </w:rPr>
              <w:t>2</w:t>
            </w:r>
          </w:p>
        </w:tc>
        <w:tc>
          <w:tcPr>
            <w:tcW w:type="dxa" w:w="2438"/>
          </w:tcPr>
          <w:p>
            <w:pPr>
              <w:spacing w:after="0" w:before="0" w:line="240" w:lineRule="auto"/>
            </w:pPr>
            <w:r>
              <w:rPr>
                <w:rFonts w:ascii="Times New Roman" w:hAnsi="Times New Roman"/>
                <w:sz w:val="19"/>
              </w:rPr>
              <w:t>Kode Member</w:t>
            </w:r>
          </w:p>
        </w:tc>
        <w:tc>
          <w:tcPr>
            <w:tcW w:type="dxa" w:w="1928"/>
          </w:tcPr>
          <w:p>
            <w:pPr>
              <w:spacing w:after="0" w:before="0" w:line="240" w:lineRule="auto"/>
            </w:pPr>
            <w:r>
              <w:rPr>
                <w:rFonts w:ascii="Times New Roman" w:hAnsi="Times New Roman"/>
                <w:sz w:val="19"/>
              </w:rPr>
              <w:t>member_code</w:t>
            </w:r>
          </w:p>
        </w:tc>
        <w:tc>
          <w:tcPr>
            <w:tcW w:type="dxa" w:w="907"/>
          </w:tcPr>
          <w:p>
            <w:pPr>
              <w:spacing w:after="0" w:before="0" w:line="240" w:lineRule="auto"/>
            </w:pPr>
            <w:r>
              <w:rPr>
                <w:rFonts w:ascii="Times New Roman" w:hAnsi="Times New Roman"/>
                <w:sz w:val="19"/>
              </w:rPr>
              <w:t>Varchar (12)</w:t>
            </w:r>
          </w:p>
        </w:tc>
        <w:tc>
          <w:tcPr>
            <w:tcW w:type="dxa" w:w="2438"/>
          </w:tcPr>
          <w:p>
            <w:pPr>
              <w:spacing w:after="0" w:before="0" w:line="240" w:lineRule="auto"/>
            </w:pPr>
            <w:r>
              <w:rPr>
                <w:rFonts w:ascii="Times New Roman" w:hAnsi="Times New Roman"/>
                <w:sz w:val="19"/>
              </w:rPr>
              <w:t>FK ke members.member_code</w:t>
            </w:r>
          </w:p>
        </w:tc>
      </w:tr>
      <w:tr>
        <w:tc>
          <w:tcPr>
            <w:tcW w:type="dxa" w:w="567"/>
          </w:tcPr>
          <w:p>
            <w:pPr>
              <w:spacing w:after="0" w:before="0" w:line="240" w:lineRule="auto"/>
              <w:jc w:val="center"/>
            </w:pPr>
            <w:r>
              <w:rPr>
                <w:rFonts w:ascii="Times New Roman" w:hAnsi="Times New Roman"/>
                <w:sz w:val="19"/>
              </w:rPr>
              <w:t>3</w:t>
            </w:r>
          </w:p>
        </w:tc>
        <w:tc>
          <w:tcPr>
            <w:tcW w:type="dxa" w:w="2438"/>
          </w:tcPr>
          <w:p>
            <w:pPr>
              <w:spacing w:after="0" w:before="0" w:line="240" w:lineRule="auto"/>
            </w:pPr>
            <w:r>
              <w:rPr>
                <w:rFonts w:ascii="Times New Roman" w:hAnsi="Times New Roman"/>
                <w:sz w:val="19"/>
              </w:rPr>
              <w:t>Email Tujuan</w:t>
            </w:r>
          </w:p>
        </w:tc>
        <w:tc>
          <w:tcPr>
            <w:tcW w:type="dxa" w:w="1928"/>
          </w:tcPr>
          <w:p>
            <w:pPr>
              <w:spacing w:after="0" w:before="0" w:line="240" w:lineRule="auto"/>
            </w:pPr>
            <w:r>
              <w:rPr>
                <w:rFonts w:ascii="Times New Roman" w:hAnsi="Times New Roman"/>
                <w:sz w:val="19"/>
              </w:rPr>
              <w:t>recipient_email</w:t>
            </w:r>
          </w:p>
        </w:tc>
        <w:tc>
          <w:tcPr>
            <w:tcW w:type="dxa" w:w="907"/>
          </w:tcPr>
          <w:p>
            <w:pPr>
              <w:spacing w:after="0" w:before="0" w:line="240" w:lineRule="auto"/>
            </w:pPr>
            <w:r>
              <w:rPr>
                <w:rFonts w:ascii="Times New Roman" w:hAnsi="Times New Roman"/>
                <w:sz w:val="19"/>
              </w:rPr>
              <w:t>Varchar (150)</w:t>
            </w:r>
          </w:p>
        </w:tc>
        <w:tc>
          <w:tcPr>
            <w:tcW w:type="dxa" w:w="2438"/>
          </w:tcPr>
          <w:p>
            <w:pPr>
              <w:spacing w:after="0" w:before="0" w:line="240" w:lineRule="auto"/>
            </w:pPr>
            <w:r>
              <w:rPr>
                <w:rFonts w:ascii="Times New Roman" w:hAnsi="Times New Roman"/>
                <w:sz w:val="19"/>
              </w:rPr>
              <w:t>Email penerima</w:t>
            </w:r>
          </w:p>
        </w:tc>
      </w:tr>
      <w:tr>
        <w:tc>
          <w:tcPr>
            <w:tcW w:type="dxa" w:w="567"/>
          </w:tcPr>
          <w:p>
            <w:pPr>
              <w:spacing w:after="0" w:before="0" w:line="240" w:lineRule="auto"/>
              <w:jc w:val="center"/>
            </w:pPr>
            <w:r>
              <w:rPr>
                <w:rFonts w:ascii="Times New Roman" w:hAnsi="Times New Roman"/>
                <w:sz w:val="19"/>
              </w:rPr>
              <w:t>4</w:t>
            </w:r>
          </w:p>
        </w:tc>
        <w:tc>
          <w:tcPr>
            <w:tcW w:type="dxa" w:w="2438"/>
          </w:tcPr>
          <w:p>
            <w:pPr>
              <w:spacing w:after="0" w:before="0" w:line="240" w:lineRule="auto"/>
            </w:pPr>
            <w:r>
              <w:rPr>
                <w:rFonts w:ascii="Times New Roman" w:hAnsi="Times New Roman"/>
                <w:sz w:val="19"/>
              </w:rPr>
              <w:t>Subjek</w:t>
            </w:r>
          </w:p>
        </w:tc>
        <w:tc>
          <w:tcPr>
            <w:tcW w:type="dxa" w:w="1928"/>
          </w:tcPr>
          <w:p>
            <w:pPr>
              <w:spacing w:after="0" w:before="0" w:line="240" w:lineRule="auto"/>
            </w:pPr>
            <w:r>
              <w:rPr>
                <w:rFonts w:ascii="Times New Roman" w:hAnsi="Times New Roman"/>
                <w:sz w:val="19"/>
              </w:rPr>
              <w:t>subject</w:t>
            </w:r>
          </w:p>
        </w:tc>
        <w:tc>
          <w:tcPr>
            <w:tcW w:type="dxa" w:w="907"/>
          </w:tcPr>
          <w:p>
            <w:pPr>
              <w:spacing w:after="0" w:before="0" w:line="240" w:lineRule="auto"/>
            </w:pPr>
            <w:r>
              <w:rPr>
                <w:rFonts w:ascii="Times New Roman" w:hAnsi="Times New Roman"/>
                <w:sz w:val="19"/>
              </w:rPr>
              <w:t>Varchar (255)</w:t>
            </w:r>
          </w:p>
        </w:tc>
        <w:tc>
          <w:tcPr>
            <w:tcW w:type="dxa" w:w="2438"/>
          </w:tcPr>
          <w:p>
            <w:pPr>
              <w:spacing w:after="0" w:before="0" w:line="240" w:lineRule="auto"/>
            </w:pPr>
            <w:r>
              <w:rPr>
                <w:rFonts w:ascii="Times New Roman" w:hAnsi="Times New Roman"/>
                <w:sz w:val="19"/>
              </w:rPr>
              <w:t>Subjek email</w:t>
            </w:r>
          </w:p>
        </w:tc>
      </w:tr>
      <w:tr>
        <w:tc>
          <w:tcPr>
            <w:tcW w:type="dxa" w:w="567"/>
          </w:tcPr>
          <w:p>
            <w:pPr>
              <w:spacing w:after="0" w:before="0" w:line="240" w:lineRule="auto"/>
              <w:jc w:val="center"/>
            </w:pPr>
            <w:r>
              <w:rPr>
                <w:rFonts w:ascii="Times New Roman" w:hAnsi="Times New Roman"/>
                <w:sz w:val="19"/>
              </w:rPr>
              <w:t>5</w:t>
            </w:r>
          </w:p>
        </w:tc>
        <w:tc>
          <w:tcPr>
            <w:tcW w:type="dxa" w:w="2438"/>
          </w:tcPr>
          <w:p>
            <w:pPr>
              <w:spacing w:after="0" w:before="0" w:line="240" w:lineRule="auto"/>
            </w:pPr>
            <w:r>
              <w:rPr>
                <w:rFonts w:ascii="Times New Roman" w:hAnsi="Times New Roman"/>
                <w:sz w:val="19"/>
              </w:rPr>
              <w:t>Tipe Follow-up</w:t>
            </w:r>
          </w:p>
        </w:tc>
        <w:tc>
          <w:tcPr>
            <w:tcW w:type="dxa" w:w="1928"/>
          </w:tcPr>
          <w:p>
            <w:pPr>
              <w:spacing w:after="0" w:before="0" w:line="240" w:lineRule="auto"/>
            </w:pPr>
            <w:r>
              <w:rPr>
                <w:rFonts w:ascii="Times New Roman" w:hAnsi="Times New Roman"/>
                <w:sz w:val="19"/>
              </w:rPr>
              <w:t>follow_up_type</w:t>
            </w:r>
          </w:p>
        </w:tc>
        <w:tc>
          <w:tcPr>
            <w:tcW w:type="dxa" w:w="907"/>
          </w:tcPr>
          <w:p>
            <w:pPr>
              <w:spacing w:after="0" w:before="0" w:line="240" w:lineRule="auto"/>
            </w:pPr>
            <w:r>
              <w:rPr>
                <w:rFonts w:ascii="Times New Roman" w:hAnsi="Times New Roman"/>
                <w:sz w:val="19"/>
              </w:rPr>
              <w:t>Varchar (30)</w:t>
            </w:r>
          </w:p>
        </w:tc>
        <w:tc>
          <w:tcPr>
            <w:tcW w:type="dxa" w:w="2438"/>
          </w:tcPr>
          <w:p>
            <w:pPr>
              <w:spacing w:after="0" w:before="0" w:line="240" w:lineRule="auto"/>
            </w:pPr>
            <w:r>
              <w:rPr>
                <w:rFonts w:ascii="Times New Roman" w:hAnsi="Times New Roman"/>
                <w:sz w:val="19"/>
              </w:rPr>
              <w:t>Jenis follow-up (renewal)</w:t>
            </w:r>
          </w:p>
        </w:tc>
      </w:tr>
      <w:tr>
        <w:tc>
          <w:tcPr>
            <w:tcW w:type="dxa" w:w="567"/>
          </w:tcPr>
          <w:p>
            <w:pPr>
              <w:spacing w:after="0" w:before="0" w:line="240" w:lineRule="auto"/>
              <w:jc w:val="center"/>
            </w:pPr>
            <w:r>
              <w:rPr>
                <w:rFonts w:ascii="Times New Roman" w:hAnsi="Times New Roman"/>
                <w:sz w:val="19"/>
              </w:rPr>
              <w:t>6</w:t>
            </w:r>
          </w:p>
        </w:tc>
        <w:tc>
          <w:tcPr>
            <w:tcW w:type="dxa" w:w="2438"/>
          </w:tcPr>
          <w:p>
            <w:pPr>
              <w:spacing w:after="0" w:before="0" w:line="240" w:lineRule="auto"/>
            </w:pPr>
            <w:r>
              <w:rPr>
                <w:rFonts w:ascii="Times New Roman" w:hAnsi="Times New Roman"/>
                <w:sz w:val="19"/>
              </w:rPr>
              <w:t>Tgl Kirim</w:t>
            </w:r>
          </w:p>
        </w:tc>
        <w:tc>
          <w:tcPr>
            <w:tcW w:type="dxa" w:w="1928"/>
          </w:tcPr>
          <w:p>
            <w:pPr>
              <w:spacing w:after="0" w:before="0" w:line="240" w:lineRule="auto"/>
            </w:pPr>
            <w:r>
              <w:rPr>
                <w:rFonts w:ascii="Times New Roman" w:hAnsi="Times New Roman"/>
                <w:sz w:val="19"/>
              </w:rPr>
              <w:t>sent_at</w:t>
            </w:r>
          </w:p>
        </w:tc>
        <w:tc>
          <w:tcPr>
            <w:tcW w:type="dxa" w:w="907"/>
          </w:tcPr>
          <w:p>
            <w:pPr>
              <w:spacing w:after="0" w:before="0" w:line="240" w:lineRule="auto"/>
            </w:pPr>
            <w:r>
              <w:rPr>
                <w:rFonts w:ascii="Times New Roman" w:hAnsi="Times New Roman"/>
                <w:sz w:val="19"/>
              </w:rPr>
              <w:t>Datetime</w:t>
            </w:r>
          </w:p>
        </w:tc>
        <w:tc>
          <w:tcPr>
            <w:tcW w:type="dxa" w:w="2438"/>
          </w:tcPr>
          <w:p>
            <w:pPr>
              <w:spacing w:after="0" w:before="0" w:line="240" w:lineRule="auto"/>
            </w:pPr>
            <w:r>
              <w:rPr>
                <w:rFonts w:ascii="Times New Roman" w:hAnsi="Times New Roman"/>
                <w:sz w:val="19"/>
              </w:rPr>
              <w:t>Waktu email dikirim</w:t>
            </w:r>
          </w:p>
        </w:tc>
      </w:tr>
      <w:tr>
        <w:tc>
          <w:tcPr>
            <w:tcW w:type="dxa" w:w="567"/>
          </w:tcPr>
          <w:p>
            <w:pPr>
              <w:spacing w:after="0" w:before="0" w:line="240" w:lineRule="auto"/>
              <w:jc w:val="center"/>
            </w:pPr>
            <w:r>
              <w:rPr>
                <w:rFonts w:ascii="Times New Roman" w:hAnsi="Times New Roman"/>
                <w:sz w:val="19"/>
              </w:rPr>
              <w:t>7</w:t>
            </w:r>
          </w:p>
        </w:tc>
        <w:tc>
          <w:tcPr>
            <w:tcW w:type="dxa" w:w="2438"/>
          </w:tcPr>
          <w:p>
            <w:pPr>
              <w:spacing w:after="0" w:before="0" w:line="240" w:lineRule="auto"/>
            </w:pPr>
            <w:r>
              <w:rPr>
                <w:rFonts w:ascii="Times New Roman" w:hAnsi="Times New Roman"/>
                <w:sz w:val="19"/>
              </w:rPr>
              <w:t>Dibuat</w:t>
            </w:r>
          </w:p>
        </w:tc>
        <w:tc>
          <w:tcPr>
            <w:tcW w:type="dxa" w:w="1928"/>
          </w:tcPr>
          <w:p>
            <w:pPr>
              <w:spacing w:after="0" w:before="0" w:line="240" w:lineRule="auto"/>
            </w:pPr>
            <w:r>
              <w:rPr>
                <w:rFonts w:ascii="Times New Roman" w:hAnsi="Times New Roman"/>
                <w:sz w:val="19"/>
              </w:rPr>
              <w:t>created_at</w:t>
            </w:r>
          </w:p>
        </w:tc>
        <w:tc>
          <w:tcPr>
            <w:tcW w:type="dxa" w:w="907"/>
          </w:tcPr>
          <w:p>
            <w:pPr>
              <w:spacing w:after="0" w:before="0" w:line="240" w:lineRule="auto"/>
            </w:pPr>
            <w:r>
              <w:rPr>
                <w:rFonts w:ascii="Times New Roman" w:hAnsi="Times New Roman"/>
                <w:sz w:val="19"/>
              </w:rPr>
              <w:t>Datetime</w:t>
            </w:r>
          </w:p>
        </w:tc>
        <w:tc>
          <w:tcPr>
            <w:tcW w:type="dxa" w:w="2438"/>
          </w:tcPr>
          <w:p>
            <w:pPr>
              <w:spacing w:after="0" w:before="0" w:line="240" w:lineRule="auto"/>
            </w:pPr>
            <w:r>
              <w:rPr>
                <w:rFonts w:ascii="Times New Roman" w:hAnsi="Times New Roman"/>
                <w:sz w:val="19"/>
              </w:rPr>
              <w:t>Waktu data dibuat</w:t>
            </w:r>
          </w:p>
        </w:tc>
      </w:tr>
    </w:tbl>
    <w:p>
      <w:pPr>
        <w:spacing w:before="60" w:after="200"/>
        <w:jc w:val="center"/>
      </w:pPr>
      <w:r>
        <w:rPr>
          <w:b/>
          <w:color w:val="1F3A5F"/>
          <w:sz w:val="22"/>
        </w:rPr>
        <w:t>Tabel IV.11  Spesifikasi File Tabel member_follow_ups</w:t>
      </w:r>
    </w:p>
    <w:p>
      <w:pPr>
        <w:spacing w:line="360" w:lineRule="auto" w:after="120"/>
        <w:ind w:firstLine="567"/>
        <w:jc w:val="both"/>
      </w:pPr>
      <w:r>
        <w:rPr>
          <w:b w:val="0"/>
          <w:i w:val="0"/>
        </w:rPr>
        <w:t>Selain tabel di atas, terdapat sebuah view bernama member_status yang dibentuk dari tabel members. View ini menambahkan kolom status yang dihitung otomatis berdasarkan membership_expiry_date, yaitu "Aktif", "Perlu Perpanjangan" (kurang dari atau sama dengan 7 hari menjelang berakhir), atau "Kadaluwarsa". View digunakan agar status member selalu mengikuti tanggal berjalan tanpa perlu memperbarui data secara manual.</w:t>
      </w:r>
    </w:p>
    <w:p>
      <w:pPr>
        <w:spacing w:before="240" w:after="120" w:line="360" w:lineRule="auto"/>
      </w:pPr>
      <w:r>
        <w:rPr>
          <w:b/>
          <w:color w:val="1F3A5F"/>
          <w:sz w:val="25"/>
        </w:rPr>
        <w:t>4.1.2  Software Architecture</w:t>
      </w:r>
    </w:p>
    <w:p>
      <w:pPr>
        <w:spacing w:line="360" w:lineRule="auto" w:after="120"/>
        <w:ind w:firstLine="567"/>
        <w:jc w:val="both"/>
      </w:pPr>
      <w:r>
        <w:rPr>
          <w:b w:val="0"/>
          <w:i w:val="0"/>
        </w:rPr>
        <w:t>Arsitektur software aplikasi POS Gym menggunakan pendekatan client-server tiga lapis (three-tier), yaitu lapisan presentasi (Flutter), lapisan logika/aplikasi (REST API Go), dan lapisan data (MySQL/MariaDB). Flutter menampilkan antarmuka dan mengirim request melalui HTTP; backend Go memvalidasi token JWT, menjalankan logika bisnis, dan mengakses database; database menyimpan seluruh data secara terpusat. Rancangan perilaku sistem dijelaskan melalui Use Case Diagram, Activity Diagram, Sequence Diagram, dan pseudocode alur sistem.</w:t>
      </w:r>
    </w:p>
    <w:p>
      <w:pPr>
        <w:spacing w:before="240" w:after="120" w:line="360" w:lineRule="auto"/>
      </w:pPr>
      <w:r>
        <w:rPr>
          <w:b/>
          <w:color w:val="1F3A5F"/>
          <w:sz w:val="24"/>
        </w:rPr>
        <w:t>A.  Use Case Diagram</w:t>
      </w:r>
    </w:p>
    <w:p>
      <w:pPr>
        <w:spacing w:line="360" w:lineRule="auto" w:after="120"/>
        <w:ind w:firstLine="567"/>
        <w:jc w:val="both"/>
      </w:pPr>
      <w:r>
        <w:rPr>
          <w:b w:val="0"/>
          <w:i w:val="0"/>
        </w:rPr>
        <w:t>Use Case Diagram menggambarkan interaksi antara aktor dengan sistem. Terdapat tiga aktor, yaitu Admin, Kasir, dan Member. Admin dapat mengelola akun kasir, mengubah profil/password, mengelola master data (paket gym dan F&amp;B), mengelola data member, mengirim follow-up, serta melihat laporan dan riwayat. Kasir dapat melakukan transaksi layanan gym, perpanjangan member, transaksi food and beverage, penukaran voucher F&amp;B, menampilkan QR absensi, dan melihat riwayat transaksi. Member hanya melakukan check-in absensi melalui pemindaian QR yang bersifat publik (tanpa login). Use Case Diagram ditunjukkan pada Gambar 4.4.</w:t>
      </w:r>
    </w:p>
    <w:p>
      <w:pPr>
        <w:spacing w:before="160" w:after="60"/>
        <w:jc w:val="center"/>
      </w:pPr>
      <w:r>
        <w:drawing>
          <wp:inline xmlns:a="http://schemas.openxmlformats.org/drawingml/2006/main" xmlns:pic="http://schemas.openxmlformats.org/drawingml/2006/picture">
            <wp:extent cx="4937760" cy="3943843"/>
            <wp:docPr id="4" name="Picture 4"/>
            <wp:cNvGraphicFramePr>
              <a:graphicFrameLocks noChangeAspect="1"/>
            </wp:cNvGraphicFramePr>
            <a:graphic>
              <a:graphicData uri="http://schemas.openxmlformats.org/drawingml/2006/picture">
                <pic:pic>
                  <pic:nvPicPr>
                    <pic:cNvPr id="0" name="usecase.png"/>
                    <pic:cNvPicPr/>
                  </pic:nvPicPr>
                  <pic:blipFill>
                    <a:blip r:embed="rId12"/>
                    <a:stretch>
                      <a:fillRect/>
                    </a:stretch>
                  </pic:blipFill>
                  <pic:spPr>
                    <a:xfrm>
                      <a:off x="0" y="0"/>
                      <a:ext cx="4937760" cy="3943843"/>
                    </a:xfrm>
                    <a:prstGeom prst="rect"/>
                  </pic:spPr>
                </pic:pic>
              </a:graphicData>
            </a:graphic>
          </wp:inline>
        </w:drawing>
      </w:r>
    </w:p>
    <w:p>
      <w:pPr>
        <w:spacing w:after="200"/>
        <w:jc w:val="center"/>
      </w:pPr>
      <w:r>
        <w:rPr>
          <w:b/>
          <w:color w:val="1F3A5F"/>
          <w:sz w:val="22"/>
        </w:rPr>
        <w:t>Gambar 4.4  Use Case Diagram Aplikasi POS Gym</w:t>
      </w:r>
    </w:p>
    <w:p>
      <w:pPr>
        <w:spacing w:line="360" w:lineRule="auto" w:after="120"/>
        <w:ind w:firstLine="567"/>
        <w:jc w:val="both"/>
      </w:pPr>
      <w:r>
        <w:rPr>
          <w:b w:val="0"/>
          <w:i w:val="0"/>
        </w:rPr>
        <w:t>Deskripsi sebagian use case utama dijelaskan pada Tabel IV.12.</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567"/>
            <w:shd w:val="clear" w:fill="2E5E8C"/>
          </w:tcPr>
          <w:p>
            <w:pPr>
              <w:spacing w:after="0" w:before="0"/>
              <w:jc w:val="center"/>
            </w:pPr>
            <w:r>
              <w:rPr>
                <w:rFonts w:ascii="Times New Roman" w:hAnsi="Times New Roman"/>
                <w:b/>
                <w:color w:val="FFFFFF"/>
                <w:sz w:val="19"/>
              </w:rPr>
              <w:t>No</w:t>
            </w:r>
          </w:p>
        </w:tc>
        <w:tc>
          <w:tcPr>
            <w:tcW w:type="dxa" w:w="2041"/>
            <w:shd w:val="clear" w:fill="2E5E8C"/>
          </w:tcPr>
          <w:p>
            <w:pPr>
              <w:spacing w:after="0" w:before="0"/>
              <w:jc w:val="center"/>
            </w:pPr>
            <w:r>
              <w:rPr>
                <w:rFonts w:ascii="Times New Roman" w:hAnsi="Times New Roman"/>
                <w:b/>
                <w:color w:val="FFFFFF"/>
                <w:sz w:val="19"/>
              </w:rPr>
              <w:t>Use Case</w:t>
            </w:r>
          </w:p>
        </w:tc>
        <w:tc>
          <w:tcPr>
            <w:tcW w:type="dxa" w:w="1361"/>
            <w:shd w:val="clear" w:fill="2E5E8C"/>
          </w:tcPr>
          <w:p>
            <w:pPr>
              <w:spacing w:after="0" w:before="0"/>
              <w:jc w:val="center"/>
            </w:pPr>
            <w:r>
              <w:rPr>
                <w:rFonts w:ascii="Times New Roman" w:hAnsi="Times New Roman"/>
                <w:b/>
                <w:color w:val="FFFFFF"/>
                <w:sz w:val="19"/>
              </w:rPr>
              <w:t>Aktor</w:t>
            </w:r>
          </w:p>
        </w:tc>
        <w:tc>
          <w:tcPr>
            <w:tcW w:type="dxa" w:w="4309"/>
            <w:shd w:val="clear" w:fill="2E5E8C"/>
          </w:tcPr>
          <w:p>
            <w:pPr>
              <w:spacing w:after="0" w:before="0"/>
              <w:jc w:val="center"/>
            </w:pPr>
            <w:r>
              <w:rPr>
                <w:rFonts w:ascii="Times New Roman" w:hAnsi="Times New Roman"/>
                <w:b/>
                <w:color w:val="FFFFFF"/>
                <w:sz w:val="19"/>
              </w:rPr>
              <w:t>Deskripsi</w:t>
            </w:r>
          </w:p>
        </w:tc>
      </w:tr>
      <w:tr>
        <w:tc>
          <w:tcPr>
            <w:tcW w:type="dxa" w:w="567"/>
          </w:tcPr>
          <w:p>
            <w:pPr>
              <w:spacing w:after="0" w:before="0" w:line="240" w:lineRule="auto"/>
              <w:jc w:val="center"/>
            </w:pPr>
            <w:r>
              <w:rPr>
                <w:rFonts w:ascii="Times New Roman" w:hAnsi="Times New Roman"/>
                <w:sz w:val="19"/>
              </w:rPr>
              <w:t>1</w:t>
            </w:r>
          </w:p>
        </w:tc>
        <w:tc>
          <w:tcPr>
            <w:tcW w:type="dxa" w:w="2041"/>
          </w:tcPr>
          <w:p>
            <w:pPr>
              <w:spacing w:after="0" w:before="0" w:line="240" w:lineRule="auto"/>
            </w:pPr>
            <w:r>
              <w:rPr>
                <w:rFonts w:ascii="Times New Roman" w:hAnsi="Times New Roman"/>
                <w:sz w:val="19"/>
              </w:rPr>
              <w:t>Login</w:t>
            </w:r>
          </w:p>
        </w:tc>
        <w:tc>
          <w:tcPr>
            <w:tcW w:type="dxa" w:w="1361"/>
          </w:tcPr>
          <w:p>
            <w:pPr>
              <w:spacing w:after="0" w:before="0" w:line="240" w:lineRule="auto"/>
            </w:pPr>
            <w:r>
              <w:rPr>
                <w:rFonts w:ascii="Times New Roman" w:hAnsi="Times New Roman"/>
                <w:sz w:val="19"/>
              </w:rPr>
              <w:t>Admin, Kasir</w:t>
            </w:r>
          </w:p>
        </w:tc>
        <w:tc>
          <w:tcPr>
            <w:tcW w:type="dxa" w:w="4309"/>
          </w:tcPr>
          <w:p>
            <w:pPr>
              <w:spacing w:after="0" w:before="0" w:line="240" w:lineRule="auto"/>
            </w:pPr>
            <w:r>
              <w:rPr>
                <w:rFonts w:ascii="Times New Roman" w:hAnsi="Times New Roman"/>
                <w:sz w:val="19"/>
              </w:rPr>
              <w:t>Masuk ke sistem dengan memilih role, username, dan password</w:t>
            </w:r>
          </w:p>
        </w:tc>
      </w:tr>
      <w:tr>
        <w:tc>
          <w:tcPr>
            <w:tcW w:type="dxa" w:w="567"/>
          </w:tcPr>
          <w:p>
            <w:pPr>
              <w:spacing w:after="0" w:before="0" w:line="240" w:lineRule="auto"/>
              <w:jc w:val="center"/>
            </w:pPr>
            <w:r>
              <w:rPr>
                <w:rFonts w:ascii="Times New Roman" w:hAnsi="Times New Roman"/>
                <w:sz w:val="19"/>
              </w:rPr>
              <w:t>2</w:t>
            </w:r>
          </w:p>
        </w:tc>
        <w:tc>
          <w:tcPr>
            <w:tcW w:type="dxa" w:w="2041"/>
          </w:tcPr>
          <w:p>
            <w:pPr>
              <w:spacing w:after="0" w:before="0" w:line="240" w:lineRule="auto"/>
            </w:pPr>
            <w:r>
              <w:rPr>
                <w:rFonts w:ascii="Times New Roman" w:hAnsi="Times New Roman"/>
                <w:sz w:val="19"/>
              </w:rPr>
              <w:t>Kelola Akun Kasir</w:t>
            </w:r>
          </w:p>
        </w:tc>
        <w:tc>
          <w:tcPr>
            <w:tcW w:type="dxa" w:w="1361"/>
          </w:tcPr>
          <w:p>
            <w:pPr>
              <w:spacing w:after="0" w:before="0" w:line="240" w:lineRule="auto"/>
            </w:pPr>
            <w:r>
              <w:rPr>
                <w:rFonts w:ascii="Times New Roman" w:hAnsi="Times New Roman"/>
                <w:sz w:val="19"/>
              </w:rPr>
              <w:t>Admin</w:t>
            </w:r>
          </w:p>
        </w:tc>
        <w:tc>
          <w:tcPr>
            <w:tcW w:type="dxa" w:w="4309"/>
          </w:tcPr>
          <w:p>
            <w:pPr>
              <w:spacing w:after="0" w:before="0" w:line="240" w:lineRule="auto"/>
            </w:pPr>
            <w:r>
              <w:rPr>
                <w:rFonts w:ascii="Times New Roman" w:hAnsi="Times New Roman"/>
                <w:sz w:val="19"/>
              </w:rPr>
              <w:t>Membuat, menonaktifkan, reset password, dan menghapus akun kasir</w:t>
            </w:r>
          </w:p>
        </w:tc>
      </w:tr>
      <w:tr>
        <w:tc>
          <w:tcPr>
            <w:tcW w:type="dxa" w:w="567"/>
          </w:tcPr>
          <w:p>
            <w:pPr>
              <w:spacing w:after="0" w:before="0" w:line="240" w:lineRule="auto"/>
              <w:jc w:val="center"/>
            </w:pPr>
            <w:r>
              <w:rPr>
                <w:rFonts w:ascii="Times New Roman" w:hAnsi="Times New Roman"/>
                <w:sz w:val="19"/>
              </w:rPr>
              <w:t>3</w:t>
            </w:r>
          </w:p>
        </w:tc>
        <w:tc>
          <w:tcPr>
            <w:tcW w:type="dxa" w:w="2041"/>
          </w:tcPr>
          <w:p>
            <w:pPr>
              <w:spacing w:after="0" w:before="0" w:line="240" w:lineRule="auto"/>
            </w:pPr>
            <w:r>
              <w:rPr>
                <w:rFonts w:ascii="Times New Roman" w:hAnsi="Times New Roman"/>
                <w:sz w:val="19"/>
              </w:rPr>
              <w:t>Kelola Master Data</w:t>
            </w:r>
          </w:p>
        </w:tc>
        <w:tc>
          <w:tcPr>
            <w:tcW w:type="dxa" w:w="1361"/>
          </w:tcPr>
          <w:p>
            <w:pPr>
              <w:spacing w:after="0" w:before="0" w:line="240" w:lineRule="auto"/>
            </w:pPr>
            <w:r>
              <w:rPr>
                <w:rFonts w:ascii="Times New Roman" w:hAnsi="Times New Roman"/>
                <w:sz w:val="19"/>
              </w:rPr>
              <w:t>Admin</w:t>
            </w:r>
          </w:p>
        </w:tc>
        <w:tc>
          <w:tcPr>
            <w:tcW w:type="dxa" w:w="4309"/>
          </w:tcPr>
          <w:p>
            <w:pPr>
              <w:spacing w:after="0" w:before="0" w:line="240" w:lineRule="auto"/>
            </w:pPr>
            <w:r>
              <w:rPr>
                <w:rFonts w:ascii="Times New Roman" w:hAnsi="Times New Roman"/>
                <w:sz w:val="19"/>
              </w:rPr>
              <w:t>Mengelola data paket gym dan produk food and beverage</w:t>
            </w:r>
          </w:p>
        </w:tc>
      </w:tr>
      <w:tr>
        <w:tc>
          <w:tcPr>
            <w:tcW w:type="dxa" w:w="567"/>
          </w:tcPr>
          <w:p>
            <w:pPr>
              <w:spacing w:after="0" w:before="0" w:line="240" w:lineRule="auto"/>
              <w:jc w:val="center"/>
            </w:pPr>
            <w:r>
              <w:rPr>
                <w:rFonts w:ascii="Times New Roman" w:hAnsi="Times New Roman"/>
                <w:sz w:val="19"/>
              </w:rPr>
              <w:t>4</w:t>
            </w:r>
          </w:p>
        </w:tc>
        <w:tc>
          <w:tcPr>
            <w:tcW w:type="dxa" w:w="2041"/>
          </w:tcPr>
          <w:p>
            <w:pPr>
              <w:spacing w:after="0" w:before="0" w:line="240" w:lineRule="auto"/>
            </w:pPr>
            <w:r>
              <w:rPr>
                <w:rFonts w:ascii="Times New Roman" w:hAnsi="Times New Roman"/>
                <w:sz w:val="19"/>
              </w:rPr>
              <w:t>Kelola Data Member</w:t>
            </w:r>
          </w:p>
        </w:tc>
        <w:tc>
          <w:tcPr>
            <w:tcW w:type="dxa" w:w="1361"/>
          </w:tcPr>
          <w:p>
            <w:pPr>
              <w:spacing w:after="0" w:before="0" w:line="240" w:lineRule="auto"/>
            </w:pPr>
            <w:r>
              <w:rPr>
                <w:rFonts w:ascii="Times New Roman" w:hAnsi="Times New Roman"/>
                <w:sz w:val="19"/>
              </w:rPr>
              <w:t>Admin</w:t>
            </w:r>
          </w:p>
        </w:tc>
        <w:tc>
          <w:tcPr>
            <w:tcW w:type="dxa" w:w="4309"/>
          </w:tcPr>
          <w:p>
            <w:pPr>
              <w:spacing w:after="0" w:before="0" w:line="240" w:lineRule="auto"/>
            </w:pPr>
            <w:r>
              <w:rPr>
                <w:rFonts w:ascii="Times New Roman" w:hAnsi="Times New Roman"/>
                <w:sz w:val="19"/>
              </w:rPr>
              <w:t>Melihat, memperpanjang, dan menghapus data member</w:t>
            </w:r>
          </w:p>
        </w:tc>
      </w:tr>
      <w:tr>
        <w:tc>
          <w:tcPr>
            <w:tcW w:type="dxa" w:w="567"/>
          </w:tcPr>
          <w:p>
            <w:pPr>
              <w:spacing w:after="0" w:before="0" w:line="240" w:lineRule="auto"/>
              <w:jc w:val="center"/>
            </w:pPr>
            <w:r>
              <w:rPr>
                <w:rFonts w:ascii="Times New Roman" w:hAnsi="Times New Roman"/>
                <w:sz w:val="19"/>
              </w:rPr>
              <w:t>5</w:t>
            </w:r>
          </w:p>
        </w:tc>
        <w:tc>
          <w:tcPr>
            <w:tcW w:type="dxa" w:w="2041"/>
          </w:tcPr>
          <w:p>
            <w:pPr>
              <w:spacing w:after="0" w:before="0" w:line="240" w:lineRule="auto"/>
            </w:pPr>
            <w:r>
              <w:rPr>
                <w:rFonts w:ascii="Times New Roman" w:hAnsi="Times New Roman"/>
                <w:sz w:val="19"/>
              </w:rPr>
              <w:t>Kirim Follow-up</w:t>
            </w:r>
          </w:p>
        </w:tc>
        <w:tc>
          <w:tcPr>
            <w:tcW w:type="dxa" w:w="1361"/>
          </w:tcPr>
          <w:p>
            <w:pPr>
              <w:spacing w:after="0" w:before="0" w:line="240" w:lineRule="auto"/>
            </w:pPr>
            <w:r>
              <w:rPr>
                <w:rFonts w:ascii="Times New Roman" w:hAnsi="Times New Roman"/>
                <w:sz w:val="19"/>
              </w:rPr>
              <w:t>Admin</w:t>
            </w:r>
          </w:p>
        </w:tc>
        <w:tc>
          <w:tcPr>
            <w:tcW w:type="dxa" w:w="4309"/>
          </w:tcPr>
          <w:p>
            <w:pPr>
              <w:spacing w:after="0" w:before="0" w:line="240" w:lineRule="auto"/>
            </w:pPr>
            <w:r>
              <w:rPr>
                <w:rFonts w:ascii="Times New Roman" w:hAnsi="Times New Roman"/>
                <w:sz w:val="19"/>
              </w:rPr>
              <w:t>Mengirim email pengingat perpanjangan ke member</w:t>
            </w:r>
          </w:p>
        </w:tc>
      </w:tr>
      <w:tr>
        <w:tc>
          <w:tcPr>
            <w:tcW w:type="dxa" w:w="567"/>
          </w:tcPr>
          <w:p>
            <w:pPr>
              <w:spacing w:after="0" w:before="0" w:line="240" w:lineRule="auto"/>
              <w:jc w:val="center"/>
            </w:pPr>
            <w:r>
              <w:rPr>
                <w:rFonts w:ascii="Times New Roman" w:hAnsi="Times New Roman"/>
                <w:sz w:val="19"/>
              </w:rPr>
              <w:t>6</w:t>
            </w:r>
          </w:p>
        </w:tc>
        <w:tc>
          <w:tcPr>
            <w:tcW w:type="dxa" w:w="2041"/>
          </w:tcPr>
          <w:p>
            <w:pPr>
              <w:spacing w:after="0" w:before="0" w:line="240" w:lineRule="auto"/>
            </w:pPr>
            <w:r>
              <w:rPr>
                <w:rFonts w:ascii="Times New Roman" w:hAnsi="Times New Roman"/>
                <w:sz w:val="19"/>
              </w:rPr>
              <w:t>Transaksi Layanan Gym</w:t>
            </w:r>
          </w:p>
        </w:tc>
        <w:tc>
          <w:tcPr>
            <w:tcW w:type="dxa" w:w="1361"/>
          </w:tcPr>
          <w:p>
            <w:pPr>
              <w:spacing w:after="0" w:before="0" w:line="240" w:lineRule="auto"/>
            </w:pPr>
            <w:r>
              <w:rPr>
                <w:rFonts w:ascii="Times New Roman" w:hAnsi="Times New Roman"/>
                <w:sz w:val="19"/>
              </w:rPr>
              <w:t>Kasir</w:t>
            </w:r>
          </w:p>
        </w:tc>
        <w:tc>
          <w:tcPr>
            <w:tcW w:type="dxa" w:w="4309"/>
          </w:tcPr>
          <w:p>
            <w:pPr>
              <w:spacing w:after="0" w:before="0" w:line="240" w:lineRule="auto"/>
            </w:pPr>
            <w:r>
              <w:rPr>
                <w:rFonts w:ascii="Times New Roman" w:hAnsi="Times New Roman"/>
                <w:sz w:val="19"/>
              </w:rPr>
              <w:t>Mencatat member baru, perpanjangan, dan daily pass</w:t>
            </w:r>
          </w:p>
        </w:tc>
      </w:tr>
      <w:tr>
        <w:tc>
          <w:tcPr>
            <w:tcW w:type="dxa" w:w="567"/>
          </w:tcPr>
          <w:p>
            <w:pPr>
              <w:spacing w:after="0" w:before="0" w:line="240" w:lineRule="auto"/>
              <w:jc w:val="center"/>
            </w:pPr>
            <w:r>
              <w:rPr>
                <w:rFonts w:ascii="Times New Roman" w:hAnsi="Times New Roman"/>
                <w:sz w:val="19"/>
              </w:rPr>
              <w:t>7</w:t>
            </w:r>
          </w:p>
        </w:tc>
        <w:tc>
          <w:tcPr>
            <w:tcW w:type="dxa" w:w="2041"/>
          </w:tcPr>
          <w:p>
            <w:pPr>
              <w:spacing w:after="0" w:before="0" w:line="240" w:lineRule="auto"/>
            </w:pPr>
            <w:r>
              <w:rPr>
                <w:rFonts w:ascii="Times New Roman" w:hAnsi="Times New Roman"/>
                <w:sz w:val="19"/>
              </w:rPr>
              <w:t>Transaksi F&amp;B</w:t>
            </w:r>
          </w:p>
        </w:tc>
        <w:tc>
          <w:tcPr>
            <w:tcW w:type="dxa" w:w="1361"/>
          </w:tcPr>
          <w:p>
            <w:pPr>
              <w:spacing w:after="0" w:before="0" w:line="240" w:lineRule="auto"/>
            </w:pPr>
            <w:r>
              <w:rPr>
                <w:rFonts w:ascii="Times New Roman" w:hAnsi="Times New Roman"/>
                <w:sz w:val="19"/>
              </w:rPr>
              <w:t>Kasir</w:t>
            </w:r>
          </w:p>
        </w:tc>
        <w:tc>
          <w:tcPr>
            <w:tcW w:type="dxa" w:w="4309"/>
          </w:tcPr>
          <w:p>
            <w:pPr>
              <w:spacing w:after="0" w:before="0" w:line="240" w:lineRule="auto"/>
            </w:pPr>
            <w:r>
              <w:rPr>
                <w:rFonts w:ascii="Times New Roman" w:hAnsi="Times New Roman"/>
                <w:sz w:val="19"/>
              </w:rPr>
              <w:t>Mencatat penjualan makanan dan minuman</w:t>
            </w:r>
          </w:p>
        </w:tc>
      </w:tr>
      <w:tr>
        <w:tc>
          <w:tcPr>
            <w:tcW w:type="dxa" w:w="567"/>
          </w:tcPr>
          <w:p>
            <w:pPr>
              <w:spacing w:after="0" w:before="0" w:line="240" w:lineRule="auto"/>
              <w:jc w:val="center"/>
            </w:pPr>
            <w:r>
              <w:rPr>
                <w:rFonts w:ascii="Times New Roman" w:hAnsi="Times New Roman"/>
                <w:sz w:val="19"/>
              </w:rPr>
              <w:t>8</w:t>
            </w:r>
          </w:p>
        </w:tc>
        <w:tc>
          <w:tcPr>
            <w:tcW w:type="dxa" w:w="2041"/>
          </w:tcPr>
          <w:p>
            <w:pPr>
              <w:spacing w:after="0" w:before="0" w:line="240" w:lineRule="auto"/>
            </w:pPr>
            <w:r>
              <w:rPr>
                <w:rFonts w:ascii="Times New Roman" w:hAnsi="Times New Roman"/>
                <w:sz w:val="19"/>
              </w:rPr>
              <w:t>Tukar Voucher F&amp;B</w:t>
            </w:r>
          </w:p>
        </w:tc>
        <w:tc>
          <w:tcPr>
            <w:tcW w:type="dxa" w:w="1361"/>
          </w:tcPr>
          <w:p>
            <w:pPr>
              <w:spacing w:after="0" w:before="0" w:line="240" w:lineRule="auto"/>
            </w:pPr>
            <w:r>
              <w:rPr>
                <w:rFonts w:ascii="Times New Roman" w:hAnsi="Times New Roman"/>
                <w:sz w:val="19"/>
              </w:rPr>
              <w:t>Kasir</w:t>
            </w:r>
          </w:p>
        </w:tc>
        <w:tc>
          <w:tcPr>
            <w:tcW w:type="dxa" w:w="4309"/>
          </w:tcPr>
          <w:p>
            <w:pPr>
              <w:spacing w:after="0" w:before="0" w:line="240" w:lineRule="auto"/>
            </w:pPr>
            <w:r>
              <w:rPr>
                <w:rFonts w:ascii="Times New Roman" w:hAnsi="Times New Roman"/>
                <w:sz w:val="19"/>
              </w:rPr>
              <w:t>Menukar voucher diskon member pada transaksi F&amp;B</w:t>
            </w:r>
          </w:p>
        </w:tc>
      </w:tr>
      <w:tr>
        <w:tc>
          <w:tcPr>
            <w:tcW w:type="dxa" w:w="567"/>
          </w:tcPr>
          <w:p>
            <w:pPr>
              <w:spacing w:after="0" w:before="0" w:line="240" w:lineRule="auto"/>
              <w:jc w:val="center"/>
            </w:pPr>
            <w:r>
              <w:rPr>
                <w:rFonts w:ascii="Times New Roman" w:hAnsi="Times New Roman"/>
                <w:sz w:val="19"/>
              </w:rPr>
              <w:t>9</w:t>
            </w:r>
          </w:p>
        </w:tc>
        <w:tc>
          <w:tcPr>
            <w:tcW w:type="dxa" w:w="2041"/>
          </w:tcPr>
          <w:p>
            <w:pPr>
              <w:spacing w:after="0" w:before="0" w:line="240" w:lineRule="auto"/>
            </w:pPr>
            <w:r>
              <w:rPr>
                <w:rFonts w:ascii="Times New Roman" w:hAnsi="Times New Roman"/>
                <w:sz w:val="19"/>
              </w:rPr>
              <w:t>Tampilkan QR Absensi</w:t>
            </w:r>
          </w:p>
        </w:tc>
        <w:tc>
          <w:tcPr>
            <w:tcW w:type="dxa" w:w="1361"/>
          </w:tcPr>
          <w:p>
            <w:pPr>
              <w:spacing w:after="0" w:before="0" w:line="240" w:lineRule="auto"/>
            </w:pPr>
            <w:r>
              <w:rPr>
                <w:rFonts w:ascii="Times New Roman" w:hAnsi="Times New Roman"/>
                <w:sz w:val="19"/>
              </w:rPr>
              <w:t>Kasir</w:t>
            </w:r>
          </w:p>
        </w:tc>
        <w:tc>
          <w:tcPr>
            <w:tcW w:type="dxa" w:w="4309"/>
          </w:tcPr>
          <w:p>
            <w:pPr>
              <w:spacing w:after="0" w:before="0" w:line="240" w:lineRule="auto"/>
            </w:pPr>
            <w:r>
              <w:rPr>
                <w:rFonts w:ascii="Times New Roman" w:hAnsi="Times New Roman"/>
                <w:sz w:val="19"/>
              </w:rPr>
              <w:t>Menampilkan QR untuk check-in member</w:t>
            </w:r>
          </w:p>
        </w:tc>
      </w:tr>
      <w:tr>
        <w:tc>
          <w:tcPr>
            <w:tcW w:type="dxa" w:w="567"/>
          </w:tcPr>
          <w:p>
            <w:pPr>
              <w:spacing w:after="0" w:before="0" w:line="240" w:lineRule="auto"/>
              <w:jc w:val="center"/>
            </w:pPr>
            <w:r>
              <w:rPr>
                <w:rFonts w:ascii="Times New Roman" w:hAnsi="Times New Roman"/>
                <w:sz w:val="19"/>
              </w:rPr>
              <w:t>10</w:t>
            </w:r>
          </w:p>
        </w:tc>
        <w:tc>
          <w:tcPr>
            <w:tcW w:type="dxa" w:w="2041"/>
          </w:tcPr>
          <w:p>
            <w:pPr>
              <w:spacing w:after="0" w:before="0" w:line="240" w:lineRule="auto"/>
            </w:pPr>
            <w:r>
              <w:rPr>
                <w:rFonts w:ascii="Times New Roman" w:hAnsi="Times New Roman"/>
                <w:sz w:val="19"/>
              </w:rPr>
              <w:t>Check-in Absensi</w:t>
            </w:r>
          </w:p>
        </w:tc>
        <w:tc>
          <w:tcPr>
            <w:tcW w:type="dxa" w:w="1361"/>
          </w:tcPr>
          <w:p>
            <w:pPr>
              <w:spacing w:after="0" w:before="0" w:line="240" w:lineRule="auto"/>
            </w:pPr>
            <w:r>
              <w:rPr>
                <w:rFonts w:ascii="Times New Roman" w:hAnsi="Times New Roman"/>
                <w:sz w:val="19"/>
              </w:rPr>
              <w:t>Member</w:t>
            </w:r>
          </w:p>
        </w:tc>
        <w:tc>
          <w:tcPr>
            <w:tcW w:type="dxa" w:w="4309"/>
          </w:tcPr>
          <w:p>
            <w:pPr>
              <w:spacing w:after="0" w:before="0" w:line="240" w:lineRule="auto"/>
            </w:pPr>
            <w:r>
              <w:rPr>
                <w:rFonts w:ascii="Times New Roman" w:hAnsi="Times New Roman"/>
                <w:sz w:val="19"/>
              </w:rPr>
              <w:t>Memindai QR untuk mencatat kehadiran (akses publik)</w:t>
            </w:r>
          </w:p>
        </w:tc>
      </w:tr>
    </w:tbl>
    <w:p>
      <w:pPr>
        <w:spacing w:before="60" w:after="200"/>
        <w:jc w:val="center"/>
      </w:pPr>
      <w:r>
        <w:rPr>
          <w:b/>
          <w:color w:val="1F3A5F"/>
          <w:sz w:val="22"/>
        </w:rPr>
        <w:t>Tabel IV.12  Deskripsi Use Case Aplikasi POS Gym</w:t>
      </w:r>
    </w:p>
    <w:p>
      <w:pPr>
        <w:spacing w:before="240" w:after="120" w:line="360" w:lineRule="auto"/>
      </w:pPr>
      <w:r>
        <w:rPr>
          <w:b/>
          <w:color w:val="1F3A5F"/>
          <w:sz w:val="24"/>
        </w:rPr>
        <w:t>B.  Activity Diagram</w:t>
      </w:r>
    </w:p>
    <w:p>
      <w:pPr>
        <w:spacing w:line="360" w:lineRule="auto" w:after="120"/>
        <w:ind w:firstLine="567"/>
        <w:jc w:val="both"/>
      </w:pPr>
      <w:r>
        <w:rPr>
          <w:b w:val="0"/>
          <w:i w:val="0"/>
        </w:rPr>
        <w:t>Activity Diagram menggambarkan alur aktivitas dari suatu proses. Gambar 4.5 menampilkan alur proses transaksi pada sisi kasir untuk layanan gym maupun food and beverage, mulai dari pemilihan menu transaksi, pemilihan member/produk, perhitungan total, pemilihan metode bayar, hingga penyimpanan transaksi oleh backend dan penyesuaian stok/riwayat pada database. Apabila data tidak valid, sistem menampilkan pesan kesalahan dan pengguna kembali melengkapi data.</w:t>
      </w:r>
    </w:p>
    <w:p>
      <w:pPr>
        <w:spacing w:before="160" w:after="60"/>
        <w:jc w:val="center"/>
      </w:pPr>
      <w:r>
        <w:drawing>
          <wp:inline xmlns:a="http://schemas.openxmlformats.org/drawingml/2006/main" xmlns:pic="http://schemas.openxmlformats.org/drawingml/2006/picture">
            <wp:extent cx="5029200" cy="3854806"/>
            <wp:docPr id="5" name="Picture 5"/>
            <wp:cNvGraphicFramePr>
              <a:graphicFrameLocks noChangeAspect="1"/>
            </wp:cNvGraphicFramePr>
            <a:graphic>
              <a:graphicData uri="http://schemas.openxmlformats.org/drawingml/2006/picture">
                <pic:pic>
                  <pic:nvPicPr>
                    <pic:cNvPr id="0" name="activity_tx.png"/>
                    <pic:cNvPicPr/>
                  </pic:nvPicPr>
                  <pic:blipFill>
                    <a:blip r:embed="rId13"/>
                    <a:stretch>
                      <a:fillRect/>
                    </a:stretch>
                  </pic:blipFill>
                  <pic:spPr>
                    <a:xfrm>
                      <a:off x="0" y="0"/>
                      <a:ext cx="5029200" cy="3854806"/>
                    </a:xfrm>
                    <a:prstGeom prst="rect"/>
                  </pic:spPr>
                </pic:pic>
              </a:graphicData>
            </a:graphic>
          </wp:inline>
        </w:drawing>
      </w:r>
    </w:p>
    <w:p>
      <w:pPr>
        <w:spacing w:after="200"/>
        <w:jc w:val="center"/>
      </w:pPr>
      <w:r>
        <w:rPr>
          <w:b/>
          <w:color w:val="1F3A5F"/>
          <w:sz w:val="22"/>
        </w:rPr>
        <w:t>Gambar 4.5  Activity Diagram Proses Transaksi Kasir</w:t>
      </w:r>
    </w:p>
    <w:p>
      <w:pPr>
        <w:spacing w:line="360" w:lineRule="auto" w:after="120"/>
        <w:ind w:firstLine="567"/>
        <w:jc w:val="both"/>
      </w:pPr>
      <w:r>
        <w:rPr>
          <w:b w:val="0"/>
          <w:i w:val="0"/>
        </w:rPr>
        <w:t>Adapun alur proses login pengguna ditunjukkan pada Gambar 4.6. Sistem memeriksa keberadaan dan status keaktifan akun, mencocokkan password menggunakan bcrypt, serta memvalidasi kesesuaian role sebelum membuat token dan mengarahkan pengguna ke halaman sesuai role.</w:t>
      </w:r>
    </w:p>
    <w:p>
      <w:pPr>
        <w:spacing w:before="160" w:after="60"/>
        <w:jc w:val="center"/>
      </w:pPr>
      <w:r>
        <w:drawing>
          <wp:inline xmlns:a="http://schemas.openxmlformats.org/drawingml/2006/main" xmlns:pic="http://schemas.openxmlformats.org/drawingml/2006/picture">
            <wp:extent cx="3657600" cy="4666593"/>
            <wp:docPr id="6" name="Picture 6"/>
            <wp:cNvGraphicFramePr>
              <a:graphicFrameLocks noChangeAspect="1"/>
            </wp:cNvGraphicFramePr>
            <a:graphic>
              <a:graphicData uri="http://schemas.openxmlformats.org/drawingml/2006/picture">
                <pic:pic>
                  <pic:nvPicPr>
                    <pic:cNvPr id="0" name="activity_login.png"/>
                    <pic:cNvPicPr/>
                  </pic:nvPicPr>
                  <pic:blipFill>
                    <a:blip r:embed="rId14"/>
                    <a:stretch>
                      <a:fillRect/>
                    </a:stretch>
                  </pic:blipFill>
                  <pic:spPr>
                    <a:xfrm>
                      <a:off x="0" y="0"/>
                      <a:ext cx="3657600" cy="4666593"/>
                    </a:xfrm>
                    <a:prstGeom prst="rect"/>
                  </pic:spPr>
                </pic:pic>
              </a:graphicData>
            </a:graphic>
          </wp:inline>
        </w:drawing>
      </w:r>
    </w:p>
    <w:p>
      <w:pPr>
        <w:spacing w:after="200"/>
        <w:jc w:val="center"/>
      </w:pPr>
      <w:r>
        <w:rPr>
          <w:b/>
          <w:color w:val="1F3A5F"/>
          <w:sz w:val="22"/>
        </w:rPr>
        <w:t>Gambar 4.6  Activity Diagram Login</w:t>
      </w:r>
    </w:p>
    <w:p>
      <w:pPr>
        <w:spacing w:before="240" w:after="120" w:line="360" w:lineRule="auto"/>
      </w:pPr>
      <w:r>
        <w:rPr>
          <w:b/>
          <w:color w:val="1F3A5F"/>
          <w:sz w:val="24"/>
        </w:rPr>
        <w:t>C.  Sequence Diagram</w:t>
      </w:r>
    </w:p>
    <w:p>
      <w:pPr>
        <w:spacing w:line="360" w:lineRule="auto" w:after="120"/>
        <w:ind w:firstLine="567"/>
        <w:jc w:val="both"/>
      </w:pPr>
      <w:r>
        <w:rPr>
          <w:b w:val="0"/>
          <w:i w:val="0"/>
        </w:rPr>
        <w:t>Sequence Diagram menggambarkan urutan pesan antar objek terhadap waktu. Gambar 4.7 menampilkan sequence diagram proses login, yang melibatkan pengguna, LoginScreen, AuthRepository, AuthHandler (Go), dan database MySQL.</w:t>
      </w:r>
    </w:p>
    <w:p>
      <w:pPr>
        <w:spacing w:before="160" w:after="60"/>
        <w:jc w:val="center"/>
      </w:pPr>
      <w:r>
        <w:drawing>
          <wp:inline xmlns:a="http://schemas.openxmlformats.org/drawingml/2006/main" xmlns:pic="http://schemas.openxmlformats.org/drawingml/2006/picture">
            <wp:extent cx="5029200" cy="3036969"/>
            <wp:docPr id="7" name="Picture 7"/>
            <wp:cNvGraphicFramePr>
              <a:graphicFrameLocks noChangeAspect="1"/>
            </wp:cNvGraphicFramePr>
            <a:graphic>
              <a:graphicData uri="http://schemas.openxmlformats.org/drawingml/2006/picture">
                <pic:pic>
                  <pic:nvPicPr>
                    <pic:cNvPr id="0" name="sequence_login.png"/>
                    <pic:cNvPicPr/>
                  </pic:nvPicPr>
                  <pic:blipFill>
                    <a:blip r:embed="rId15"/>
                    <a:stretch>
                      <a:fillRect/>
                    </a:stretch>
                  </pic:blipFill>
                  <pic:spPr>
                    <a:xfrm>
                      <a:off x="0" y="0"/>
                      <a:ext cx="5029200" cy="3036969"/>
                    </a:xfrm>
                    <a:prstGeom prst="rect"/>
                  </pic:spPr>
                </pic:pic>
              </a:graphicData>
            </a:graphic>
          </wp:inline>
        </w:drawing>
      </w:r>
    </w:p>
    <w:p>
      <w:pPr>
        <w:spacing w:after="200"/>
        <w:jc w:val="center"/>
      </w:pPr>
      <w:r>
        <w:rPr>
          <w:b/>
          <w:color w:val="1F3A5F"/>
          <w:sz w:val="22"/>
        </w:rPr>
        <w:t>Gambar 4.7  Sequence Diagram Login Pengguna</w:t>
      </w:r>
    </w:p>
    <w:p>
      <w:pPr>
        <w:spacing w:line="360" w:lineRule="auto" w:after="120"/>
        <w:ind w:firstLine="567"/>
        <w:jc w:val="both"/>
      </w:pPr>
      <w:r>
        <w:rPr>
          <w:b w:val="0"/>
          <w:i w:val="0"/>
        </w:rPr>
        <w:t>Gambar 4.8 menampilkan sequence diagram transaksi food and beverage, mulai dari kasir menambahkan produk ke keranjang hingga transaksi tersimpan dan stok diperbarui oleh backend.</w:t>
      </w:r>
    </w:p>
    <w:p>
      <w:pPr>
        <w:spacing w:before="160" w:after="60"/>
        <w:jc w:val="center"/>
      </w:pPr>
      <w:r>
        <w:drawing>
          <wp:inline xmlns:a="http://schemas.openxmlformats.org/drawingml/2006/main" xmlns:pic="http://schemas.openxmlformats.org/drawingml/2006/picture">
            <wp:extent cx="5029200" cy="3030958"/>
            <wp:docPr id="8" name="Picture 8"/>
            <wp:cNvGraphicFramePr>
              <a:graphicFrameLocks noChangeAspect="1"/>
            </wp:cNvGraphicFramePr>
            <a:graphic>
              <a:graphicData uri="http://schemas.openxmlformats.org/drawingml/2006/picture">
                <pic:pic>
                  <pic:nvPicPr>
                    <pic:cNvPr id="0" name="sequence_tx.png"/>
                    <pic:cNvPicPr/>
                  </pic:nvPicPr>
                  <pic:blipFill>
                    <a:blip r:embed="rId16"/>
                    <a:stretch>
                      <a:fillRect/>
                    </a:stretch>
                  </pic:blipFill>
                  <pic:spPr>
                    <a:xfrm>
                      <a:off x="0" y="0"/>
                      <a:ext cx="5029200" cy="3030958"/>
                    </a:xfrm>
                    <a:prstGeom prst="rect"/>
                  </pic:spPr>
                </pic:pic>
              </a:graphicData>
            </a:graphic>
          </wp:inline>
        </w:drawing>
      </w:r>
    </w:p>
    <w:p>
      <w:pPr>
        <w:spacing w:after="200"/>
        <w:jc w:val="center"/>
      </w:pPr>
      <w:r>
        <w:rPr>
          <w:b/>
          <w:color w:val="1F3A5F"/>
          <w:sz w:val="22"/>
        </w:rPr>
        <w:t>Gambar 4.8  Sequence Diagram Transaksi Food and Beverage</w:t>
      </w:r>
    </w:p>
    <w:p>
      <w:pPr>
        <w:spacing w:line="360" w:lineRule="auto" w:after="120"/>
        <w:ind w:firstLine="567"/>
        <w:jc w:val="both"/>
      </w:pPr>
      <w:r>
        <w:rPr>
          <w:b w:val="0"/>
          <w:i w:val="0"/>
        </w:rPr>
        <w:t>Gambar 4.9 menampilkan sequence diagram absensi member. Member memindai QR yang ditampilkan kasir, lalu halaman check-in mengirim member_code ke backend. Constraint UNIQUE(member_code, attendance_date) menjamin satu kehadiran per member per hari.</w:t>
      </w:r>
    </w:p>
    <w:p>
      <w:pPr>
        <w:spacing w:before="160" w:after="60"/>
        <w:jc w:val="center"/>
      </w:pPr>
      <w:r>
        <w:drawing>
          <wp:inline xmlns:a="http://schemas.openxmlformats.org/drawingml/2006/main" xmlns:pic="http://schemas.openxmlformats.org/drawingml/2006/picture">
            <wp:extent cx="5029200" cy="2830759"/>
            <wp:docPr id="9" name="Picture 9"/>
            <wp:cNvGraphicFramePr>
              <a:graphicFrameLocks noChangeAspect="1"/>
            </wp:cNvGraphicFramePr>
            <a:graphic>
              <a:graphicData uri="http://schemas.openxmlformats.org/drawingml/2006/picture">
                <pic:pic>
                  <pic:nvPicPr>
                    <pic:cNvPr id="0" name="sequence_attendance.png"/>
                    <pic:cNvPicPr/>
                  </pic:nvPicPr>
                  <pic:blipFill>
                    <a:blip r:embed="rId17"/>
                    <a:stretch>
                      <a:fillRect/>
                    </a:stretch>
                  </pic:blipFill>
                  <pic:spPr>
                    <a:xfrm>
                      <a:off x="0" y="0"/>
                      <a:ext cx="5029200" cy="2830759"/>
                    </a:xfrm>
                    <a:prstGeom prst="rect"/>
                  </pic:spPr>
                </pic:pic>
              </a:graphicData>
            </a:graphic>
          </wp:inline>
        </w:drawing>
      </w:r>
    </w:p>
    <w:p>
      <w:pPr>
        <w:spacing w:after="200"/>
        <w:jc w:val="center"/>
      </w:pPr>
      <w:r>
        <w:rPr>
          <w:b/>
          <w:color w:val="1F3A5F"/>
          <w:sz w:val="22"/>
        </w:rPr>
        <w:t>Gambar 4.9  Sequence Diagram Absensi Member (Check-in via QR)</w:t>
      </w:r>
    </w:p>
    <w:p>
      <w:pPr>
        <w:spacing w:before="240" w:after="120" w:line="360" w:lineRule="auto"/>
      </w:pPr>
      <w:r>
        <w:rPr>
          <w:b/>
          <w:color w:val="1F3A5F"/>
          <w:sz w:val="24"/>
        </w:rPr>
        <w:t>D.  Pseudocode Alur Sistem</w:t>
      </w:r>
    </w:p>
    <w:p>
      <w:pPr>
        <w:spacing w:line="360" w:lineRule="auto" w:after="120"/>
        <w:ind w:firstLine="567"/>
        <w:jc w:val="both"/>
      </w:pPr>
      <w:r>
        <w:rPr>
          <w:b w:val="0"/>
          <w:i w:val="0"/>
        </w:rPr>
        <w:t>Pseudocode berikut menjelaskan algoritma dari proses utama pada aplikasi.</w:t>
      </w:r>
    </w:p>
    <w:p>
      <w:pPr>
        <w:spacing w:line="360" w:lineRule="auto" w:after="40"/>
        <w:jc w:val="both"/>
      </w:pPr>
      <w:r>
        <w:rPr>
          <w:b/>
          <w:i w:val="0"/>
        </w:rPr>
        <w:t>1.  Pseudocode Proses Login</w:t>
      </w:r>
    </w:p>
    <w:tbl>
      <w:tblPr>
        <w:tblW w:type="auto" w:w="0"/>
        <w:jc w:val="center"/>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Pr>
      <w:tblGrid>
        <w:gridCol w:w="8271"/>
      </w:tblGrid>
      <w:tr>
        <w:tc>
          <w:tcPr>
            <w:tcW w:type="dxa" w:w="8271"/>
            <w:shd w:val="clear" w:fill="F4F6F8"/>
          </w:tcPr>
          <w:p>
            <w:pPr>
              <w:spacing w:after="0" w:before="0" w:line="240" w:lineRule="auto"/>
            </w:pPr>
            <w:r>
              <w:rPr>
                <w:rFonts w:ascii="Consolas" w:hAnsi="Consolas" w:eastAsia="Consolas"/>
                <w:sz w:val="18"/>
              </w:rPr>
              <w:t>ALGORITMA LoginUser</w:t>
            </w:r>
          </w:p>
          <w:p>
            <w:pPr>
              <w:spacing w:after="0" w:before="0" w:line="240" w:lineRule="auto"/>
            </w:pPr>
            <w:r>
              <w:rPr>
                <w:rFonts w:ascii="Consolas" w:hAnsi="Consolas" w:eastAsia="Consolas"/>
                <w:sz w:val="18"/>
              </w:rPr>
              <w:t>MULAI</w:t>
            </w:r>
          </w:p>
          <w:p>
            <w:pPr>
              <w:spacing w:after="0" w:before="0" w:line="240" w:lineRule="auto"/>
            </w:pPr>
            <w:r>
              <w:rPr>
                <w:rFonts w:ascii="Consolas" w:hAnsi="Consolas" w:eastAsia="Consolas"/>
                <w:sz w:val="18"/>
              </w:rPr>
              <w:t xml:space="preserve">    INPUT role, username, password</w:t>
            </w:r>
          </w:p>
          <w:p>
            <w:pPr>
              <w:spacing w:after="0" w:before="0" w:line="240" w:lineRule="auto"/>
            </w:pPr>
            <w:r>
              <w:rPr>
                <w:rFonts w:ascii="Consolas" w:hAnsi="Consolas" w:eastAsia="Consolas"/>
                <w:sz w:val="18"/>
              </w:rPr>
              <w:t xml:space="preserve">    JIKA username kosong ATAU password kosong MAKA</w:t>
            </w:r>
          </w:p>
          <w:p>
            <w:pPr>
              <w:spacing w:after="0" w:before="0" w:line="240" w:lineRule="auto"/>
            </w:pPr>
            <w:r>
              <w:rPr>
                <w:rFonts w:ascii="Consolas" w:hAnsi="Consolas" w:eastAsia="Consolas"/>
                <w:sz w:val="18"/>
              </w:rPr>
              <w:t xml:space="preserve">        TAMPIL "Username dan password wajib diisi"; BERHENTI</w:t>
            </w:r>
          </w:p>
          <w:p>
            <w:pPr>
              <w:spacing w:after="0" w:before="0" w:line="240" w:lineRule="auto"/>
            </w:pPr>
            <w:r>
              <w:rPr>
                <w:rFonts w:ascii="Consolas" w:hAnsi="Consolas" w:eastAsia="Consolas"/>
                <w:sz w:val="18"/>
              </w:rPr>
              <w:t xml:space="preserve">    user &lt;- cariUserByUsername(username)</w:t>
            </w:r>
          </w:p>
          <w:p>
            <w:pPr>
              <w:spacing w:after="0" w:before="0" w:line="240" w:lineRule="auto"/>
            </w:pPr>
            <w:r>
              <w:rPr>
                <w:rFonts w:ascii="Consolas" w:hAnsi="Consolas" w:eastAsia="Consolas"/>
                <w:sz w:val="18"/>
              </w:rPr>
              <w:t xml:space="preserve">    JIKA user tidak ditemukan MAKA</w:t>
            </w:r>
          </w:p>
          <w:p>
            <w:pPr>
              <w:spacing w:after="0" w:before="0" w:line="240" w:lineRule="auto"/>
            </w:pPr>
            <w:r>
              <w:rPr>
                <w:rFonts w:ascii="Consolas" w:hAnsi="Consolas" w:eastAsia="Consolas"/>
                <w:sz w:val="18"/>
              </w:rPr>
              <w:t xml:space="preserve">        simpanLog(username, "failed", "username tidak ditemukan")</w:t>
            </w:r>
          </w:p>
          <w:p>
            <w:pPr>
              <w:spacing w:after="0" w:before="0" w:line="240" w:lineRule="auto"/>
            </w:pPr>
            <w:r>
              <w:rPr>
                <w:rFonts w:ascii="Consolas" w:hAnsi="Consolas" w:eastAsia="Consolas"/>
                <w:sz w:val="18"/>
              </w:rPr>
              <w:t xml:space="preserve">        TAMPIL "Username atau password salah"; BERHENTI</w:t>
            </w:r>
          </w:p>
          <w:p>
            <w:pPr>
              <w:spacing w:after="0" w:before="0" w:line="240" w:lineRule="auto"/>
            </w:pPr>
            <w:r>
              <w:rPr>
                <w:rFonts w:ascii="Consolas" w:hAnsi="Consolas" w:eastAsia="Consolas"/>
                <w:sz w:val="18"/>
              </w:rPr>
              <w:t xml:space="preserve">    JIKA user.is_active = 0 MAKA</w:t>
            </w:r>
          </w:p>
          <w:p>
            <w:pPr>
              <w:spacing w:after="0" w:before="0" w:line="240" w:lineRule="auto"/>
            </w:pPr>
            <w:r>
              <w:rPr>
                <w:rFonts w:ascii="Consolas" w:hAnsi="Consolas" w:eastAsia="Consolas"/>
                <w:sz w:val="18"/>
              </w:rPr>
              <w:t xml:space="preserve">        simpanLog(username, "failed", "akun tidak aktif"); BERHENTI</w:t>
            </w:r>
          </w:p>
          <w:p>
            <w:pPr>
              <w:spacing w:after="0" w:before="0" w:line="240" w:lineRule="auto"/>
            </w:pPr>
            <w:r>
              <w:rPr>
                <w:rFonts w:ascii="Consolas" w:hAnsi="Consolas" w:eastAsia="Consolas"/>
                <w:sz w:val="18"/>
              </w:rPr>
              <w:t xml:space="preserve">    JIKA bcryptTidakCocok(user.password_hash, password) MAKA</w:t>
            </w:r>
          </w:p>
          <w:p>
            <w:pPr>
              <w:spacing w:after="0" w:before="0" w:line="240" w:lineRule="auto"/>
            </w:pPr>
            <w:r>
              <w:rPr>
                <w:rFonts w:ascii="Consolas" w:hAnsi="Consolas" w:eastAsia="Consolas"/>
                <w:sz w:val="18"/>
              </w:rPr>
              <w:t xml:space="preserve">        simpanLog(username, "failed", "password salah")</w:t>
            </w:r>
          </w:p>
          <w:p>
            <w:pPr>
              <w:spacing w:after="0" w:before="0" w:line="240" w:lineRule="auto"/>
            </w:pPr>
            <w:r>
              <w:rPr>
                <w:rFonts w:ascii="Consolas" w:hAnsi="Consolas" w:eastAsia="Consolas"/>
                <w:sz w:val="18"/>
              </w:rPr>
              <w:t xml:space="preserve">        TAMPIL "Username atau password salah"; BERHENTI</w:t>
            </w:r>
          </w:p>
          <w:p>
            <w:pPr>
              <w:spacing w:after="0" w:before="0" w:line="240" w:lineRule="auto"/>
            </w:pPr>
            <w:r>
              <w:rPr>
                <w:rFonts w:ascii="Consolas" w:hAnsi="Consolas" w:eastAsia="Consolas"/>
                <w:sz w:val="18"/>
              </w:rPr>
              <w:t xml:space="preserve">    JIKA user.role &lt;&gt; role MAKA</w:t>
            </w:r>
          </w:p>
          <w:p>
            <w:pPr>
              <w:spacing w:after="0" w:before="0" w:line="240" w:lineRule="auto"/>
            </w:pPr>
            <w:r>
              <w:rPr>
                <w:rFonts w:ascii="Consolas" w:hAnsi="Consolas" w:eastAsia="Consolas"/>
                <w:sz w:val="18"/>
              </w:rPr>
              <w:t xml:space="preserve">        TAMPIL "Role akun tidak sesuai"; BERHENTI</w:t>
            </w:r>
          </w:p>
          <w:p>
            <w:pPr>
              <w:spacing w:after="0" w:before="0" w:line="240" w:lineRule="auto"/>
            </w:pPr>
            <w:r>
              <w:rPr>
                <w:rFonts w:ascii="Consolas" w:hAnsi="Consolas" w:eastAsia="Consolas"/>
                <w:sz w:val="18"/>
              </w:rPr>
              <w:t xml:space="preserve">    updateLastLogin(user.id)</w:t>
            </w:r>
          </w:p>
          <w:p>
            <w:pPr>
              <w:spacing w:after="0" w:before="0" w:line="240" w:lineRule="auto"/>
            </w:pPr>
            <w:r>
              <w:rPr>
                <w:rFonts w:ascii="Consolas" w:hAnsi="Consolas" w:eastAsia="Consolas"/>
                <w:sz w:val="18"/>
              </w:rPr>
              <w:t xml:space="preserve">    simpanLog(username, "success", "")</w:t>
            </w:r>
          </w:p>
          <w:p>
            <w:pPr>
              <w:spacing w:after="0" w:before="0" w:line="240" w:lineRule="auto"/>
            </w:pPr>
            <w:r>
              <w:rPr>
                <w:rFonts w:ascii="Consolas" w:hAnsi="Consolas" w:eastAsia="Consolas"/>
                <w:sz w:val="18"/>
              </w:rPr>
              <w:t xml:space="preserve">    token &lt;- buatJWT(user)</w:t>
            </w:r>
          </w:p>
          <w:p>
            <w:pPr>
              <w:spacing w:after="0" w:before="0" w:line="240" w:lineRule="auto"/>
            </w:pPr>
            <w:r>
              <w:rPr>
                <w:rFonts w:ascii="Consolas" w:hAnsi="Consolas" w:eastAsia="Consolas"/>
                <w:sz w:val="18"/>
              </w:rPr>
              <w:t xml:space="preserve">    TAMPIL "Login berhasil"; arahkan sesuai role</w:t>
            </w:r>
          </w:p>
          <w:p>
            <w:pPr>
              <w:spacing w:after="0" w:before="0" w:line="240" w:lineRule="auto"/>
            </w:pPr>
            <w:r>
              <w:rPr>
                <w:rFonts w:ascii="Consolas" w:hAnsi="Consolas" w:eastAsia="Consolas"/>
                <w:sz w:val="18"/>
              </w:rPr>
              <w:t>SELESAI</w:t>
            </w:r>
          </w:p>
        </w:tc>
      </w:tr>
    </w:tbl>
    <w:p>
      <w:pPr>
        <w:spacing w:after="120"/>
      </w:pPr>
    </w:p>
    <w:p>
      <w:pPr>
        <w:spacing w:line="360" w:lineRule="auto" w:after="40"/>
        <w:jc w:val="both"/>
      </w:pPr>
      <w:r>
        <w:rPr>
          <w:b/>
          <w:i w:val="0"/>
        </w:rPr>
        <w:t>2.  Pseudocode Transaksi Food and Beverage</w:t>
      </w:r>
    </w:p>
    <w:tbl>
      <w:tblPr>
        <w:tblW w:type="auto" w:w="0"/>
        <w:jc w:val="center"/>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Pr>
      <w:tblGrid>
        <w:gridCol w:w="8271"/>
      </w:tblGrid>
      <w:tr>
        <w:tc>
          <w:tcPr>
            <w:tcW w:type="dxa" w:w="8271"/>
            <w:shd w:val="clear" w:fill="F4F6F8"/>
          </w:tcPr>
          <w:p>
            <w:pPr>
              <w:spacing w:after="0" w:before="0" w:line="240" w:lineRule="auto"/>
            </w:pPr>
            <w:r>
              <w:rPr>
                <w:rFonts w:ascii="Consolas" w:hAnsi="Consolas" w:eastAsia="Consolas"/>
                <w:sz w:val="18"/>
              </w:rPr>
              <w:t>ALGORITMA TransaksiFNB</w:t>
            </w:r>
          </w:p>
          <w:p>
            <w:pPr>
              <w:spacing w:after="0" w:before="0" w:line="240" w:lineRule="auto"/>
            </w:pPr>
            <w:r>
              <w:rPr>
                <w:rFonts w:ascii="Consolas" w:hAnsi="Consolas" w:eastAsia="Consolas"/>
                <w:sz w:val="18"/>
              </w:rPr>
              <w:t>MULAI</w:t>
            </w:r>
          </w:p>
          <w:p>
            <w:pPr>
              <w:spacing w:after="0" w:before="0" w:line="240" w:lineRule="auto"/>
            </w:pPr>
            <w:r>
              <w:rPr>
                <w:rFonts w:ascii="Consolas" w:hAnsi="Consolas" w:eastAsia="Consolas"/>
                <w:sz w:val="18"/>
              </w:rPr>
              <w:t xml:space="preserve">    JIKA keranjang kosong MAKA TAMPIL "Keranjang masih kosong"; BERHENTI</w:t>
            </w:r>
          </w:p>
          <w:p>
            <w:pPr>
              <w:spacing w:after="0" w:before="0" w:line="240" w:lineRule="auto"/>
            </w:pPr>
            <w:r>
              <w:rPr>
                <w:rFonts w:ascii="Consolas" w:hAnsi="Consolas" w:eastAsia="Consolas"/>
                <w:sz w:val="18"/>
              </w:rPr>
              <w:t xml:space="preserve">    total &lt;- 0</w:t>
            </w:r>
          </w:p>
          <w:p>
            <w:pPr>
              <w:spacing w:after="0" w:before="0" w:line="240" w:lineRule="auto"/>
            </w:pPr>
            <w:r>
              <w:rPr>
                <w:rFonts w:ascii="Consolas" w:hAnsi="Consolas" w:eastAsia="Consolas"/>
                <w:sz w:val="18"/>
              </w:rPr>
              <w:t xml:space="preserve">    UNTUK setiap item DALAM keranjang LAKUKAN</w:t>
            </w:r>
          </w:p>
          <w:p>
            <w:pPr>
              <w:spacing w:after="0" w:before="0" w:line="240" w:lineRule="auto"/>
            </w:pPr>
            <w:r>
              <w:rPr>
                <w:rFonts w:ascii="Consolas" w:hAnsi="Consolas" w:eastAsia="Consolas"/>
                <w:sz w:val="18"/>
              </w:rPr>
              <w:t xml:space="preserve">        harga &lt;- JIKA pembeliMember MAKA item.member_price LAINNYA item.price</w:t>
            </w:r>
          </w:p>
          <w:p>
            <w:pPr>
              <w:spacing w:after="0" w:before="0" w:line="240" w:lineRule="auto"/>
            </w:pPr>
            <w:r>
              <w:rPr>
                <w:rFonts w:ascii="Consolas" w:hAnsi="Consolas" w:eastAsia="Consolas"/>
                <w:sz w:val="18"/>
              </w:rPr>
              <w:t xml:space="preserve">        subtotal &lt;- harga * item.jumlah</w:t>
            </w:r>
          </w:p>
          <w:p>
            <w:pPr>
              <w:spacing w:after="0" w:before="0" w:line="240" w:lineRule="auto"/>
            </w:pPr>
            <w:r>
              <w:rPr>
                <w:rFonts w:ascii="Consolas" w:hAnsi="Consolas" w:eastAsia="Consolas"/>
                <w:sz w:val="18"/>
              </w:rPr>
              <w:t xml:space="preserve">        total &lt;- total + subtotal</w:t>
            </w:r>
          </w:p>
          <w:p>
            <w:pPr>
              <w:spacing w:after="0" w:before="0" w:line="240" w:lineRule="auto"/>
            </w:pPr>
            <w:r>
              <w:rPr>
                <w:rFonts w:ascii="Consolas" w:hAnsi="Consolas" w:eastAsia="Consolas"/>
                <w:sz w:val="18"/>
              </w:rPr>
              <w:t xml:space="preserve">    diskon &lt;- hitungDiskonVoucher(member, total)</w:t>
            </w:r>
          </w:p>
          <w:p>
            <w:pPr>
              <w:spacing w:after="0" w:before="0" w:line="240" w:lineRule="auto"/>
            </w:pPr>
            <w:r>
              <w:rPr>
                <w:rFonts w:ascii="Consolas" w:hAnsi="Consolas" w:eastAsia="Consolas"/>
                <w:sz w:val="18"/>
              </w:rPr>
              <w:t xml:space="preserve">    final &lt;- total - diskon</w:t>
            </w:r>
          </w:p>
          <w:p>
            <w:pPr>
              <w:spacing w:after="0" w:before="0" w:line="240" w:lineRule="auto"/>
            </w:pPr>
            <w:r>
              <w:rPr>
                <w:rFonts w:ascii="Consolas" w:hAnsi="Consolas" w:eastAsia="Consolas"/>
                <w:sz w:val="18"/>
              </w:rPr>
              <w:t xml:space="preserve">    kirim ke backend: POST /api/admin/transactions/fnb</w:t>
            </w:r>
          </w:p>
          <w:p>
            <w:pPr>
              <w:spacing w:after="0" w:before="0" w:line="240" w:lineRule="auto"/>
            </w:pPr>
            <w:r>
              <w:rPr>
                <w:rFonts w:ascii="Consolas" w:hAnsi="Consolas" w:eastAsia="Consolas"/>
                <w:sz w:val="18"/>
              </w:rPr>
              <w:t xml:space="preserve">    backend: generate transaction_code</w:t>
            </w:r>
          </w:p>
          <w:p>
            <w:pPr>
              <w:spacing w:after="0" w:before="0" w:line="240" w:lineRule="auto"/>
            </w:pPr>
            <w:r>
              <w:rPr>
                <w:rFonts w:ascii="Consolas" w:hAnsi="Consolas" w:eastAsia="Consolas"/>
                <w:sz w:val="18"/>
              </w:rPr>
              <w:t xml:space="preserve">    backend: INSERT food_beverage_transactions</w:t>
            </w:r>
          </w:p>
          <w:p>
            <w:pPr>
              <w:spacing w:after="0" w:before="0" w:line="240" w:lineRule="auto"/>
            </w:pPr>
            <w:r>
              <w:rPr>
                <w:rFonts w:ascii="Consolas" w:hAnsi="Consolas" w:eastAsia="Consolas"/>
                <w:sz w:val="18"/>
              </w:rPr>
              <w:t xml:space="preserve">    backend: UNTUK setiap item -&gt; UPDATE stok = stok - jumlah</w:t>
            </w:r>
          </w:p>
          <w:p>
            <w:pPr>
              <w:spacing w:after="0" w:before="0" w:line="240" w:lineRule="auto"/>
            </w:pPr>
            <w:r>
              <w:rPr>
                <w:rFonts w:ascii="Consolas" w:hAnsi="Consolas" w:eastAsia="Consolas"/>
                <w:sz w:val="18"/>
              </w:rPr>
              <w:t xml:space="preserve">    TAMPIL struk + QRIS sebesar 'final'</w:t>
            </w:r>
          </w:p>
          <w:p>
            <w:pPr>
              <w:spacing w:after="0" w:before="0" w:line="240" w:lineRule="auto"/>
            </w:pPr>
            <w:r>
              <w:rPr>
                <w:rFonts w:ascii="Consolas" w:hAnsi="Consolas" w:eastAsia="Consolas"/>
                <w:sz w:val="18"/>
              </w:rPr>
              <w:t>SELESAI</w:t>
            </w:r>
          </w:p>
        </w:tc>
      </w:tr>
    </w:tbl>
    <w:p>
      <w:pPr>
        <w:spacing w:after="120"/>
      </w:pPr>
    </w:p>
    <w:p>
      <w:pPr>
        <w:spacing w:line="360" w:lineRule="auto" w:after="40"/>
        <w:jc w:val="both"/>
      </w:pPr>
      <w:r>
        <w:rPr>
          <w:b/>
          <w:i w:val="0"/>
        </w:rPr>
        <w:t>3.  Pseudocode Absensi (Check-in QR)</w:t>
      </w:r>
    </w:p>
    <w:tbl>
      <w:tblPr>
        <w:tblW w:type="auto" w:w="0"/>
        <w:jc w:val="center"/>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Pr>
      <w:tblGrid>
        <w:gridCol w:w="8271"/>
      </w:tblGrid>
      <w:tr>
        <w:tc>
          <w:tcPr>
            <w:tcW w:type="dxa" w:w="8271"/>
            <w:shd w:val="clear" w:fill="F4F6F8"/>
          </w:tcPr>
          <w:p>
            <w:pPr>
              <w:spacing w:after="0" w:before="0" w:line="240" w:lineRule="auto"/>
            </w:pPr>
            <w:r>
              <w:rPr>
                <w:rFonts w:ascii="Consolas" w:hAnsi="Consolas" w:eastAsia="Consolas"/>
                <w:sz w:val="18"/>
              </w:rPr>
              <w:t>ALGORITMA CheckInAbsensi</w:t>
            </w:r>
          </w:p>
          <w:p>
            <w:pPr>
              <w:spacing w:after="0" w:before="0" w:line="240" w:lineRule="auto"/>
            </w:pPr>
            <w:r>
              <w:rPr>
                <w:rFonts w:ascii="Consolas" w:hAnsi="Consolas" w:eastAsia="Consolas"/>
                <w:sz w:val="18"/>
              </w:rPr>
              <w:t>MULAI</w:t>
            </w:r>
          </w:p>
          <w:p>
            <w:pPr>
              <w:spacing w:after="0" w:before="0" w:line="240" w:lineRule="auto"/>
            </w:pPr>
            <w:r>
              <w:rPr>
                <w:rFonts w:ascii="Consolas" w:hAnsi="Consolas" w:eastAsia="Consolas"/>
                <w:sz w:val="18"/>
              </w:rPr>
              <w:t xml:space="preserve">    INPUT member_code (dari hasil scan QR)</w:t>
            </w:r>
          </w:p>
          <w:p>
            <w:pPr>
              <w:spacing w:after="0" w:before="0" w:line="240" w:lineRule="auto"/>
            </w:pPr>
            <w:r>
              <w:rPr>
                <w:rFonts w:ascii="Consolas" w:hAnsi="Consolas" w:eastAsia="Consolas"/>
                <w:sz w:val="18"/>
              </w:rPr>
              <w:t xml:space="preserve">    member &lt;- cariMemberByCode(member_code)</w:t>
            </w:r>
          </w:p>
          <w:p>
            <w:pPr>
              <w:spacing w:after="0" w:before="0" w:line="240" w:lineRule="auto"/>
            </w:pPr>
            <w:r>
              <w:rPr>
                <w:rFonts w:ascii="Consolas" w:hAnsi="Consolas" w:eastAsia="Consolas"/>
                <w:sz w:val="18"/>
              </w:rPr>
              <w:t xml:space="preserve">    JIKA member tidak ditemukan MAKA</w:t>
            </w:r>
          </w:p>
          <w:p>
            <w:pPr>
              <w:spacing w:after="0" w:before="0" w:line="240" w:lineRule="auto"/>
            </w:pPr>
            <w:r>
              <w:rPr>
                <w:rFonts w:ascii="Consolas" w:hAnsi="Consolas" w:eastAsia="Consolas"/>
                <w:sz w:val="18"/>
              </w:rPr>
              <w:t xml:space="preserve">        TAMPIL "Member tidak terdaftar"; BERHENTI</w:t>
            </w:r>
          </w:p>
          <w:p>
            <w:pPr>
              <w:spacing w:after="0" w:before="0" w:line="240" w:lineRule="auto"/>
            </w:pPr>
            <w:r>
              <w:rPr>
                <w:rFonts w:ascii="Consolas" w:hAnsi="Consolas" w:eastAsia="Consolas"/>
                <w:sz w:val="18"/>
              </w:rPr>
              <w:t xml:space="preserve">    JIKA sudahAbsenHariIni(member_code) MAKA</w:t>
            </w:r>
          </w:p>
          <w:p>
            <w:pPr>
              <w:spacing w:after="0" w:before="0" w:line="240" w:lineRule="auto"/>
            </w:pPr>
            <w:r>
              <w:rPr>
                <w:rFonts w:ascii="Consolas" w:hAnsi="Consolas" w:eastAsia="Consolas"/>
                <w:sz w:val="18"/>
              </w:rPr>
              <w:t xml:space="preserve">        TAMPIL "Sudah check-in hari ini"; BERHENTI</w:t>
            </w:r>
          </w:p>
          <w:p>
            <w:pPr>
              <w:spacing w:after="0" w:before="0" w:line="240" w:lineRule="auto"/>
            </w:pPr>
            <w:r>
              <w:rPr>
                <w:rFonts w:ascii="Consolas" w:hAnsi="Consolas" w:eastAsia="Consolas"/>
                <w:sz w:val="18"/>
              </w:rPr>
              <w:t xml:space="preserve">    INSERT IGNORE attendance(member_code, member_name, CURDATE(), 'barcode')</w:t>
            </w:r>
          </w:p>
          <w:p>
            <w:pPr>
              <w:spacing w:after="0" w:before="0" w:line="240" w:lineRule="auto"/>
            </w:pPr>
            <w:r>
              <w:rPr>
                <w:rFonts w:ascii="Consolas" w:hAnsi="Consolas" w:eastAsia="Consolas"/>
                <w:sz w:val="18"/>
              </w:rPr>
              <w:t xml:space="preserve">    total_visits &lt;- total_visits + 1</w:t>
            </w:r>
          </w:p>
          <w:p>
            <w:pPr>
              <w:spacing w:after="0" w:before="0" w:line="240" w:lineRule="auto"/>
            </w:pPr>
            <w:r>
              <w:rPr>
                <w:rFonts w:ascii="Consolas" w:hAnsi="Consolas" w:eastAsia="Consolas"/>
                <w:sz w:val="18"/>
              </w:rPr>
              <w:t xml:space="preserve">    TAMPIL "Check-in berhasil"</w:t>
            </w:r>
          </w:p>
          <w:p>
            <w:pPr>
              <w:spacing w:after="0" w:before="0" w:line="240" w:lineRule="auto"/>
            </w:pPr>
            <w:r>
              <w:rPr>
                <w:rFonts w:ascii="Consolas" w:hAnsi="Consolas" w:eastAsia="Consolas"/>
                <w:sz w:val="18"/>
              </w:rPr>
              <w:t>SELESAI</w:t>
            </w:r>
          </w:p>
        </w:tc>
      </w:tr>
    </w:tbl>
    <w:p>
      <w:pPr>
        <w:spacing w:after="120"/>
      </w:pPr>
    </w:p>
    <w:p>
      <w:pPr>
        <w:spacing w:line="360" w:lineRule="auto" w:after="40"/>
        <w:jc w:val="both"/>
      </w:pPr>
      <w:r>
        <w:rPr>
          <w:b/>
          <w:i w:val="0"/>
        </w:rPr>
        <w:t>4.  Pseudocode Pembuatan Akun Kasir oleh Admin</w:t>
      </w:r>
    </w:p>
    <w:tbl>
      <w:tblPr>
        <w:tblW w:type="auto" w:w="0"/>
        <w:jc w:val="center"/>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Pr>
      <w:tblGrid>
        <w:gridCol w:w="8271"/>
      </w:tblGrid>
      <w:tr>
        <w:tc>
          <w:tcPr>
            <w:tcW w:type="dxa" w:w="8271"/>
            <w:shd w:val="clear" w:fill="F4F6F8"/>
          </w:tcPr>
          <w:p>
            <w:pPr>
              <w:spacing w:after="0" w:before="0" w:line="240" w:lineRule="auto"/>
            </w:pPr>
            <w:r>
              <w:rPr>
                <w:rFonts w:ascii="Consolas" w:hAnsi="Consolas" w:eastAsia="Consolas"/>
                <w:sz w:val="18"/>
              </w:rPr>
              <w:t>ALGORITMA BuatAkunKasir</w:t>
            </w:r>
          </w:p>
          <w:p>
            <w:pPr>
              <w:spacing w:after="0" w:before="0" w:line="240" w:lineRule="auto"/>
            </w:pPr>
            <w:r>
              <w:rPr>
                <w:rFonts w:ascii="Consolas" w:hAnsi="Consolas" w:eastAsia="Consolas"/>
                <w:sz w:val="18"/>
              </w:rPr>
              <w:t>MULAI</w:t>
            </w:r>
          </w:p>
          <w:p>
            <w:pPr>
              <w:spacing w:after="0" w:before="0" w:line="240" w:lineRule="auto"/>
            </w:pPr>
            <w:r>
              <w:rPr>
                <w:rFonts w:ascii="Consolas" w:hAnsi="Consolas" w:eastAsia="Consolas"/>
                <w:sz w:val="18"/>
              </w:rPr>
              <w:t xml:space="preserve">    admin &lt;- validasiToken(token)</w:t>
            </w:r>
          </w:p>
          <w:p>
            <w:pPr>
              <w:spacing w:after="0" w:before="0" w:line="240" w:lineRule="auto"/>
            </w:pPr>
            <w:r>
              <w:rPr>
                <w:rFonts w:ascii="Consolas" w:hAnsi="Consolas" w:eastAsia="Consolas"/>
                <w:sz w:val="18"/>
              </w:rPr>
              <w:t xml:space="preserve">    JIKA admin tidak valid ATAU admin.role &lt;&gt; "admin" MAKA</w:t>
            </w:r>
          </w:p>
          <w:p>
            <w:pPr>
              <w:spacing w:after="0" w:before="0" w:line="240" w:lineRule="auto"/>
            </w:pPr>
            <w:r>
              <w:rPr>
                <w:rFonts w:ascii="Consolas" w:hAnsi="Consolas" w:eastAsia="Consolas"/>
                <w:sz w:val="18"/>
              </w:rPr>
              <w:t xml:space="preserve">        TAMPIL "Hanya admin yang dapat membuat akun kasir"; BERHENTI</w:t>
            </w:r>
          </w:p>
          <w:p>
            <w:pPr>
              <w:spacing w:after="0" w:before="0" w:line="240" w:lineRule="auto"/>
            </w:pPr>
            <w:r>
              <w:rPr>
                <w:rFonts w:ascii="Consolas" w:hAnsi="Consolas" w:eastAsia="Consolas"/>
                <w:sz w:val="18"/>
              </w:rPr>
              <w:t xml:space="preserve">    INPUT nama, username, password</w:t>
            </w:r>
          </w:p>
          <w:p>
            <w:pPr>
              <w:spacing w:after="0" w:before="0" w:line="240" w:lineRule="auto"/>
            </w:pPr>
            <w:r>
              <w:rPr>
                <w:rFonts w:ascii="Consolas" w:hAnsi="Consolas" w:eastAsia="Consolas"/>
                <w:sz w:val="18"/>
              </w:rPr>
              <w:t xml:space="preserve">    JIKA panjang(password) &lt; 6 MAKA</w:t>
            </w:r>
          </w:p>
          <w:p>
            <w:pPr>
              <w:spacing w:after="0" w:before="0" w:line="240" w:lineRule="auto"/>
            </w:pPr>
            <w:r>
              <w:rPr>
                <w:rFonts w:ascii="Consolas" w:hAnsi="Consolas" w:eastAsia="Consolas"/>
                <w:sz w:val="18"/>
              </w:rPr>
              <w:t xml:space="preserve">        TAMPIL "Password minimal 6 karakter"; BERHENTI</w:t>
            </w:r>
          </w:p>
          <w:p>
            <w:pPr>
              <w:spacing w:after="0" w:before="0" w:line="240" w:lineRule="auto"/>
            </w:pPr>
            <w:r>
              <w:rPr>
                <w:rFonts w:ascii="Consolas" w:hAnsi="Consolas" w:eastAsia="Consolas"/>
                <w:sz w:val="18"/>
              </w:rPr>
              <w:t xml:space="preserve">    hash &lt;- bcrypt(password)</w:t>
            </w:r>
          </w:p>
          <w:p>
            <w:pPr>
              <w:spacing w:after="0" w:before="0" w:line="240" w:lineRule="auto"/>
            </w:pPr>
            <w:r>
              <w:rPr>
                <w:rFonts w:ascii="Consolas" w:hAnsi="Consolas" w:eastAsia="Consolas"/>
                <w:sz w:val="18"/>
              </w:rPr>
              <w:t xml:space="preserve">    INSERT users(username, hash, nama, 'kasir', is_active=1,</w:t>
            </w:r>
          </w:p>
          <w:p>
            <w:pPr>
              <w:spacing w:after="0" w:before="0" w:line="240" w:lineRule="auto"/>
            </w:pPr>
            <w:r>
              <w:rPr>
                <w:rFonts w:ascii="Consolas" w:hAnsi="Consolas" w:eastAsia="Consolas"/>
                <w:sz w:val="18"/>
              </w:rPr>
              <w:t xml:space="preserve">                 must_change_password=1, created_by=admin.id)</w:t>
            </w:r>
          </w:p>
          <w:p>
            <w:pPr>
              <w:spacing w:after="0" w:before="0" w:line="240" w:lineRule="auto"/>
            </w:pPr>
            <w:r>
              <w:rPr>
                <w:rFonts w:ascii="Consolas" w:hAnsi="Consolas" w:eastAsia="Consolas"/>
                <w:sz w:val="18"/>
              </w:rPr>
              <w:t xml:space="preserve">    TAMPIL "Akun kasir berhasil dibuat"</w:t>
            </w:r>
          </w:p>
          <w:p>
            <w:pPr>
              <w:spacing w:after="0" w:before="0" w:line="240" w:lineRule="auto"/>
            </w:pPr>
            <w:r>
              <w:rPr>
                <w:rFonts w:ascii="Consolas" w:hAnsi="Consolas" w:eastAsia="Consolas"/>
                <w:sz w:val="18"/>
              </w:rPr>
              <w:t>SELESAI</w:t>
            </w:r>
          </w:p>
        </w:tc>
      </w:tr>
    </w:tbl>
    <w:p>
      <w:pPr>
        <w:spacing w:after="120"/>
      </w:pPr>
    </w:p>
    <w:p>
      <w:pPr>
        <w:spacing w:before="240" w:after="120" w:line="360" w:lineRule="auto"/>
      </w:pPr>
      <w:r>
        <w:rPr>
          <w:b/>
          <w:color w:val="1F3A5F"/>
          <w:sz w:val="25"/>
        </w:rPr>
        <w:t>4.1.3  User Interface</w:t>
      </w:r>
    </w:p>
    <w:p>
      <w:pPr>
        <w:spacing w:line="360" w:lineRule="auto" w:after="120"/>
        <w:ind w:firstLine="567"/>
        <w:jc w:val="both"/>
      </w:pPr>
      <w:r>
        <w:rPr>
          <w:b w:val="0"/>
          <w:i w:val="0"/>
        </w:rPr>
        <w:t>User interface (antarmuka pengguna) dirancang agar mudah digunakan oleh admin dan kasir. Tampilan dibuat sederhana dan rapi serta menyesuaikan kebutuhan operasional POS Gym. Berikut rancangan antarmuka aplikasi.</w:t>
      </w:r>
    </w:p>
    <w:p>
      <w:pPr>
        <w:spacing w:before="240" w:after="120" w:line="360" w:lineRule="auto"/>
      </w:pPr>
      <w:r>
        <w:rPr>
          <w:b/>
          <w:color w:val="1F3A5F"/>
          <w:sz w:val="24"/>
        </w:rPr>
        <w:t>a.  Tampilan Halaman Beranda</w:t>
      </w:r>
    </w:p>
    <w:p>
      <w:pPr>
        <w:spacing w:line="360" w:lineRule="auto" w:after="120"/>
        <w:ind w:firstLine="567"/>
        <w:jc w:val="both"/>
      </w:pPr>
      <w:r>
        <w:rPr>
          <w:b w:val="0"/>
          <w:i w:val="0"/>
        </w:rPr>
        <w:t>Halaman beranda (dashboard kasir) menampilkan ringkasan informasi operasional seperti jumlah member, transaksi hari ini, jumlah kunjungan, dan jumlah member yang perlu perpanjangan, dilengkapi grafik pertumbuhan member dan tombol aksi cepat menuju transaksi gym, transaksi F&amp;B, dan absensi. Tampilan halaman beranda ditunjukkan pada Gambar 4.10.</w:t>
      </w:r>
    </w:p>
    <w:p>
      <w:pPr>
        <w:spacing w:before="160" w:after="60"/>
        <w:jc w:val="center"/>
      </w:pPr>
      <w:r>
        <w:drawing>
          <wp:inline xmlns:a="http://schemas.openxmlformats.org/drawingml/2006/main" xmlns:pic="http://schemas.openxmlformats.org/drawingml/2006/picture">
            <wp:extent cx="3931920" cy="5070575"/>
            <wp:docPr id="10" name="Picture 10"/>
            <wp:cNvGraphicFramePr>
              <a:graphicFrameLocks noChangeAspect="1"/>
            </wp:cNvGraphicFramePr>
            <a:graphic>
              <a:graphicData uri="http://schemas.openxmlformats.org/drawingml/2006/picture">
                <pic:pic>
                  <pic:nvPicPr>
                    <pic:cNvPr id="0" name="ui_dashboard.png"/>
                    <pic:cNvPicPr/>
                  </pic:nvPicPr>
                  <pic:blipFill>
                    <a:blip r:embed="rId18"/>
                    <a:stretch>
                      <a:fillRect/>
                    </a:stretch>
                  </pic:blipFill>
                  <pic:spPr>
                    <a:xfrm>
                      <a:off x="0" y="0"/>
                      <a:ext cx="3931920" cy="5070575"/>
                    </a:xfrm>
                    <a:prstGeom prst="rect"/>
                  </pic:spPr>
                </pic:pic>
              </a:graphicData>
            </a:graphic>
          </wp:inline>
        </w:drawing>
      </w:r>
    </w:p>
    <w:p>
      <w:pPr>
        <w:spacing w:after="200"/>
        <w:jc w:val="center"/>
      </w:pPr>
      <w:r>
        <w:rPr>
          <w:b/>
          <w:color w:val="1F3A5F"/>
          <w:sz w:val="22"/>
        </w:rPr>
        <w:t>Gambar 4.10  Tampilan Halaman Beranda (Dashboard Kasir)</w:t>
      </w:r>
    </w:p>
    <w:p>
      <w:pPr>
        <w:spacing w:before="240" w:after="120" w:line="360" w:lineRule="auto"/>
      </w:pPr>
      <w:r>
        <w:rPr>
          <w:b/>
          <w:color w:val="1F3A5F"/>
          <w:sz w:val="24"/>
        </w:rPr>
        <w:t>b.  Tampilan Halaman Login</w:t>
      </w:r>
    </w:p>
    <w:p>
      <w:pPr>
        <w:spacing w:line="360" w:lineRule="auto" w:after="120"/>
        <w:ind w:firstLine="567"/>
        <w:jc w:val="both"/>
      </w:pPr>
      <w:r>
        <w:rPr>
          <w:b w:val="0"/>
          <w:i w:val="0"/>
        </w:rPr>
        <w:t>Halaman login merupakan pintu masuk aplikasi. Pengguna memilih role (admin atau kasir), memasukkan username dan password, kemudian menekan tombol Login. Apabila berhasil, pengguna diarahkan ke halaman sesuai role. Tampilan halaman login ditunjukkan pada Gambar 4.11.</w:t>
      </w:r>
    </w:p>
    <w:p>
      <w:pPr>
        <w:spacing w:before="160" w:after="60"/>
        <w:jc w:val="center"/>
      </w:pPr>
      <w:r>
        <w:drawing>
          <wp:inline xmlns:a="http://schemas.openxmlformats.org/drawingml/2006/main" xmlns:pic="http://schemas.openxmlformats.org/drawingml/2006/picture">
            <wp:extent cx="3383280" cy="5203251"/>
            <wp:docPr id="11" name="Picture 11"/>
            <wp:cNvGraphicFramePr>
              <a:graphicFrameLocks noChangeAspect="1"/>
            </wp:cNvGraphicFramePr>
            <a:graphic>
              <a:graphicData uri="http://schemas.openxmlformats.org/drawingml/2006/picture">
                <pic:pic>
                  <pic:nvPicPr>
                    <pic:cNvPr id="0" name="ui_login.png"/>
                    <pic:cNvPicPr/>
                  </pic:nvPicPr>
                  <pic:blipFill>
                    <a:blip r:embed="rId19"/>
                    <a:stretch>
                      <a:fillRect/>
                    </a:stretch>
                  </pic:blipFill>
                  <pic:spPr>
                    <a:xfrm>
                      <a:off x="0" y="0"/>
                      <a:ext cx="3383280" cy="5203251"/>
                    </a:xfrm>
                    <a:prstGeom prst="rect"/>
                  </pic:spPr>
                </pic:pic>
              </a:graphicData>
            </a:graphic>
          </wp:inline>
        </w:drawing>
      </w:r>
    </w:p>
    <w:p>
      <w:pPr>
        <w:spacing w:after="200"/>
        <w:jc w:val="center"/>
      </w:pPr>
      <w:r>
        <w:rPr>
          <w:b/>
          <w:color w:val="1F3A5F"/>
          <w:sz w:val="22"/>
        </w:rPr>
        <w:t>Gambar 4.11  Tampilan Halaman Login</w:t>
      </w:r>
    </w:p>
    <w:p>
      <w:pPr>
        <w:spacing w:before="240" w:after="120" w:line="360" w:lineRule="auto"/>
      </w:pPr>
      <w:r>
        <w:rPr>
          <w:b/>
          <w:color w:val="1F3A5F"/>
          <w:sz w:val="24"/>
        </w:rPr>
        <w:t>c.  Tampilan Transaksi Layanan Gym</w:t>
      </w:r>
    </w:p>
    <w:p>
      <w:pPr>
        <w:spacing w:line="360" w:lineRule="auto" w:after="120"/>
        <w:ind w:firstLine="567"/>
        <w:jc w:val="both"/>
      </w:pPr>
      <w:r>
        <w:rPr>
          <w:b w:val="0"/>
          <w:i w:val="0"/>
        </w:rPr>
        <w:t>Halaman transaksi layanan gym digunakan untuk mencatat pendaftaran member baru, perpanjangan paket, dan daily pass. Kasir memilih jenis transaksi, member/guest, paket, melihat total, dan memilih metode pembayaran. Tampilan ditunjukkan pada Gambar 4.12.</w:t>
      </w:r>
    </w:p>
    <w:p>
      <w:pPr>
        <w:spacing w:before="160" w:after="60"/>
        <w:jc w:val="center"/>
      </w:pPr>
      <w:r>
        <w:drawing>
          <wp:inline xmlns:a="http://schemas.openxmlformats.org/drawingml/2006/main" xmlns:pic="http://schemas.openxmlformats.org/drawingml/2006/picture">
            <wp:extent cx="3840480" cy="5924421"/>
            <wp:docPr id="12" name="Picture 12"/>
            <wp:cNvGraphicFramePr>
              <a:graphicFrameLocks noChangeAspect="1"/>
            </wp:cNvGraphicFramePr>
            <a:graphic>
              <a:graphicData uri="http://schemas.openxmlformats.org/drawingml/2006/picture">
                <pic:pic>
                  <pic:nvPicPr>
                    <pic:cNvPr id="0" name="ui_gymtx.png"/>
                    <pic:cNvPicPr/>
                  </pic:nvPicPr>
                  <pic:blipFill>
                    <a:blip r:embed="rId20"/>
                    <a:stretch>
                      <a:fillRect/>
                    </a:stretch>
                  </pic:blipFill>
                  <pic:spPr>
                    <a:xfrm>
                      <a:off x="0" y="0"/>
                      <a:ext cx="3840480" cy="5924421"/>
                    </a:xfrm>
                    <a:prstGeom prst="rect"/>
                  </pic:spPr>
                </pic:pic>
              </a:graphicData>
            </a:graphic>
          </wp:inline>
        </w:drawing>
      </w:r>
    </w:p>
    <w:p>
      <w:pPr>
        <w:spacing w:after="200"/>
        <w:jc w:val="center"/>
      </w:pPr>
      <w:r>
        <w:rPr>
          <w:b/>
          <w:color w:val="1F3A5F"/>
          <w:sz w:val="22"/>
        </w:rPr>
        <w:t>Gambar 4.12  Tampilan Transaksi Layanan Gym</w:t>
      </w:r>
    </w:p>
    <w:p>
      <w:pPr>
        <w:spacing w:before="240" w:after="120" w:line="360" w:lineRule="auto"/>
      </w:pPr>
      <w:r>
        <w:rPr>
          <w:b/>
          <w:color w:val="1F3A5F"/>
          <w:sz w:val="24"/>
        </w:rPr>
        <w:t>d.  Tampilan Transaksi Food and Beverage</w:t>
      </w:r>
    </w:p>
    <w:p>
      <w:pPr>
        <w:spacing w:line="360" w:lineRule="auto" w:after="120"/>
        <w:ind w:firstLine="567"/>
        <w:jc w:val="both"/>
      </w:pPr>
      <w:r>
        <w:rPr>
          <w:b w:val="0"/>
          <w:i w:val="0"/>
        </w:rPr>
        <w:t>Halaman transaksi food and beverage digunakan untuk mencatat penjualan produk. Kasir memilih produk berdasarkan kategori, menambahkannya ke keranjang, dapat memilih member untuk mendapatkan harga member dan diskon voucher, kemudian membayar melalui QRIS. Tampilan ditunjukkan pada Gambar 4.13.</w:t>
      </w:r>
    </w:p>
    <w:p>
      <w:pPr>
        <w:spacing w:before="160" w:after="60"/>
        <w:jc w:val="center"/>
      </w:pPr>
      <w:r>
        <w:drawing>
          <wp:inline xmlns:a="http://schemas.openxmlformats.org/drawingml/2006/main" xmlns:pic="http://schemas.openxmlformats.org/drawingml/2006/picture">
            <wp:extent cx="5029200" cy="6584561"/>
            <wp:docPr id="13" name="Picture 13"/>
            <wp:cNvGraphicFramePr>
              <a:graphicFrameLocks noChangeAspect="1"/>
            </wp:cNvGraphicFramePr>
            <a:graphic>
              <a:graphicData uri="http://schemas.openxmlformats.org/drawingml/2006/picture">
                <pic:pic>
                  <pic:nvPicPr>
                    <pic:cNvPr id="0" name="ui_fnbtx.png"/>
                    <pic:cNvPicPr/>
                  </pic:nvPicPr>
                  <pic:blipFill>
                    <a:blip r:embed="rId21"/>
                    <a:stretch>
                      <a:fillRect/>
                    </a:stretch>
                  </pic:blipFill>
                  <pic:spPr>
                    <a:xfrm>
                      <a:off x="0" y="0"/>
                      <a:ext cx="5029200" cy="6584561"/>
                    </a:xfrm>
                    <a:prstGeom prst="rect"/>
                  </pic:spPr>
                </pic:pic>
              </a:graphicData>
            </a:graphic>
          </wp:inline>
        </w:drawing>
      </w:r>
    </w:p>
    <w:p>
      <w:pPr>
        <w:spacing w:after="200"/>
        <w:jc w:val="center"/>
      </w:pPr>
      <w:r>
        <w:rPr>
          <w:b/>
          <w:color w:val="1F3A5F"/>
          <w:sz w:val="22"/>
        </w:rPr>
        <w:t>Gambar 4.13  Tampilan Transaksi Food and Beverage</w:t>
      </w:r>
    </w:p>
    <w:p>
      <w:pPr>
        <w:spacing w:before="240" w:after="120" w:line="360" w:lineRule="auto"/>
      </w:pPr>
      <w:r>
        <w:rPr>
          <w:b/>
          <w:color w:val="1F3A5F"/>
          <w:sz w:val="24"/>
        </w:rPr>
        <w:t>e.  Tampilan Halaman Data Member</w:t>
      </w:r>
    </w:p>
    <w:p>
      <w:pPr>
        <w:spacing w:line="360" w:lineRule="auto" w:after="120"/>
        <w:ind w:firstLine="567"/>
        <w:jc w:val="both"/>
      </w:pPr>
      <w:r>
        <w:rPr>
          <w:b w:val="0"/>
          <w:i w:val="0"/>
        </w:rPr>
        <w:t>Halaman data member menampilkan daftar member beserta status keaktifan (Aktif, Perlu Perpanjangan, Kadaluwarsa). Kasir dapat mencari dan memfilter member. Tampilan ditunjukkan pada Gambar 4.14.</w:t>
      </w:r>
    </w:p>
    <w:p>
      <w:pPr>
        <w:spacing w:before="160" w:after="60"/>
        <w:jc w:val="center"/>
      </w:pPr>
      <w:r>
        <w:drawing>
          <wp:inline xmlns:a="http://schemas.openxmlformats.org/drawingml/2006/main" xmlns:pic="http://schemas.openxmlformats.org/drawingml/2006/picture">
            <wp:extent cx="3931920" cy="5630025"/>
            <wp:docPr id="14" name="Picture 14"/>
            <wp:cNvGraphicFramePr>
              <a:graphicFrameLocks noChangeAspect="1"/>
            </wp:cNvGraphicFramePr>
            <a:graphic>
              <a:graphicData uri="http://schemas.openxmlformats.org/drawingml/2006/picture">
                <pic:pic>
                  <pic:nvPicPr>
                    <pic:cNvPr id="0" name="ui_member.png"/>
                    <pic:cNvPicPr/>
                  </pic:nvPicPr>
                  <pic:blipFill>
                    <a:blip r:embed="rId22"/>
                    <a:stretch>
                      <a:fillRect/>
                    </a:stretch>
                  </pic:blipFill>
                  <pic:spPr>
                    <a:xfrm>
                      <a:off x="0" y="0"/>
                      <a:ext cx="3931920" cy="5630025"/>
                    </a:xfrm>
                    <a:prstGeom prst="rect"/>
                  </pic:spPr>
                </pic:pic>
              </a:graphicData>
            </a:graphic>
          </wp:inline>
        </w:drawing>
      </w:r>
    </w:p>
    <w:p>
      <w:pPr>
        <w:spacing w:after="200"/>
        <w:jc w:val="center"/>
      </w:pPr>
      <w:r>
        <w:rPr>
          <w:b/>
          <w:color w:val="1F3A5F"/>
          <w:sz w:val="22"/>
        </w:rPr>
        <w:t>Gambar 4.14  Tampilan Halaman Data Member</w:t>
      </w:r>
    </w:p>
    <w:p>
      <w:pPr>
        <w:spacing w:before="240" w:after="120" w:line="360" w:lineRule="auto"/>
      </w:pPr>
      <w:r>
        <w:rPr>
          <w:b/>
          <w:color w:val="1F3A5F"/>
          <w:sz w:val="24"/>
        </w:rPr>
        <w:t>f.  Tampilan Halaman Absensi</w:t>
      </w:r>
    </w:p>
    <w:p>
      <w:pPr>
        <w:spacing w:line="360" w:lineRule="auto" w:after="120"/>
        <w:ind w:firstLine="567"/>
        <w:jc w:val="both"/>
      </w:pPr>
      <w:r>
        <w:rPr>
          <w:b w:val="0"/>
          <w:i w:val="0"/>
        </w:rPr>
        <w:t>Halaman absensi menampilkan QR yang dipindai member untuk check-in serta daftar kehadiran member pada hari berjalan. Tampilan ditunjukkan pada Gambar 4.15.</w:t>
      </w:r>
    </w:p>
    <w:p>
      <w:pPr>
        <w:spacing w:before="160" w:after="60"/>
        <w:jc w:val="center"/>
      </w:pPr>
      <w:r>
        <w:drawing>
          <wp:inline xmlns:a="http://schemas.openxmlformats.org/drawingml/2006/main" xmlns:pic="http://schemas.openxmlformats.org/drawingml/2006/picture">
            <wp:extent cx="3931920" cy="5630025"/>
            <wp:docPr id="15" name="Picture 15"/>
            <wp:cNvGraphicFramePr>
              <a:graphicFrameLocks noChangeAspect="1"/>
            </wp:cNvGraphicFramePr>
            <a:graphic>
              <a:graphicData uri="http://schemas.openxmlformats.org/drawingml/2006/picture">
                <pic:pic>
                  <pic:nvPicPr>
                    <pic:cNvPr id="0" name="ui_attendance.png"/>
                    <pic:cNvPicPr/>
                  </pic:nvPicPr>
                  <pic:blipFill>
                    <a:blip r:embed="rId23"/>
                    <a:stretch>
                      <a:fillRect/>
                    </a:stretch>
                  </pic:blipFill>
                  <pic:spPr>
                    <a:xfrm>
                      <a:off x="0" y="0"/>
                      <a:ext cx="3931920" cy="5630025"/>
                    </a:xfrm>
                    <a:prstGeom prst="rect"/>
                  </pic:spPr>
                </pic:pic>
              </a:graphicData>
            </a:graphic>
          </wp:inline>
        </w:drawing>
      </w:r>
    </w:p>
    <w:p>
      <w:pPr>
        <w:spacing w:after="200"/>
        <w:jc w:val="center"/>
      </w:pPr>
      <w:r>
        <w:rPr>
          <w:b/>
          <w:color w:val="1F3A5F"/>
          <w:sz w:val="22"/>
        </w:rPr>
        <w:t>Gambar 4.15  Tampilan Halaman Absensi Member</w:t>
      </w:r>
    </w:p>
    <w:p>
      <w:pPr>
        <w:spacing w:before="240" w:after="120" w:line="360" w:lineRule="auto"/>
      </w:pPr>
      <w:r>
        <w:rPr>
          <w:b/>
          <w:color w:val="1F3A5F"/>
          <w:sz w:val="24"/>
        </w:rPr>
        <w:t>g.  Tampilan Halaman Riwayat Transaksi</w:t>
      </w:r>
    </w:p>
    <w:p>
      <w:pPr>
        <w:spacing w:line="360" w:lineRule="auto" w:after="120"/>
        <w:ind w:firstLine="567"/>
        <w:jc w:val="both"/>
      </w:pPr>
      <w:r>
        <w:rPr>
          <w:b w:val="0"/>
          <w:i w:val="0"/>
        </w:rPr>
        <w:t>Halaman riwayat transaksi menampilkan seluruh transaksi layanan gym dan food and beverage yang telah dilakukan, lengkap dengan kode transaksi, deskripsi, nominal, dan metode pembayaran. Tampilan ditunjukkan pada Gambar 4.16.</w:t>
      </w:r>
    </w:p>
    <w:p>
      <w:pPr>
        <w:spacing w:before="160" w:after="60"/>
        <w:jc w:val="center"/>
      </w:pPr>
      <w:r>
        <w:drawing>
          <wp:inline xmlns:a="http://schemas.openxmlformats.org/drawingml/2006/main" xmlns:pic="http://schemas.openxmlformats.org/drawingml/2006/picture">
            <wp:extent cx="3931920" cy="5572721"/>
            <wp:docPr id="16" name="Picture 16"/>
            <wp:cNvGraphicFramePr>
              <a:graphicFrameLocks noChangeAspect="1"/>
            </wp:cNvGraphicFramePr>
            <a:graphic>
              <a:graphicData uri="http://schemas.openxmlformats.org/drawingml/2006/picture">
                <pic:pic>
                  <pic:nvPicPr>
                    <pic:cNvPr id="0" name="ui_history.png"/>
                    <pic:cNvPicPr/>
                  </pic:nvPicPr>
                  <pic:blipFill>
                    <a:blip r:embed="rId24"/>
                    <a:stretch>
                      <a:fillRect/>
                    </a:stretch>
                  </pic:blipFill>
                  <pic:spPr>
                    <a:xfrm>
                      <a:off x="0" y="0"/>
                      <a:ext cx="3931920" cy="5572721"/>
                    </a:xfrm>
                    <a:prstGeom prst="rect"/>
                  </pic:spPr>
                </pic:pic>
              </a:graphicData>
            </a:graphic>
          </wp:inline>
        </w:drawing>
      </w:r>
    </w:p>
    <w:p>
      <w:pPr>
        <w:spacing w:after="200"/>
        <w:jc w:val="center"/>
      </w:pPr>
      <w:r>
        <w:rPr>
          <w:b/>
          <w:color w:val="1F3A5F"/>
          <w:sz w:val="22"/>
        </w:rPr>
        <w:t>Gambar 4.16  Tampilan Halaman Riwayat Transaksi</w:t>
      </w:r>
    </w:p>
    <w:p>
      <w:pPr>
        <w:spacing w:before="240" w:after="120" w:line="360" w:lineRule="auto"/>
      </w:pPr>
      <w:r>
        <w:rPr>
          <w:b/>
          <w:color w:val="1F3A5F"/>
          <w:sz w:val="24"/>
        </w:rPr>
        <w:t>h.  Tampilan Halaman Dashboard Admin</w:t>
      </w:r>
    </w:p>
    <w:p>
      <w:pPr>
        <w:spacing w:line="360" w:lineRule="auto" w:after="120"/>
        <w:ind w:firstLine="567"/>
        <w:jc w:val="both"/>
      </w:pPr>
      <w:r>
        <w:rPr>
          <w:b w:val="0"/>
          <w:i w:val="0"/>
        </w:rPr>
        <w:t>Halaman dashboard admin menampilkan menu dashboard, data member, master data, operasi, laporan, dan akun, beserta ringkasan total member, kasir aktif, pendapatan, jumlah menu F&amp;B, grafik pendapatan, dan daftar member yang perlu perpanjangan. Tampilan ditunjukkan pada Gambar 4.17.</w:t>
      </w:r>
    </w:p>
    <w:p>
      <w:pPr>
        <w:spacing w:before="160" w:after="60"/>
        <w:jc w:val="center"/>
      </w:pPr>
      <w:r>
        <w:drawing>
          <wp:inline xmlns:a="http://schemas.openxmlformats.org/drawingml/2006/main" xmlns:pic="http://schemas.openxmlformats.org/drawingml/2006/picture">
            <wp:extent cx="5029200" cy="6421156"/>
            <wp:docPr id="17" name="Picture 17"/>
            <wp:cNvGraphicFramePr>
              <a:graphicFrameLocks noChangeAspect="1"/>
            </wp:cNvGraphicFramePr>
            <a:graphic>
              <a:graphicData uri="http://schemas.openxmlformats.org/drawingml/2006/picture">
                <pic:pic>
                  <pic:nvPicPr>
                    <pic:cNvPr id="0" name="ui_admin_dash.png"/>
                    <pic:cNvPicPr/>
                  </pic:nvPicPr>
                  <pic:blipFill>
                    <a:blip r:embed="rId25"/>
                    <a:stretch>
                      <a:fillRect/>
                    </a:stretch>
                  </pic:blipFill>
                  <pic:spPr>
                    <a:xfrm>
                      <a:off x="0" y="0"/>
                      <a:ext cx="5029200" cy="6421156"/>
                    </a:xfrm>
                    <a:prstGeom prst="rect"/>
                  </pic:spPr>
                </pic:pic>
              </a:graphicData>
            </a:graphic>
          </wp:inline>
        </w:drawing>
      </w:r>
    </w:p>
    <w:p>
      <w:pPr>
        <w:spacing w:after="200"/>
        <w:jc w:val="center"/>
      </w:pPr>
      <w:r>
        <w:rPr>
          <w:b/>
          <w:color w:val="1F3A5F"/>
          <w:sz w:val="22"/>
        </w:rPr>
        <w:t>Gambar 4.17  Tampilan Halaman Dashboard Admin</w:t>
      </w:r>
    </w:p>
    <w:p>
      <w:pPr>
        <w:spacing w:before="240" w:after="120" w:line="360" w:lineRule="auto"/>
      </w:pPr>
      <w:r>
        <w:rPr>
          <w:b/>
          <w:color w:val="1F3A5F"/>
          <w:sz w:val="24"/>
        </w:rPr>
        <w:t>i.  Tampilan Halaman Akun Admin</w:t>
      </w:r>
    </w:p>
    <w:p>
      <w:pPr>
        <w:spacing w:line="360" w:lineRule="auto" w:after="120"/>
        <w:ind w:firstLine="567"/>
        <w:jc w:val="both"/>
      </w:pPr>
      <w:r>
        <w:rPr>
          <w:b w:val="0"/>
          <w:i w:val="0"/>
        </w:rPr>
        <w:t>Halaman akun admin digunakan untuk mengelola akun. Admin dapat mengubah profil dan password sendiri, membuat akun kasir, melihat daftar kasir, mereset password kasir, serta menghapus akun kasir. Tidak terdapat fitur pendaftaran akun bebas pada halaman login. Tampilan ditunjukkan pada Gambar 4.18.</w:t>
      </w:r>
    </w:p>
    <w:p>
      <w:pPr>
        <w:spacing w:before="160" w:after="60"/>
        <w:jc w:val="center"/>
      </w:pPr>
      <w:r>
        <w:drawing>
          <wp:inline xmlns:a="http://schemas.openxmlformats.org/drawingml/2006/main" xmlns:pic="http://schemas.openxmlformats.org/drawingml/2006/picture">
            <wp:extent cx="3931920" cy="5498624"/>
            <wp:docPr id="18" name="Picture 18"/>
            <wp:cNvGraphicFramePr>
              <a:graphicFrameLocks noChangeAspect="1"/>
            </wp:cNvGraphicFramePr>
            <a:graphic>
              <a:graphicData uri="http://schemas.openxmlformats.org/drawingml/2006/picture">
                <pic:pic>
                  <pic:nvPicPr>
                    <pic:cNvPr id="0" name="ui_admin_account.png"/>
                    <pic:cNvPicPr/>
                  </pic:nvPicPr>
                  <pic:blipFill>
                    <a:blip r:embed="rId26"/>
                    <a:stretch>
                      <a:fillRect/>
                    </a:stretch>
                  </pic:blipFill>
                  <pic:spPr>
                    <a:xfrm>
                      <a:off x="0" y="0"/>
                      <a:ext cx="3931920" cy="5498624"/>
                    </a:xfrm>
                    <a:prstGeom prst="rect"/>
                  </pic:spPr>
                </pic:pic>
              </a:graphicData>
            </a:graphic>
          </wp:inline>
        </w:drawing>
      </w:r>
    </w:p>
    <w:p>
      <w:pPr>
        <w:spacing w:after="200"/>
        <w:jc w:val="center"/>
      </w:pPr>
      <w:r>
        <w:rPr>
          <w:b/>
          <w:color w:val="1F3A5F"/>
          <w:sz w:val="22"/>
        </w:rPr>
        <w:t>Gambar 4.18  Tampilan Halaman Akun Admin</w:t>
      </w:r>
    </w:p>
    <w:p>
      <w:pPr>
        <w:spacing w:before="240" w:after="120" w:line="360" w:lineRule="auto"/>
      </w:pPr>
      <w:r>
        <w:rPr>
          <w:b/>
          <w:color w:val="1F3A5F"/>
          <w:sz w:val="26"/>
        </w:rPr>
        <w:t>4.2  Code Generation</w:t>
      </w:r>
    </w:p>
    <w:p>
      <w:pPr>
        <w:spacing w:line="360" w:lineRule="auto" w:after="120"/>
        <w:ind w:firstLine="567"/>
        <w:jc w:val="both"/>
      </w:pPr>
      <w:r>
        <w:rPr>
          <w:b w:val="0"/>
          <w:i w:val="0"/>
        </w:rPr>
        <w:t>Code generation merupakan tahap implementasi rancangan ke dalam kode program. Aplikasi client dibuat menggunakan Flutter (Dart) dengan pola GetX, sedangkan backend dibuat menggunakan bahasa Go sebagai REST API. Berikut potongan kode dari proses bisnis utama.</w:t>
      </w:r>
    </w:p>
    <w:p>
      <w:pPr>
        <w:spacing w:line="360" w:lineRule="auto" w:after="40"/>
        <w:jc w:val="both"/>
      </w:pPr>
      <w:r>
        <w:rPr>
          <w:b/>
          <w:i w:val="0"/>
        </w:rPr>
        <w:t>a.  Implementasi Login pada Flutter (AuthRepository)</w:t>
      </w:r>
    </w:p>
    <w:tbl>
      <w:tblPr>
        <w:tblW w:type="auto" w:w="0"/>
        <w:jc w:val="center"/>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Pr>
      <w:tblGrid>
        <w:gridCol w:w="8271"/>
      </w:tblGrid>
      <w:tr>
        <w:tc>
          <w:tcPr>
            <w:tcW w:type="dxa" w:w="8271"/>
            <w:shd w:val="clear" w:fill="F4F6F8"/>
          </w:tcPr>
          <w:p>
            <w:pPr>
              <w:spacing w:after="0" w:before="0" w:line="240" w:lineRule="auto"/>
            </w:pPr>
            <w:r>
              <w:rPr>
                <w:rFonts w:ascii="Consolas" w:hAnsi="Consolas" w:eastAsia="Consolas"/>
                <w:sz w:val="18"/>
              </w:rPr>
              <w:t>Future&lt;LoginSession&gt; login({</w:t>
            </w:r>
          </w:p>
          <w:p>
            <w:pPr>
              <w:spacing w:after="0" w:before="0" w:line="240" w:lineRule="auto"/>
            </w:pPr>
            <w:r>
              <w:rPr>
                <w:rFonts w:ascii="Consolas" w:hAnsi="Consolas" w:eastAsia="Consolas"/>
                <w:sz w:val="18"/>
              </w:rPr>
              <w:t xml:space="preserve">  required String username,</w:t>
            </w:r>
          </w:p>
          <w:p>
            <w:pPr>
              <w:spacing w:after="0" w:before="0" w:line="240" w:lineRule="auto"/>
            </w:pPr>
            <w:r>
              <w:rPr>
                <w:rFonts w:ascii="Consolas" w:hAnsi="Consolas" w:eastAsia="Consolas"/>
                <w:sz w:val="18"/>
              </w:rPr>
              <w:t xml:space="preserve">  required String password,</w:t>
            </w:r>
          </w:p>
          <w:p>
            <w:pPr>
              <w:spacing w:after="0" w:before="0" w:line="240" w:lineRule="auto"/>
            </w:pPr>
            <w:r>
              <w:rPr>
                <w:rFonts w:ascii="Consolas" w:hAnsi="Consolas" w:eastAsia="Consolas"/>
                <w:sz w:val="18"/>
              </w:rPr>
              <w:t xml:space="preserve">  required String role,</w:t>
            </w:r>
          </w:p>
          <w:p>
            <w:pPr>
              <w:spacing w:after="0" w:before="0" w:line="240" w:lineRule="auto"/>
            </w:pPr>
            <w:r>
              <w:rPr>
                <w:rFonts w:ascii="Consolas" w:hAnsi="Consolas" w:eastAsia="Consolas"/>
                <w:sz w:val="18"/>
              </w:rPr>
              <w:t>}) async {</w:t>
            </w:r>
          </w:p>
          <w:p>
            <w:pPr>
              <w:spacing w:after="0" w:before="0" w:line="240" w:lineRule="auto"/>
            </w:pPr>
            <w:r>
              <w:rPr>
                <w:rFonts w:ascii="Consolas" w:hAnsi="Consolas" w:eastAsia="Consolas"/>
                <w:sz w:val="18"/>
              </w:rPr>
              <w:t xml:space="preserve">  final uri = Uri.parse('$_baseUrl/api/auth/login');</w:t>
            </w:r>
          </w:p>
          <w:p>
            <w:pPr>
              <w:spacing w:after="0" w:before="0" w:line="240" w:lineRule="auto"/>
            </w:pPr>
            <w:r>
              <w:rPr>
                <w:rFonts w:ascii="Consolas" w:hAnsi="Consolas" w:eastAsia="Consolas"/>
                <w:sz w:val="18"/>
              </w:rPr>
              <w:t xml:space="preserve">  final response = await _client.post(</w:t>
            </w:r>
          </w:p>
          <w:p>
            <w:pPr>
              <w:spacing w:after="0" w:before="0" w:line="240" w:lineRule="auto"/>
            </w:pPr>
            <w:r>
              <w:rPr>
                <w:rFonts w:ascii="Consolas" w:hAnsi="Consolas" w:eastAsia="Consolas"/>
                <w:sz w:val="18"/>
              </w:rPr>
              <w:t xml:space="preserve">    uri,</w:t>
            </w:r>
          </w:p>
          <w:p>
            <w:pPr>
              <w:spacing w:after="0" w:before="0" w:line="240" w:lineRule="auto"/>
            </w:pPr>
            <w:r>
              <w:rPr>
                <w:rFonts w:ascii="Consolas" w:hAnsi="Consolas" w:eastAsia="Consolas"/>
                <w:sz w:val="18"/>
              </w:rPr>
              <w:t xml:space="preserve">    headers: const {'Content-Type': 'application/json'},</w:t>
            </w:r>
          </w:p>
          <w:p>
            <w:pPr>
              <w:spacing w:after="0" w:before="0" w:line="240" w:lineRule="auto"/>
            </w:pPr>
            <w:r>
              <w:rPr>
                <w:rFonts w:ascii="Consolas" w:hAnsi="Consolas" w:eastAsia="Consolas"/>
                <w:sz w:val="18"/>
              </w:rPr>
              <w:t xml:space="preserve">    body: jsonEncode({</w:t>
            </w:r>
          </w:p>
          <w:p>
            <w:pPr>
              <w:spacing w:after="0" w:before="0" w:line="240" w:lineRule="auto"/>
            </w:pPr>
            <w:r>
              <w:rPr>
                <w:rFonts w:ascii="Consolas" w:hAnsi="Consolas" w:eastAsia="Consolas"/>
                <w:sz w:val="18"/>
              </w:rPr>
              <w:t xml:space="preserve">      'username': username, 'password': password, 'role': role,</w:t>
            </w:r>
          </w:p>
          <w:p>
            <w:pPr>
              <w:spacing w:after="0" w:before="0" w:line="240" w:lineRule="auto"/>
            </w:pPr>
            <w:r>
              <w:rPr>
                <w:rFonts w:ascii="Consolas" w:hAnsi="Consolas" w:eastAsia="Consolas"/>
                <w:sz w:val="18"/>
              </w:rPr>
              <w:t xml:space="preserve">    }),</w:t>
            </w:r>
          </w:p>
          <w:p>
            <w:pPr>
              <w:spacing w:after="0" w:before="0" w:line="240" w:lineRule="auto"/>
            </w:pPr>
            <w:r>
              <w:rPr>
                <w:rFonts w:ascii="Consolas" w:hAnsi="Consolas" w:eastAsia="Consolas"/>
                <w:sz w:val="18"/>
              </w:rPr>
              <w:t xml:space="preserve">  );</w:t>
            </w:r>
          </w:p>
          <w:p>
            <w:pPr>
              <w:spacing w:after="0" w:before="0" w:line="240" w:lineRule="auto"/>
            </w:pPr>
            <w:r>
              <w:rPr>
                <w:rFonts w:ascii="Consolas" w:hAnsi="Consolas" w:eastAsia="Consolas"/>
                <w:sz w:val="18"/>
              </w:rPr>
              <w:t xml:space="preserve">  final payload = _decodePayload(response.body);</w:t>
            </w:r>
          </w:p>
          <w:p>
            <w:pPr>
              <w:spacing w:after="0" w:before="0" w:line="240" w:lineRule="auto"/>
            </w:pPr>
            <w:r>
              <w:rPr>
                <w:rFonts w:ascii="Consolas" w:hAnsi="Consolas" w:eastAsia="Consolas"/>
                <w:sz w:val="18"/>
              </w:rPr>
              <w:t xml:space="preserve">  if (response.statusCode != 200) {</w:t>
            </w:r>
          </w:p>
          <w:p>
            <w:pPr>
              <w:spacing w:after="0" w:before="0" w:line="240" w:lineRule="auto"/>
            </w:pPr>
            <w:r>
              <w:rPr>
                <w:rFonts w:ascii="Consolas" w:hAnsi="Consolas" w:eastAsia="Consolas"/>
                <w:sz w:val="18"/>
              </w:rPr>
              <w:t xml:space="preserve">    throw AuthException(_errorMessage(payload));</w:t>
            </w:r>
          </w:p>
          <w:p>
            <w:pPr>
              <w:spacing w:after="0" w:before="0" w:line="240" w:lineRule="auto"/>
            </w:pPr>
            <w:r>
              <w:rPr>
                <w:rFonts w:ascii="Consolas" w:hAnsi="Consolas" w:eastAsia="Consolas"/>
                <w:sz w:val="18"/>
              </w:rPr>
              <w:t xml:space="preserve">  }</w:t>
            </w:r>
          </w:p>
          <w:p>
            <w:pPr>
              <w:spacing w:after="0" w:before="0" w:line="240" w:lineRule="auto"/>
            </w:pPr>
            <w:r>
              <w:rPr>
                <w:rFonts w:ascii="Consolas" w:hAnsi="Consolas" w:eastAsia="Consolas"/>
                <w:sz w:val="18"/>
              </w:rPr>
              <w:t xml:space="preserve">  final session = LoginSession.fromJson(payload);</w:t>
            </w:r>
          </w:p>
          <w:p>
            <w:pPr>
              <w:spacing w:after="0" w:before="0" w:line="240" w:lineRule="auto"/>
            </w:pPr>
            <w:r>
              <w:rPr>
                <w:rFonts w:ascii="Consolas" w:hAnsi="Consolas" w:eastAsia="Consolas"/>
                <w:sz w:val="18"/>
              </w:rPr>
              <w:t xml:space="preserve">  await _saveSession(session);   // simpan token ke SharedPreferences</w:t>
            </w:r>
          </w:p>
          <w:p>
            <w:pPr>
              <w:spacing w:after="0" w:before="0" w:line="240" w:lineRule="auto"/>
            </w:pPr>
            <w:r>
              <w:rPr>
                <w:rFonts w:ascii="Consolas" w:hAnsi="Consolas" w:eastAsia="Consolas"/>
                <w:sz w:val="18"/>
              </w:rPr>
              <w:t xml:space="preserve">  return session;</w:t>
            </w:r>
          </w:p>
          <w:p>
            <w:pPr>
              <w:spacing w:after="0" w:before="0" w:line="240" w:lineRule="auto"/>
            </w:pPr>
            <w:r>
              <w:rPr>
                <w:rFonts w:ascii="Consolas" w:hAnsi="Consolas" w:eastAsia="Consolas"/>
                <w:sz w:val="18"/>
              </w:rPr>
              <w:t>}</w:t>
            </w:r>
          </w:p>
        </w:tc>
      </w:tr>
    </w:tbl>
    <w:p>
      <w:pPr>
        <w:spacing w:after="120"/>
      </w:pPr>
    </w:p>
    <w:p>
      <w:pPr>
        <w:spacing w:line="360" w:lineRule="auto" w:after="40"/>
        <w:jc w:val="both"/>
      </w:pPr>
      <w:r>
        <w:rPr>
          <w:b/>
          <w:i w:val="0"/>
        </w:rPr>
        <w:t>b.  Implementasi Hash &amp; Verifikasi Password pada Backend Go</w:t>
      </w:r>
    </w:p>
    <w:tbl>
      <w:tblPr>
        <w:tblW w:type="auto" w:w="0"/>
        <w:jc w:val="center"/>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Pr>
      <w:tblGrid>
        <w:gridCol w:w="8271"/>
      </w:tblGrid>
      <w:tr>
        <w:tc>
          <w:tcPr>
            <w:tcW w:type="dxa" w:w="8271"/>
            <w:shd w:val="clear" w:fill="F4F6F8"/>
          </w:tcPr>
          <w:p>
            <w:pPr>
              <w:spacing w:after="0" w:before="0" w:line="240" w:lineRule="auto"/>
            </w:pPr>
            <w:r>
              <w:rPr>
                <w:rFonts w:ascii="Consolas" w:hAnsi="Consolas" w:eastAsia="Consolas"/>
                <w:sz w:val="18"/>
              </w:rPr>
              <w:t>func HashPassword(plainPassword string) (string, error) {</w:t>
            </w:r>
          </w:p>
          <w:p>
            <w:pPr>
              <w:spacing w:after="0" w:before="0" w:line="240" w:lineRule="auto"/>
            </w:pPr>
            <w:r>
              <w:rPr>
                <w:rFonts w:ascii="Consolas" w:hAnsi="Consolas" w:eastAsia="Consolas"/>
                <w:sz w:val="18"/>
              </w:rPr>
              <w:t xml:space="preserve">    hash, err := bcrypt.GenerateFromPassword(</w:t>
            </w:r>
          </w:p>
          <w:p>
            <w:pPr>
              <w:spacing w:after="0" w:before="0" w:line="240" w:lineRule="auto"/>
            </w:pPr>
            <w:r>
              <w:rPr>
                <w:rFonts w:ascii="Consolas" w:hAnsi="Consolas" w:eastAsia="Consolas"/>
                <w:sz w:val="18"/>
              </w:rPr>
              <w:t xml:space="preserve">        []byte(plainPassword), bcrypt.DefaultCost)</w:t>
            </w:r>
          </w:p>
          <w:p>
            <w:pPr>
              <w:spacing w:after="0" w:before="0" w:line="240" w:lineRule="auto"/>
            </w:pPr>
            <w:r>
              <w:rPr>
                <w:rFonts w:ascii="Consolas" w:hAnsi="Consolas" w:eastAsia="Consolas"/>
                <w:sz w:val="18"/>
              </w:rPr>
              <w:t xml:space="preserve">    if err != nil {</w:t>
            </w:r>
          </w:p>
          <w:p>
            <w:pPr>
              <w:spacing w:after="0" w:before="0" w:line="240" w:lineRule="auto"/>
            </w:pPr>
            <w:r>
              <w:rPr>
                <w:rFonts w:ascii="Consolas" w:hAnsi="Consolas" w:eastAsia="Consolas"/>
                <w:sz w:val="18"/>
              </w:rPr>
              <w:t xml:space="preserve">        return "", err</w:t>
            </w:r>
          </w:p>
          <w:p>
            <w:pPr>
              <w:spacing w:after="0" w:before="0" w:line="240" w:lineRule="auto"/>
            </w:pPr>
            <w:r>
              <w:rPr>
                <w:rFonts w:ascii="Consolas" w:hAnsi="Consolas" w:eastAsia="Consolas"/>
                <w:sz w:val="18"/>
              </w:rPr>
              <w:t xml:space="preserve">    }</w:t>
            </w:r>
          </w:p>
          <w:p>
            <w:pPr>
              <w:spacing w:after="0" w:before="0" w:line="240" w:lineRule="auto"/>
            </w:pPr>
            <w:r>
              <w:rPr>
                <w:rFonts w:ascii="Consolas" w:hAnsi="Consolas" w:eastAsia="Consolas"/>
                <w:sz w:val="18"/>
              </w:rPr>
              <w:t xml:space="preserve">    return string(hash), nil</w:t>
            </w:r>
          </w:p>
          <w:p>
            <w:pPr>
              <w:spacing w:after="0" w:before="0" w:line="240" w:lineRule="auto"/>
            </w:pPr>
            <w:r>
              <w:rPr>
                <w:rFonts w:ascii="Consolas" w:hAnsi="Consolas" w:eastAsia="Consolas"/>
                <w:sz w:val="18"/>
              </w:rPr>
              <w:t>}</w:t>
            </w:r>
          </w:p>
          <w:p>
            <w:pPr>
              <w:spacing w:after="0" w:before="0" w:line="240" w:lineRule="auto"/>
            </w:pPr>
            <w:r>
              <w:rPr>
                <w:rFonts w:ascii="Consolas" w:hAnsi="Consolas" w:eastAsia="Consolas"/>
                <w:sz w:val="18"/>
              </w:rPr>
              <w:t xml:space="preserve"> </w:t>
            </w:r>
          </w:p>
          <w:p>
            <w:pPr>
              <w:spacing w:after="0" w:before="0" w:line="240" w:lineRule="auto"/>
            </w:pPr>
            <w:r>
              <w:rPr>
                <w:rFonts w:ascii="Consolas" w:hAnsi="Consolas" w:eastAsia="Consolas"/>
                <w:sz w:val="18"/>
              </w:rPr>
              <w:t>func ComparePassword(passwordHash, plainPassword string) error {</w:t>
            </w:r>
          </w:p>
          <w:p>
            <w:pPr>
              <w:spacing w:after="0" w:before="0" w:line="240" w:lineRule="auto"/>
            </w:pPr>
            <w:r>
              <w:rPr>
                <w:rFonts w:ascii="Consolas" w:hAnsi="Consolas" w:eastAsia="Consolas"/>
                <w:sz w:val="18"/>
              </w:rPr>
              <w:t xml:space="preserve">    return bcrypt.CompareHashAndPassword(</w:t>
            </w:r>
          </w:p>
          <w:p>
            <w:pPr>
              <w:spacing w:after="0" w:before="0" w:line="240" w:lineRule="auto"/>
            </w:pPr>
            <w:r>
              <w:rPr>
                <w:rFonts w:ascii="Consolas" w:hAnsi="Consolas" w:eastAsia="Consolas"/>
                <w:sz w:val="18"/>
              </w:rPr>
              <w:t xml:space="preserve">        []byte(normalizeBcryptHash(passwordHash)),</w:t>
            </w:r>
          </w:p>
          <w:p>
            <w:pPr>
              <w:spacing w:after="0" w:before="0" w:line="240" w:lineRule="auto"/>
            </w:pPr>
            <w:r>
              <w:rPr>
                <w:rFonts w:ascii="Consolas" w:hAnsi="Consolas" w:eastAsia="Consolas"/>
                <w:sz w:val="18"/>
              </w:rPr>
              <w:t xml:space="preserve">        []byte(plainPassword))</w:t>
            </w:r>
          </w:p>
          <w:p>
            <w:pPr>
              <w:spacing w:after="0" w:before="0" w:line="240" w:lineRule="auto"/>
            </w:pPr>
            <w:r>
              <w:rPr>
                <w:rFonts w:ascii="Consolas" w:hAnsi="Consolas" w:eastAsia="Consolas"/>
                <w:sz w:val="18"/>
              </w:rPr>
              <w:t>}</w:t>
            </w:r>
          </w:p>
        </w:tc>
      </w:tr>
    </w:tbl>
    <w:p>
      <w:pPr>
        <w:spacing w:after="120"/>
      </w:pPr>
    </w:p>
    <w:p>
      <w:pPr>
        <w:spacing w:line="360" w:lineRule="auto" w:after="40"/>
        <w:jc w:val="both"/>
      </w:pPr>
      <w:r>
        <w:rPr>
          <w:b/>
          <w:i w:val="0"/>
        </w:rPr>
        <w:t>c.  Implementasi Pembuatan Akun Kasir pada Backend Go</w:t>
      </w:r>
    </w:p>
    <w:tbl>
      <w:tblPr>
        <w:tblW w:type="auto" w:w="0"/>
        <w:jc w:val="center"/>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Pr>
      <w:tblGrid>
        <w:gridCol w:w="8271"/>
      </w:tblGrid>
      <w:tr>
        <w:tc>
          <w:tcPr>
            <w:tcW w:type="dxa" w:w="8271"/>
            <w:shd w:val="clear" w:fill="F4F6F8"/>
          </w:tcPr>
          <w:p>
            <w:pPr>
              <w:spacing w:after="0" w:before="0" w:line="240" w:lineRule="auto"/>
            </w:pPr>
            <w:r>
              <w:rPr>
                <w:rFonts w:ascii="Consolas" w:hAnsi="Consolas" w:eastAsia="Consolas"/>
                <w:sz w:val="18"/>
              </w:rPr>
              <w:t>func (h *AuthHandler) CreateCashier(w http.ResponseWriter, r *http.Request) {</w:t>
            </w:r>
          </w:p>
          <w:p>
            <w:pPr>
              <w:spacing w:after="0" w:before="0" w:line="240" w:lineRule="auto"/>
            </w:pPr>
            <w:r>
              <w:rPr>
                <w:rFonts w:ascii="Consolas" w:hAnsi="Consolas" w:eastAsia="Consolas"/>
                <w:sz w:val="18"/>
              </w:rPr>
              <w:t xml:space="preserve">    claims, ok := h.requireAdmin(w, r)   // hanya admin</w:t>
            </w:r>
          </w:p>
          <w:p>
            <w:pPr>
              <w:spacing w:after="0" w:before="0" w:line="240" w:lineRule="auto"/>
            </w:pPr>
            <w:r>
              <w:rPr>
                <w:rFonts w:ascii="Consolas" w:hAnsi="Consolas" w:eastAsia="Consolas"/>
                <w:sz w:val="18"/>
              </w:rPr>
              <w:t xml:space="preserve">    if !ok { return }</w:t>
            </w:r>
          </w:p>
          <w:p>
            <w:pPr>
              <w:spacing w:after="0" w:before="0" w:line="240" w:lineRule="auto"/>
            </w:pPr>
            <w:r>
              <w:rPr>
                <w:rFonts w:ascii="Consolas" w:hAnsi="Consolas" w:eastAsia="Consolas"/>
                <w:sz w:val="18"/>
              </w:rPr>
              <w:t xml:space="preserve">    adminID, _ := strconv.ParseUint(claims.Subject, 10, 64)</w:t>
            </w:r>
          </w:p>
          <w:p>
            <w:pPr>
              <w:spacing w:after="0" w:before="0" w:line="240" w:lineRule="auto"/>
            </w:pPr>
            <w:r>
              <w:rPr>
                <w:rFonts w:ascii="Consolas" w:hAnsi="Consolas" w:eastAsia="Consolas"/>
                <w:sz w:val="18"/>
              </w:rPr>
              <w:t xml:space="preserve"> </w:t>
            </w:r>
          </w:p>
          <w:p>
            <w:pPr>
              <w:spacing w:after="0" w:before="0" w:line="240" w:lineRule="auto"/>
            </w:pPr>
            <w:r>
              <w:rPr>
                <w:rFonts w:ascii="Consolas" w:hAnsi="Consolas" w:eastAsia="Consolas"/>
                <w:sz w:val="18"/>
              </w:rPr>
              <w:t xml:space="preserve">    var req createCashierRequest</w:t>
            </w:r>
          </w:p>
          <w:p>
            <w:pPr>
              <w:spacing w:after="0" w:before="0" w:line="240" w:lineRule="auto"/>
            </w:pPr>
            <w:r>
              <w:rPr>
                <w:rFonts w:ascii="Consolas" w:hAnsi="Consolas" w:eastAsia="Consolas"/>
                <w:sz w:val="18"/>
              </w:rPr>
              <w:t xml:space="preserve">    if err := httpx.ReadJSON(w, r, &amp;req); err != nil {</w:t>
            </w:r>
          </w:p>
          <w:p>
            <w:pPr>
              <w:spacing w:after="0" w:before="0" w:line="240" w:lineRule="auto"/>
            </w:pPr>
            <w:r>
              <w:rPr>
                <w:rFonts w:ascii="Consolas" w:hAnsi="Consolas" w:eastAsia="Consolas"/>
                <w:sz w:val="18"/>
              </w:rPr>
              <w:t xml:space="preserve">        httpx.WriteError(w, http.StatusBadRequest, "request JSON tidak valid")</w:t>
            </w:r>
          </w:p>
          <w:p>
            <w:pPr>
              <w:spacing w:after="0" w:before="0" w:line="240" w:lineRule="auto"/>
            </w:pPr>
            <w:r>
              <w:rPr>
                <w:rFonts w:ascii="Consolas" w:hAnsi="Consolas" w:eastAsia="Consolas"/>
                <w:sz w:val="18"/>
              </w:rPr>
              <w:t xml:space="preserve">        return</w:t>
            </w:r>
          </w:p>
          <w:p>
            <w:pPr>
              <w:spacing w:after="0" w:before="0" w:line="240" w:lineRule="auto"/>
            </w:pPr>
            <w:r>
              <w:rPr>
                <w:rFonts w:ascii="Consolas" w:hAnsi="Consolas" w:eastAsia="Consolas"/>
                <w:sz w:val="18"/>
              </w:rPr>
              <w:t xml:space="preserve">    }</w:t>
            </w:r>
          </w:p>
          <w:p>
            <w:pPr>
              <w:spacing w:after="0" w:before="0" w:line="240" w:lineRule="auto"/>
            </w:pPr>
            <w:r>
              <w:rPr>
                <w:rFonts w:ascii="Consolas" w:hAnsi="Consolas" w:eastAsia="Consolas"/>
                <w:sz w:val="18"/>
              </w:rPr>
              <w:t xml:space="preserve">    passwordHash, err := auth.HashPassword(req.Password)</w:t>
            </w:r>
          </w:p>
          <w:p>
            <w:pPr>
              <w:spacing w:after="0" w:before="0" w:line="240" w:lineRule="auto"/>
            </w:pPr>
            <w:r>
              <w:rPr>
                <w:rFonts w:ascii="Consolas" w:hAnsi="Consolas" w:eastAsia="Consolas"/>
                <w:sz w:val="18"/>
              </w:rPr>
              <w:t xml:space="preserve">    if err != nil {</w:t>
            </w:r>
          </w:p>
          <w:p>
            <w:pPr>
              <w:spacing w:after="0" w:before="0" w:line="240" w:lineRule="auto"/>
            </w:pPr>
            <w:r>
              <w:rPr>
                <w:rFonts w:ascii="Consolas" w:hAnsi="Consolas" w:eastAsia="Consolas"/>
                <w:sz w:val="18"/>
              </w:rPr>
              <w:t xml:space="preserve">        httpx.WriteError(w, http.StatusInternalServerError,</w:t>
            </w:r>
          </w:p>
          <w:p>
            <w:pPr>
              <w:spacing w:after="0" w:before="0" w:line="240" w:lineRule="auto"/>
            </w:pPr>
            <w:r>
              <w:rPr>
                <w:rFonts w:ascii="Consolas" w:hAnsi="Consolas" w:eastAsia="Consolas"/>
                <w:sz w:val="18"/>
              </w:rPr>
              <w:t xml:space="preserve">            "gagal membuat hash password")</w:t>
            </w:r>
          </w:p>
          <w:p>
            <w:pPr>
              <w:spacing w:after="0" w:before="0" w:line="240" w:lineRule="auto"/>
            </w:pPr>
            <w:r>
              <w:rPr>
                <w:rFonts w:ascii="Consolas" w:hAnsi="Consolas" w:eastAsia="Consolas"/>
                <w:sz w:val="18"/>
              </w:rPr>
              <w:t xml:space="preserve">        return</w:t>
            </w:r>
          </w:p>
          <w:p>
            <w:pPr>
              <w:spacing w:after="0" w:before="0" w:line="240" w:lineRule="auto"/>
            </w:pPr>
            <w:r>
              <w:rPr>
                <w:rFonts w:ascii="Consolas" w:hAnsi="Consolas" w:eastAsia="Consolas"/>
                <w:sz w:val="18"/>
              </w:rPr>
              <w:t xml:space="preserve">    }</w:t>
            </w:r>
          </w:p>
          <w:p>
            <w:pPr>
              <w:spacing w:after="0" w:before="0" w:line="240" w:lineRule="auto"/>
            </w:pPr>
            <w:r>
              <w:rPr>
                <w:rFonts w:ascii="Consolas" w:hAnsi="Consolas" w:eastAsia="Consolas"/>
                <w:sz w:val="18"/>
              </w:rPr>
              <w:t xml:space="preserve">    h.db.Exec(`INSERT INTO users (username, password_hash, full_name,</w:t>
            </w:r>
          </w:p>
          <w:p>
            <w:pPr>
              <w:spacing w:after="0" w:before="0" w:line="240" w:lineRule="auto"/>
            </w:pPr>
            <w:r>
              <w:rPr>
                <w:rFonts w:ascii="Consolas" w:hAnsi="Consolas" w:eastAsia="Consolas"/>
                <w:sz w:val="18"/>
              </w:rPr>
              <w:t xml:space="preserve">        role, is_active, must_change_password, created_by)</w:t>
            </w:r>
          </w:p>
          <w:p>
            <w:pPr>
              <w:spacing w:after="0" w:before="0" w:line="240" w:lineRule="auto"/>
            </w:pPr>
            <w:r>
              <w:rPr>
                <w:rFonts w:ascii="Consolas" w:hAnsi="Consolas" w:eastAsia="Consolas"/>
                <w:sz w:val="18"/>
              </w:rPr>
              <w:t xml:space="preserve">        VALUES (?, ?, ?, 'kasir', 1, 1, ?)`,</w:t>
            </w:r>
          </w:p>
          <w:p>
            <w:pPr>
              <w:spacing w:after="0" w:before="0" w:line="240" w:lineRule="auto"/>
            </w:pPr>
            <w:r>
              <w:rPr>
                <w:rFonts w:ascii="Consolas" w:hAnsi="Consolas" w:eastAsia="Consolas"/>
                <w:sz w:val="18"/>
              </w:rPr>
              <w:t xml:space="preserve">        req.Username, passwordHash, req.FullName, adminID)</w:t>
            </w:r>
          </w:p>
          <w:p>
            <w:pPr>
              <w:spacing w:after="0" w:before="0" w:line="240" w:lineRule="auto"/>
            </w:pPr>
            <w:r>
              <w:rPr>
                <w:rFonts w:ascii="Consolas" w:hAnsi="Consolas" w:eastAsia="Consolas"/>
                <w:sz w:val="18"/>
              </w:rPr>
              <w:t>}</w:t>
            </w:r>
          </w:p>
        </w:tc>
      </w:tr>
    </w:tbl>
    <w:p>
      <w:pPr>
        <w:spacing w:after="120"/>
      </w:pPr>
    </w:p>
    <w:p>
      <w:pPr>
        <w:spacing w:line="360" w:lineRule="auto" w:after="40"/>
        <w:jc w:val="both"/>
      </w:pPr>
      <w:r>
        <w:rPr>
          <w:b/>
          <w:i w:val="0"/>
        </w:rPr>
        <w:t>d.  Implementasi Checkout Transaksi F&amp;B pada Flutter (Controller)</w:t>
      </w:r>
    </w:p>
    <w:tbl>
      <w:tblPr>
        <w:tblW w:type="auto" w:w="0"/>
        <w:jc w:val="center"/>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Pr>
      <w:tblGrid>
        <w:gridCol w:w="8271"/>
      </w:tblGrid>
      <w:tr>
        <w:tc>
          <w:tcPr>
            <w:tcW w:type="dxa" w:w="8271"/>
            <w:shd w:val="clear" w:fill="F4F6F8"/>
          </w:tcPr>
          <w:p>
            <w:pPr>
              <w:spacing w:after="0" w:before="0" w:line="240" w:lineRule="auto"/>
            </w:pPr>
            <w:r>
              <w:rPr>
                <w:rFonts w:ascii="Consolas" w:hAnsi="Consolas" w:eastAsia="Consolas"/>
                <w:sz w:val="18"/>
              </w:rPr>
              <w:t>Future&lt;String?&gt; checkout({String paymentMethod = 'QRIS'}) async {</w:t>
            </w:r>
          </w:p>
          <w:p>
            <w:pPr>
              <w:spacing w:after="0" w:before="0" w:line="240" w:lineRule="auto"/>
            </w:pPr>
            <w:r>
              <w:rPr>
                <w:rFonts w:ascii="Consolas" w:hAnsi="Consolas" w:eastAsia="Consolas"/>
                <w:sz w:val="18"/>
              </w:rPr>
              <w:t xml:space="preserve">  if (cartItems.isEmpty) return 'Keranjang masih kosong.';</w:t>
            </w:r>
          </w:p>
          <w:p>
            <w:pPr>
              <w:spacing w:after="0" w:before="0" w:line="240" w:lineRule="auto"/>
            </w:pPr>
            <w:r>
              <w:rPr>
                <w:rFonts w:ascii="Consolas" w:hAnsi="Consolas" w:eastAsia="Consolas"/>
                <w:sz w:val="18"/>
              </w:rPr>
              <w:t xml:space="preserve">  try {</w:t>
            </w:r>
          </w:p>
          <w:p>
            <w:pPr>
              <w:spacing w:after="0" w:before="0" w:line="240" w:lineRule="auto"/>
            </w:pPr>
            <w:r>
              <w:rPr>
                <w:rFonts w:ascii="Consolas" w:hAnsi="Consolas" w:eastAsia="Consolas"/>
                <w:sz w:val="18"/>
              </w:rPr>
              <w:t xml:space="preserve">    isLoading.value = true;</w:t>
            </w:r>
          </w:p>
          <w:p>
            <w:pPr>
              <w:spacing w:after="0" w:before="0" w:line="240" w:lineRule="auto"/>
            </w:pPr>
            <w:r>
              <w:rPr>
                <w:rFonts w:ascii="Consolas" w:hAnsi="Consolas" w:eastAsia="Consolas"/>
                <w:sz w:val="18"/>
              </w:rPr>
              <w:t xml:space="preserve">    await _repository.createFnbTransaction(</w:t>
            </w:r>
          </w:p>
          <w:p>
            <w:pPr>
              <w:spacing w:after="0" w:before="0" w:line="240" w:lineRule="auto"/>
            </w:pPr>
            <w:r>
              <w:rPr>
                <w:rFonts w:ascii="Consolas" w:hAnsi="Consolas" w:eastAsia="Consolas"/>
                <w:sz w:val="18"/>
              </w:rPr>
              <w:t xml:space="preserve">      memberId: isMemberCustomer.value ? selectedMember.value?.id : null,</w:t>
            </w:r>
          </w:p>
          <w:p>
            <w:pPr>
              <w:spacing w:after="0" w:before="0" w:line="240" w:lineRule="auto"/>
            </w:pPr>
            <w:r>
              <w:rPr>
                <w:rFonts w:ascii="Consolas" w:hAnsi="Consolas" w:eastAsia="Consolas"/>
                <w:sz w:val="18"/>
              </w:rPr>
              <w:t xml:space="preserve">      paymentMethod: paymentMethod,</w:t>
            </w:r>
          </w:p>
          <w:p>
            <w:pPr>
              <w:spacing w:after="0" w:before="0" w:line="240" w:lineRule="auto"/>
            </w:pPr>
            <w:r>
              <w:rPr>
                <w:rFonts w:ascii="Consolas" w:hAnsi="Consolas" w:eastAsia="Consolas"/>
                <w:sz w:val="18"/>
              </w:rPr>
              <w:t xml:space="preserve">      items: cartItems.map((c) =&gt; {</w:t>
            </w:r>
          </w:p>
          <w:p>
            <w:pPr>
              <w:spacing w:after="0" w:before="0" w:line="240" w:lineRule="auto"/>
            </w:pPr>
            <w:r>
              <w:rPr>
                <w:rFonts w:ascii="Consolas" w:hAnsi="Consolas" w:eastAsia="Consolas"/>
                <w:sz w:val="18"/>
              </w:rPr>
              <w:t xml:space="preserve">        'item_id': c.itemId, 'name': c.itemName,</w:t>
            </w:r>
          </w:p>
          <w:p>
            <w:pPr>
              <w:spacing w:after="0" w:before="0" w:line="240" w:lineRule="auto"/>
            </w:pPr>
            <w:r>
              <w:rPr>
                <w:rFonts w:ascii="Consolas" w:hAnsi="Consolas" w:eastAsia="Consolas"/>
                <w:sz w:val="18"/>
              </w:rPr>
              <w:t xml:space="preserve">        'price': c.price, 'quantity': c.quantity,</w:t>
            </w:r>
          </w:p>
          <w:p>
            <w:pPr>
              <w:spacing w:after="0" w:before="0" w:line="240" w:lineRule="auto"/>
            </w:pPr>
            <w:r>
              <w:rPr>
                <w:rFonts w:ascii="Consolas" w:hAnsi="Consolas" w:eastAsia="Consolas"/>
                <w:sz w:val="18"/>
              </w:rPr>
              <w:t xml:space="preserve">      }).toList(),</w:t>
            </w:r>
          </w:p>
          <w:p>
            <w:pPr>
              <w:spacing w:after="0" w:before="0" w:line="240" w:lineRule="auto"/>
            </w:pPr>
            <w:r>
              <w:rPr>
                <w:rFonts w:ascii="Consolas" w:hAnsi="Consolas" w:eastAsia="Consolas"/>
                <w:sz w:val="18"/>
              </w:rPr>
              <w:t xml:space="preserve">    );</w:t>
            </w:r>
          </w:p>
          <w:p>
            <w:pPr>
              <w:spacing w:after="0" w:before="0" w:line="240" w:lineRule="auto"/>
            </w:pPr>
            <w:r>
              <w:rPr>
                <w:rFonts w:ascii="Consolas" w:hAnsi="Consolas" w:eastAsia="Consolas"/>
                <w:sz w:val="18"/>
              </w:rPr>
              <w:t xml:space="preserve">    clearCart();</w:t>
            </w:r>
          </w:p>
          <w:p>
            <w:pPr>
              <w:spacing w:after="0" w:before="0" w:line="240" w:lineRule="auto"/>
            </w:pPr>
            <w:r>
              <w:rPr>
                <w:rFonts w:ascii="Consolas" w:hAnsi="Consolas" w:eastAsia="Consolas"/>
                <w:sz w:val="18"/>
              </w:rPr>
              <w:t xml:space="preserve">    await loadItems();   // segarkan stok terbaru dari backend</w:t>
            </w:r>
          </w:p>
          <w:p>
            <w:pPr>
              <w:spacing w:after="0" w:before="0" w:line="240" w:lineRule="auto"/>
            </w:pPr>
            <w:r>
              <w:rPr>
                <w:rFonts w:ascii="Consolas" w:hAnsi="Consolas" w:eastAsia="Consolas"/>
                <w:sz w:val="18"/>
              </w:rPr>
              <w:t xml:space="preserve">    return null;</w:t>
            </w:r>
          </w:p>
          <w:p>
            <w:pPr>
              <w:spacing w:after="0" w:before="0" w:line="240" w:lineRule="auto"/>
            </w:pPr>
            <w:r>
              <w:rPr>
                <w:rFonts w:ascii="Consolas" w:hAnsi="Consolas" w:eastAsia="Consolas"/>
                <w:sz w:val="18"/>
              </w:rPr>
              <w:t xml:space="preserve">  } catch (e) {</w:t>
            </w:r>
          </w:p>
          <w:p>
            <w:pPr>
              <w:spacing w:after="0" w:before="0" w:line="240" w:lineRule="auto"/>
            </w:pPr>
            <w:r>
              <w:rPr>
                <w:rFonts w:ascii="Consolas" w:hAnsi="Consolas" w:eastAsia="Consolas"/>
                <w:sz w:val="18"/>
              </w:rPr>
              <w:t xml:space="preserve">    return _msg(e);</w:t>
            </w:r>
          </w:p>
          <w:p>
            <w:pPr>
              <w:spacing w:after="0" w:before="0" w:line="240" w:lineRule="auto"/>
            </w:pPr>
            <w:r>
              <w:rPr>
                <w:rFonts w:ascii="Consolas" w:hAnsi="Consolas" w:eastAsia="Consolas"/>
                <w:sz w:val="18"/>
              </w:rPr>
              <w:t xml:space="preserve">  } finally {</w:t>
            </w:r>
          </w:p>
          <w:p>
            <w:pPr>
              <w:spacing w:after="0" w:before="0" w:line="240" w:lineRule="auto"/>
            </w:pPr>
            <w:r>
              <w:rPr>
                <w:rFonts w:ascii="Consolas" w:hAnsi="Consolas" w:eastAsia="Consolas"/>
                <w:sz w:val="18"/>
              </w:rPr>
              <w:t xml:space="preserve">    isLoading.value = false;</w:t>
            </w:r>
          </w:p>
          <w:p>
            <w:pPr>
              <w:spacing w:after="0" w:before="0" w:line="240" w:lineRule="auto"/>
            </w:pPr>
            <w:r>
              <w:rPr>
                <w:rFonts w:ascii="Consolas" w:hAnsi="Consolas" w:eastAsia="Consolas"/>
                <w:sz w:val="18"/>
              </w:rPr>
              <w:t xml:space="preserve">  }</w:t>
            </w:r>
          </w:p>
          <w:p>
            <w:pPr>
              <w:spacing w:after="0" w:before="0" w:line="240" w:lineRule="auto"/>
            </w:pPr>
            <w:r>
              <w:rPr>
                <w:rFonts w:ascii="Consolas" w:hAnsi="Consolas" w:eastAsia="Consolas"/>
                <w:sz w:val="18"/>
              </w:rPr>
              <w:t>}</w:t>
            </w:r>
          </w:p>
        </w:tc>
      </w:tr>
    </w:tbl>
    <w:p>
      <w:pPr>
        <w:spacing w:after="120"/>
      </w:pPr>
    </w:p>
    <w:p>
      <w:pPr>
        <w:spacing w:line="360" w:lineRule="auto" w:after="40"/>
        <w:jc w:val="both"/>
      </w:pPr>
      <w:r>
        <w:rPr>
          <w:b/>
          <w:i w:val="0"/>
        </w:rPr>
        <w:t>e.  Implementasi Check-in Absensi pada Backend Go</w:t>
      </w:r>
    </w:p>
    <w:tbl>
      <w:tblPr>
        <w:tblW w:type="auto" w:w="0"/>
        <w:jc w:val="center"/>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Pr>
      <w:tblGrid>
        <w:gridCol w:w="8271"/>
      </w:tblGrid>
      <w:tr>
        <w:tc>
          <w:tcPr>
            <w:tcW w:type="dxa" w:w="8271"/>
            <w:shd w:val="clear" w:fill="F4F6F8"/>
          </w:tcPr>
          <w:p>
            <w:pPr>
              <w:spacing w:after="0" w:before="0" w:line="240" w:lineRule="auto"/>
            </w:pPr>
            <w:r>
              <w:rPr>
                <w:rFonts w:ascii="Consolas" w:hAnsi="Consolas" w:eastAsia="Consolas"/>
                <w:sz w:val="18"/>
              </w:rPr>
              <w:t>func (h *AuthHandler) CheckInAttendance(w http.ResponseWriter, r *http.Request) {</w:t>
            </w:r>
          </w:p>
          <w:p>
            <w:pPr>
              <w:spacing w:after="0" w:before="0" w:line="240" w:lineRule="auto"/>
            </w:pPr>
            <w:r>
              <w:rPr>
                <w:rFonts w:ascii="Consolas" w:hAnsi="Consolas" w:eastAsia="Consolas"/>
                <w:sz w:val="18"/>
              </w:rPr>
              <w:t xml:space="preserve">    var req checkInRequest</w:t>
            </w:r>
          </w:p>
          <w:p>
            <w:pPr>
              <w:spacing w:after="0" w:before="0" w:line="240" w:lineRule="auto"/>
            </w:pPr>
            <w:r>
              <w:rPr>
                <w:rFonts w:ascii="Consolas" w:hAnsi="Consolas" w:eastAsia="Consolas"/>
                <w:sz w:val="18"/>
              </w:rPr>
              <w:t xml:space="preserve">    httpx.ReadJSON(w, r, &amp;req)</w:t>
            </w:r>
          </w:p>
          <w:p>
            <w:pPr>
              <w:spacing w:after="0" w:before="0" w:line="240" w:lineRule="auto"/>
            </w:pPr>
            <w:r>
              <w:rPr>
                <w:rFonts w:ascii="Consolas" w:hAnsi="Consolas" w:eastAsia="Consolas"/>
                <w:sz w:val="18"/>
              </w:rPr>
              <w:t xml:space="preserve"> </w:t>
            </w:r>
          </w:p>
          <w:p>
            <w:pPr>
              <w:spacing w:after="0" w:before="0" w:line="240" w:lineRule="auto"/>
            </w:pPr>
            <w:r>
              <w:rPr>
                <w:rFonts w:ascii="Consolas" w:hAnsi="Consolas" w:eastAsia="Consolas"/>
                <w:sz w:val="18"/>
              </w:rPr>
              <w:t xml:space="preserve">    var fullName string</w:t>
            </w:r>
          </w:p>
          <w:p>
            <w:pPr>
              <w:spacing w:after="0" w:before="0" w:line="240" w:lineRule="auto"/>
            </w:pPr>
            <w:r>
              <w:rPr>
                <w:rFonts w:ascii="Consolas" w:hAnsi="Consolas" w:eastAsia="Consolas"/>
                <w:sz w:val="18"/>
              </w:rPr>
              <w:t xml:space="preserve">    var expiry time.Time</w:t>
            </w:r>
          </w:p>
          <w:p>
            <w:pPr>
              <w:spacing w:after="0" w:before="0" w:line="240" w:lineRule="auto"/>
            </w:pPr>
            <w:r>
              <w:rPr>
                <w:rFonts w:ascii="Consolas" w:hAnsi="Consolas" w:eastAsia="Consolas"/>
                <w:sz w:val="18"/>
              </w:rPr>
              <w:t xml:space="preserve">    err := h.db.QueryRow(</w:t>
            </w:r>
          </w:p>
          <w:p>
            <w:pPr>
              <w:spacing w:after="0" w:before="0" w:line="240" w:lineRule="auto"/>
            </w:pPr>
            <w:r>
              <w:rPr>
                <w:rFonts w:ascii="Consolas" w:hAnsi="Consolas" w:eastAsia="Consolas"/>
                <w:sz w:val="18"/>
              </w:rPr>
              <w:t xml:space="preserve">        `SELECT full_name, membership_expiry_date FROM members</w:t>
            </w:r>
          </w:p>
          <w:p>
            <w:pPr>
              <w:spacing w:after="0" w:before="0" w:line="240" w:lineRule="auto"/>
            </w:pPr>
            <w:r>
              <w:rPr>
                <w:rFonts w:ascii="Consolas" w:hAnsi="Consolas" w:eastAsia="Consolas"/>
                <w:sz w:val="18"/>
              </w:rPr>
              <w:t xml:space="preserve">         WHERE member_code = ? LIMIT 1`, req.MemberCode).</w:t>
            </w:r>
          </w:p>
          <w:p>
            <w:pPr>
              <w:spacing w:after="0" w:before="0" w:line="240" w:lineRule="auto"/>
            </w:pPr>
            <w:r>
              <w:rPr>
                <w:rFonts w:ascii="Consolas" w:hAnsi="Consolas" w:eastAsia="Consolas"/>
                <w:sz w:val="18"/>
              </w:rPr>
              <w:t xml:space="preserve">        Scan(&amp;fullName, &amp;expiry)</w:t>
            </w:r>
          </w:p>
          <w:p>
            <w:pPr>
              <w:spacing w:after="0" w:before="0" w:line="240" w:lineRule="auto"/>
            </w:pPr>
            <w:r>
              <w:rPr>
                <w:rFonts w:ascii="Consolas" w:hAnsi="Consolas" w:eastAsia="Consolas"/>
                <w:sz w:val="18"/>
              </w:rPr>
              <w:t xml:space="preserve">    if err != nil {</w:t>
            </w:r>
          </w:p>
          <w:p>
            <w:pPr>
              <w:spacing w:after="0" w:before="0" w:line="240" w:lineRule="auto"/>
            </w:pPr>
            <w:r>
              <w:rPr>
                <w:rFonts w:ascii="Consolas" w:hAnsi="Consolas" w:eastAsia="Consolas"/>
                <w:sz w:val="18"/>
              </w:rPr>
              <w:t xml:space="preserve">        httpx.WriteError(w, http.StatusNotFound, "member tidak terdaftar")</w:t>
            </w:r>
          </w:p>
          <w:p>
            <w:pPr>
              <w:spacing w:after="0" w:before="0" w:line="240" w:lineRule="auto"/>
            </w:pPr>
            <w:r>
              <w:rPr>
                <w:rFonts w:ascii="Consolas" w:hAnsi="Consolas" w:eastAsia="Consolas"/>
                <w:sz w:val="18"/>
              </w:rPr>
              <w:t xml:space="preserve">        return</w:t>
            </w:r>
          </w:p>
          <w:p>
            <w:pPr>
              <w:spacing w:after="0" w:before="0" w:line="240" w:lineRule="auto"/>
            </w:pPr>
            <w:r>
              <w:rPr>
                <w:rFonts w:ascii="Consolas" w:hAnsi="Consolas" w:eastAsia="Consolas"/>
                <w:sz w:val="18"/>
              </w:rPr>
              <w:t xml:space="preserve">    }</w:t>
            </w:r>
          </w:p>
          <w:p>
            <w:pPr>
              <w:spacing w:after="0" w:before="0" w:line="240" w:lineRule="auto"/>
            </w:pPr>
            <w:r>
              <w:rPr>
                <w:rFonts w:ascii="Consolas" w:hAnsi="Consolas" w:eastAsia="Consolas"/>
                <w:sz w:val="18"/>
              </w:rPr>
              <w:t xml:space="preserve">    // UNIQUE(member_code, attendance_date) mencegah absen ganda</w:t>
            </w:r>
          </w:p>
          <w:p>
            <w:pPr>
              <w:spacing w:after="0" w:before="0" w:line="240" w:lineRule="auto"/>
            </w:pPr>
            <w:r>
              <w:rPr>
                <w:rFonts w:ascii="Consolas" w:hAnsi="Consolas" w:eastAsia="Consolas"/>
                <w:sz w:val="18"/>
              </w:rPr>
              <w:t xml:space="preserve">    h.db.Exec(`INSERT IGNORE INTO attendance</w:t>
            </w:r>
          </w:p>
          <w:p>
            <w:pPr>
              <w:spacing w:after="0" w:before="0" w:line="240" w:lineRule="auto"/>
            </w:pPr>
            <w:r>
              <w:rPr>
                <w:rFonts w:ascii="Consolas" w:hAnsi="Consolas" w:eastAsia="Consolas"/>
                <w:sz w:val="18"/>
              </w:rPr>
              <w:t xml:space="preserve">        (member_code, member_name, attendance_date, method)</w:t>
            </w:r>
          </w:p>
          <w:p>
            <w:pPr>
              <w:spacing w:after="0" w:before="0" w:line="240" w:lineRule="auto"/>
            </w:pPr>
            <w:r>
              <w:rPr>
                <w:rFonts w:ascii="Consolas" w:hAnsi="Consolas" w:eastAsia="Consolas"/>
                <w:sz w:val="18"/>
              </w:rPr>
              <w:t xml:space="preserve">        VALUES (?, ?, CURDATE(), 'barcode')`, req.MemberCode, fullName)</w:t>
            </w:r>
          </w:p>
          <w:p>
            <w:pPr>
              <w:spacing w:after="0" w:before="0" w:line="240" w:lineRule="auto"/>
            </w:pPr>
            <w:r>
              <w:rPr>
                <w:rFonts w:ascii="Consolas" w:hAnsi="Consolas" w:eastAsia="Consolas"/>
                <w:sz w:val="18"/>
              </w:rPr>
              <w:t xml:space="preserve">    httpx.WriteJSON(w, http.StatusOK, attendanceResponse{...})</w:t>
            </w:r>
          </w:p>
          <w:p>
            <w:pPr>
              <w:spacing w:after="0" w:before="0" w:line="240" w:lineRule="auto"/>
            </w:pPr>
            <w:r>
              <w:rPr>
                <w:rFonts w:ascii="Consolas" w:hAnsi="Consolas" w:eastAsia="Consolas"/>
                <w:sz w:val="18"/>
              </w:rPr>
              <w:t>}</w:t>
            </w:r>
          </w:p>
        </w:tc>
      </w:tr>
    </w:tbl>
    <w:p>
      <w:pPr>
        <w:spacing w:after="120"/>
      </w:pPr>
    </w:p>
    <w:p>
      <w:pPr>
        <w:spacing w:line="360" w:lineRule="auto" w:after="120"/>
        <w:ind w:firstLine="567"/>
        <w:jc w:val="both"/>
      </w:pPr>
      <w:r>
        <w:rPr>
          <w:b w:val="0"/>
          <w:i w:val="0"/>
        </w:rPr>
        <w:t>Daftar endpoint REST API yang diimplementasikan pada backend Go ditunjukkan pada Tabel IV.13.</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567"/>
            <w:shd w:val="clear" w:fill="2E5E8C"/>
          </w:tcPr>
          <w:p>
            <w:pPr>
              <w:spacing w:after="0" w:before="0"/>
              <w:jc w:val="center"/>
            </w:pPr>
            <w:r>
              <w:rPr>
                <w:rFonts w:ascii="Times New Roman" w:hAnsi="Times New Roman"/>
                <w:b/>
                <w:color w:val="FFFFFF"/>
                <w:sz w:val="18"/>
              </w:rPr>
              <w:t>No</w:t>
            </w:r>
          </w:p>
        </w:tc>
        <w:tc>
          <w:tcPr>
            <w:tcW w:type="dxa" w:w="1361"/>
            <w:shd w:val="clear" w:fill="2E5E8C"/>
          </w:tcPr>
          <w:p>
            <w:pPr>
              <w:spacing w:after="0" w:before="0"/>
              <w:jc w:val="center"/>
            </w:pPr>
            <w:r>
              <w:rPr>
                <w:rFonts w:ascii="Times New Roman" w:hAnsi="Times New Roman"/>
                <w:b/>
                <w:color w:val="FFFFFF"/>
                <w:sz w:val="18"/>
              </w:rPr>
              <w:t>Method</w:t>
            </w:r>
          </w:p>
        </w:tc>
        <w:tc>
          <w:tcPr>
            <w:tcW w:type="dxa" w:w="3572"/>
            <w:shd w:val="clear" w:fill="2E5E8C"/>
          </w:tcPr>
          <w:p>
            <w:pPr>
              <w:spacing w:after="0" w:before="0"/>
              <w:jc w:val="center"/>
            </w:pPr>
            <w:r>
              <w:rPr>
                <w:rFonts w:ascii="Times New Roman" w:hAnsi="Times New Roman"/>
                <w:b/>
                <w:color w:val="FFFFFF"/>
                <w:sz w:val="18"/>
              </w:rPr>
              <w:t>Endpoint</w:t>
            </w:r>
          </w:p>
        </w:tc>
        <w:tc>
          <w:tcPr>
            <w:tcW w:type="dxa" w:w="2835"/>
            <w:shd w:val="clear" w:fill="2E5E8C"/>
          </w:tcPr>
          <w:p>
            <w:pPr>
              <w:spacing w:after="0" w:before="0"/>
              <w:jc w:val="center"/>
            </w:pPr>
            <w:r>
              <w:rPr>
                <w:rFonts w:ascii="Times New Roman" w:hAnsi="Times New Roman"/>
                <w:b/>
                <w:color w:val="FFFFFF"/>
                <w:sz w:val="18"/>
              </w:rPr>
              <w:t>Fungsi</w:t>
            </w:r>
          </w:p>
        </w:tc>
      </w:tr>
      <w:tr>
        <w:tc>
          <w:tcPr>
            <w:tcW w:type="dxa" w:w="567"/>
          </w:tcPr>
          <w:p>
            <w:pPr>
              <w:spacing w:after="0" w:before="0" w:line="240" w:lineRule="auto"/>
              <w:jc w:val="center"/>
            </w:pPr>
            <w:r>
              <w:rPr>
                <w:rFonts w:ascii="Times New Roman" w:hAnsi="Times New Roman"/>
                <w:sz w:val="18"/>
              </w:rPr>
              <w:t>1</w:t>
            </w:r>
          </w:p>
        </w:tc>
        <w:tc>
          <w:tcPr>
            <w:tcW w:type="dxa" w:w="1361"/>
          </w:tcPr>
          <w:p>
            <w:pPr>
              <w:spacing w:after="0" w:before="0" w:line="240" w:lineRule="auto"/>
            </w:pPr>
            <w:r>
              <w:rPr>
                <w:rFonts w:ascii="Times New Roman" w:hAnsi="Times New Roman"/>
                <w:sz w:val="18"/>
              </w:rPr>
              <w:t>POST</w:t>
            </w:r>
          </w:p>
        </w:tc>
        <w:tc>
          <w:tcPr>
            <w:tcW w:type="dxa" w:w="3572"/>
          </w:tcPr>
          <w:p>
            <w:pPr>
              <w:spacing w:after="0" w:before="0" w:line="240" w:lineRule="auto"/>
            </w:pPr>
            <w:r>
              <w:rPr>
                <w:rFonts w:ascii="Times New Roman" w:hAnsi="Times New Roman"/>
                <w:sz w:val="18"/>
              </w:rPr>
              <w:t>/api/auth/login</w:t>
            </w:r>
          </w:p>
        </w:tc>
        <w:tc>
          <w:tcPr>
            <w:tcW w:type="dxa" w:w="2835"/>
          </w:tcPr>
          <w:p>
            <w:pPr>
              <w:spacing w:after="0" w:before="0" w:line="240" w:lineRule="auto"/>
            </w:pPr>
            <w:r>
              <w:rPr>
                <w:rFonts w:ascii="Times New Roman" w:hAnsi="Times New Roman"/>
                <w:sz w:val="18"/>
              </w:rPr>
              <w:t>Login admin atau kasir</w:t>
            </w:r>
          </w:p>
        </w:tc>
      </w:tr>
      <w:tr>
        <w:tc>
          <w:tcPr>
            <w:tcW w:type="dxa" w:w="567"/>
          </w:tcPr>
          <w:p>
            <w:pPr>
              <w:spacing w:after="0" w:before="0" w:line="240" w:lineRule="auto"/>
              <w:jc w:val="center"/>
            </w:pPr>
            <w:r>
              <w:rPr>
                <w:rFonts w:ascii="Times New Roman" w:hAnsi="Times New Roman"/>
                <w:sz w:val="18"/>
              </w:rPr>
              <w:t>2</w:t>
            </w:r>
          </w:p>
        </w:tc>
        <w:tc>
          <w:tcPr>
            <w:tcW w:type="dxa" w:w="1361"/>
          </w:tcPr>
          <w:p>
            <w:pPr>
              <w:spacing w:after="0" w:before="0" w:line="240" w:lineRule="auto"/>
            </w:pPr>
            <w:r>
              <w:rPr>
                <w:rFonts w:ascii="Times New Roman" w:hAnsi="Times New Roman"/>
                <w:sz w:val="18"/>
              </w:rPr>
              <w:t>PATCH</w:t>
            </w:r>
          </w:p>
        </w:tc>
        <w:tc>
          <w:tcPr>
            <w:tcW w:type="dxa" w:w="3572"/>
          </w:tcPr>
          <w:p>
            <w:pPr>
              <w:spacing w:after="0" w:before="0" w:line="240" w:lineRule="auto"/>
            </w:pPr>
            <w:r>
              <w:rPr>
                <w:rFonts w:ascii="Times New Roman" w:hAnsi="Times New Roman"/>
                <w:sz w:val="18"/>
              </w:rPr>
              <w:t>/api/auth/me</w:t>
            </w:r>
          </w:p>
        </w:tc>
        <w:tc>
          <w:tcPr>
            <w:tcW w:type="dxa" w:w="2835"/>
          </w:tcPr>
          <w:p>
            <w:pPr>
              <w:spacing w:after="0" w:before="0" w:line="240" w:lineRule="auto"/>
            </w:pPr>
            <w:r>
              <w:rPr>
                <w:rFonts w:ascii="Times New Roman" w:hAnsi="Times New Roman"/>
                <w:sz w:val="18"/>
              </w:rPr>
              <w:t>Mengubah profil/username/password admin sendiri</w:t>
            </w:r>
          </w:p>
        </w:tc>
      </w:tr>
      <w:tr>
        <w:tc>
          <w:tcPr>
            <w:tcW w:type="dxa" w:w="567"/>
          </w:tcPr>
          <w:p>
            <w:pPr>
              <w:spacing w:after="0" w:before="0" w:line="240" w:lineRule="auto"/>
              <w:jc w:val="center"/>
            </w:pPr>
            <w:r>
              <w:rPr>
                <w:rFonts w:ascii="Times New Roman" w:hAnsi="Times New Roman"/>
                <w:sz w:val="18"/>
              </w:rPr>
              <w:t>3</w:t>
            </w:r>
          </w:p>
        </w:tc>
        <w:tc>
          <w:tcPr>
            <w:tcW w:type="dxa" w:w="1361"/>
          </w:tcPr>
          <w:p>
            <w:pPr>
              <w:spacing w:after="0" w:before="0" w:line="240" w:lineRule="auto"/>
            </w:pPr>
            <w:r>
              <w:rPr>
                <w:rFonts w:ascii="Times New Roman" w:hAnsi="Times New Roman"/>
                <w:sz w:val="18"/>
              </w:rPr>
              <w:t>GET</w:t>
            </w:r>
          </w:p>
        </w:tc>
        <w:tc>
          <w:tcPr>
            <w:tcW w:type="dxa" w:w="3572"/>
          </w:tcPr>
          <w:p>
            <w:pPr>
              <w:spacing w:after="0" w:before="0" w:line="240" w:lineRule="auto"/>
            </w:pPr>
            <w:r>
              <w:rPr>
                <w:rFonts w:ascii="Times New Roman" w:hAnsi="Times New Roman"/>
                <w:sz w:val="18"/>
              </w:rPr>
              <w:t>/api/admin/users/cashiers</w:t>
            </w:r>
          </w:p>
        </w:tc>
        <w:tc>
          <w:tcPr>
            <w:tcW w:type="dxa" w:w="2835"/>
          </w:tcPr>
          <w:p>
            <w:pPr>
              <w:spacing w:after="0" w:before="0" w:line="240" w:lineRule="auto"/>
            </w:pPr>
            <w:r>
              <w:rPr>
                <w:rFonts w:ascii="Times New Roman" w:hAnsi="Times New Roman"/>
                <w:sz w:val="18"/>
              </w:rPr>
              <w:t>Menampilkan daftar akun kasir</w:t>
            </w:r>
          </w:p>
        </w:tc>
      </w:tr>
      <w:tr>
        <w:tc>
          <w:tcPr>
            <w:tcW w:type="dxa" w:w="567"/>
          </w:tcPr>
          <w:p>
            <w:pPr>
              <w:spacing w:after="0" w:before="0" w:line="240" w:lineRule="auto"/>
              <w:jc w:val="center"/>
            </w:pPr>
            <w:r>
              <w:rPr>
                <w:rFonts w:ascii="Times New Roman" w:hAnsi="Times New Roman"/>
                <w:sz w:val="18"/>
              </w:rPr>
              <w:t>4</w:t>
            </w:r>
          </w:p>
        </w:tc>
        <w:tc>
          <w:tcPr>
            <w:tcW w:type="dxa" w:w="1361"/>
          </w:tcPr>
          <w:p>
            <w:pPr>
              <w:spacing w:after="0" w:before="0" w:line="240" w:lineRule="auto"/>
            </w:pPr>
            <w:r>
              <w:rPr>
                <w:rFonts w:ascii="Times New Roman" w:hAnsi="Times New Roman"/>
                <w:sz w:val="18"/>
              </w:rPr>
              <w:t>POST</w:t>
            </w:r>
          </w:p>
        </w:tc>
        <w:tc>
          <w:tcPr>
            <w:tcW w:type="dxa" w:w="3572"/>
          </w:tcPr>
          <w:p>
            <w:pPr>
              <w:spacing w:after="0" w:before="0" w:line="240" w:lineRule="auto"/>
            </w:pPr>
            <w:r>
              <w:rPr>
                <w:rFonts w:ascii="Times New Roman" w:hAnsi="Times New Roman"/>
                <w:sz w:val="18"/>
              </w:rPr>
              <w:t>/api/admin/users/cashiers</w:t>
            </w:r>
          </w:p>
        </w:tc>
        <w:tc>
          <w:tcPr>
            <w:tcW w:type="dxa" w:w="2835"/>
          </w:tcPr>
          <w:p>
            <w:pPr>
              <w:spacing w:after="0" w:before="0" w:line="240" w:lineRule="auto"/>
            </w:pPr>
            <w:r>
              <w:rPr>
                <w:rFonts w:ascii="Times New Roman" w:hAnsi="Times New Roman"/>
                <w:sz w:val="18"/>
              </w:rPr>
              <w:t>Membuat akun kasir</w:t>
            </w:r>
          </w:p>
        </w:tc>
      </w:tr>
      <w:tr>
        <w:tc>
          <w:tcPr>
            <w:tcW w:type="dxa" w:w="567"/>
          </w:tcPr>
          <w:p>
            <w:pPr>
              <w:spacing w:after="0" w:before="0" w:line="240" w:lineRule="auto"/>
              <w:jc w:val="center"/>
            </w:pPr>
            <w:r>
              <w:rPr>
                <w:rFonts w:ascii="Times New Roman" w:hAnsi="Times New Roman"/>
                <w:sz w:val="18"/>
              </w:rPr>
              <w:t>5</w:t>
            </w:r>
          </w:p>
        </w:tc>
        <w:tc>
          <w:tcPr>
            <w:tcW w:type="dxa" w:w="1361"/>
          </w:tcPr>
          <w:p>
            <w:pPr>
              <w:spacing w:after="0" w:before="0" w:line="240" w:lineRule="auto"/>
            </w:pPr>
            <w:r>
              <w:rPr>
                <w:rFonts w:ascii="Times New Roman" w:hAnsi="Times New Roman"/>
                <w:sz w:val="18"/>
              </w:rPr>
              <w:t>PATCH</w:t>
            </w:r>
          </w:p>
        </w:tc>
        <w:tc>
          <w:tcPr>
            <w:tcW w:type="dxa" w:w="3572"/>
          </w:tcPr>
          <w:p>
            <w:pPr>
              <w:spacing w:after="0" w:before="0" w:line="240" w:lineRule="auto"/>
            </w:pPr>
            <w:r>
              <w:rPr>
                <w:rFonts w:ascii="Times New Roman" w:hAnsi="Times New Roman"/>
                <w:sz w:val="18"/>
              </w:rPr>
              <w:t>/api/admin/users/cashiers/{id}/password</w:t>
            </w:r>
          </w:p>
        </w:tc>
        <w:tc>
          <w:tcPr>
            <w:tcW w:type="dxa" w:w="2835"/>
          </w:tcPr>
          <w:p>
            <w:pPr>
              <w:spacing w:after="0" w:before="0" w:line="240" w:lineRule="auto"/>
            </w:pPr>
            <w:r>
              <w:rPr>
                <w:rFonts w:ascii="Times New Roman" w:hAnsi="Times New Roman"/>
                <w:sz w:val="18"/>
              </w:rPr>
              <w:t>Reset password kasir</w:t>
            </w:r>
          </w:p>
        </w:tc>
      </w:tr>
      <w:tr>
        <w:tc>
          <w:tcPr>
            <w:tcW w:type="dxa" w:w="567"/>
          </w:tcPr>
          <w:p>
            <w:pPr>
              <w:spacing w:after="0" w:before="0" w:line="240" w:lineRule="auto"/>
              <w:jc w:val="center"/>
            </w:pPr>
            <w:r>
              <w:rPr>
                <w:rFonts w:ascii="Times New Roman" w:hAnsi="Times New Roman"/>
                <w:sz w:val="18"/>
              </w:rPr>
              <w:t>6</w:t>
            </w:r>
          </w:p>
        </w:tc>
        <w:tc>
          <w:tcPr>
            <w:tcW w:type="dxa" w:w="1361"/>
          </w:tcPr>
          <w:p>
            <w:pPr>
              <w:spacing w:after="0" w:before="0" w:line="240" w:lineRule="auto"/>
            </w:pPr>
            <w:r>
              <w:rPr>
                <w:rFonts w:ascii="Times New Roman" w:hAnsi="Times New Roman"/>
                <w:sz w:val="18"/>
              </w:rPr>
              <w:t>DELETE</w:t>
            </w:r>
          </w:p>
        </w:tc>
        <w:tc>
          <w:tcPr>
            <w:tcW w:type="dxa" w:w="3572"/>
          </w:tcPr>
          <w:p>
            <w:pPr>
              <w:spacing w:after="0" w:before="0" w:line="240" w:lineRule="auto"/>
            </w:pPr>
            <w:r>
              <w:rPr>
                <w:rFonts w:ascii="Times New Roman" w:hAnsi="Times New Roman"/>
                <w:sz w:val="18"/>
              </w:rPr>
              <w:t>/api/admin/users/cashiers/{id}</w:t>
            </w:r>
          </w:p>
        </w:tc>
        <w:tc>
          <w:tcPr>
            <w:tcW w:type="dxa" w:w="2835"/>
          </w:tcPr>
          <w:p>
            <w:pPr>
              <w:spacing w:after="0" w:before="0" w:line="240" w:lineRule="auto"/>
            </w:pPr>
            <w:r>
              <w:rPr>
                <w:rFonts w:ascii="Times New Roman" w:hAnsi="Times New Roman"/>
                <w:sz w:val="18"/>
              </w:rPr>
              <w:t>Menghapus akun kasir</w:t>
            </w:r>
          </w:p>
        </w:tc>
      </w:tr>
      <w:tr>
        <w:tc>
          <w:tcPr>
            <w:tcW w:type="dxa" w:w="567"/>
          </w:tcPr>
          <w:p>
            <w:pPr>
              <w:spacing w:after="0" w:before="0" w:line="240" w:lineRule="auto"/>
              <w:jc w:val="center"/>
            </w:pPr>
            <w:r>
              <w:rPr>
                <w:rFonts w:ascii="Times New Roman" w:hAnsi="Times New Roman"/>
                <w:sz w:val="18"/>
              </w:rPr>
              <w:t>7</w:t>
            </w:r>
          </w:p>
        </w:tc>
        <w:tc>
          <w:tcPr>
            <w:tcW w:type="dxa" w:w="1361"/>
          </w:tcPr>
          <w:p>
            <w:pPr>
              <w:spacing w:after="0" w:before="0" w:line="240" w:lineRule="auto"/>
            </w:pPr>
            <w:r>
              <w:rPr>
                <w:rFonts w:ascii="Times New Roman" w:hAnsi="Times New Roman"/>
                <w:sz w:val="18"/>
              </w:rPr>
              <w:t>GET / POST</w:t>
            </w:r>
          </w:p>
        </w:tc>
        <w:tc>
          <w:tcPr>
            <w:tcW w:type="dxa" w:w="3572"/>
          </w:tcPr>
          <w:p>
            <w:pPr>
              <w:spacing w:after="0" w:before="0" w:line="240" w:lineRule="auto"/>
            </w:pPr>
            <w:r>
              <w:rPr>
                <w:rFonts w:ascii="Times New Roman" w:hAnsi="Times New Roman"/>
                <w:sz w:val="18"/>
              </w:rPr>
              <w:t>/api/admin/master/gym-packages</w:t>
            </w:r>
          </w:p>
        </w:tc>
        <w:tc>
          <w:tcPr>
            <w:tcW w:type="dxa" w:w="2835"/>
          </w:tcPr>
          <w:p>
            <w:pPr>
              <w:spacing w:after="0" w:before="0" w:line="240" w:lineRule="auto"/>
            </w:pPr>
            <w:r>
              <w:rPr>
                <w:rFonts w:ascii="Times New Roman" w:hAnsi="Times New Roman"/>
                <w:sz w:val="18"/>
              </w:rPr>
              <w:t>Mengelola master paket gym</w:t>
            </w:r>
          </w:p>
        </w:tc>
      </w:tr>
      <w:tr>
        <w:tc>
          <w:tcPr>
            <w:tcW w:type="dxa" w:w="567"/>
          </w:tcPr>
          <w:p>
            <w:pPr>
              <w:spacing w:after="0" w:before="0" w:line="240" w:lineRule="auto"/>
              <w:jc w:val="center"/>
            </w:pPr>
            <w:r>
              <w:rPr>
                <w:rFonts w:ascii="Times New Roman" w:hAnsi="Times New Roman"/>
                <w:sz w:val="18"/>
              </w:rPr>
              <w:t>8</w:t>
            </w:r>
          </w:p>
        </w:tc>
        <w:tc>
          <w:tcPr>
            <w:tcW w:type="dxa" w:w="1361"/>
          </w:tcPr>
          <w:p>
            <w:pPr>
              <w:spacing w:after="0" w:before="0" w:line="240" w:lineRule="auto"/>
            </w:pPr>
            <w:r>
              <w:rPr>
                <w:rFonts w:ascii="Times New Roman" w:hAnsi="Times New Roman"/>
                <w:sz w:val="18"/>
              </w:rPr>
              <w:t>GET / POST</w:t>
            </w:r>
          </w:p>
        </w:tc>
        <w:tc>
          <w:tcPr>
            <w:tcW w:type="dxa" w:w="3572"/>
          </w:tcPr>
          <w:p>
            <w:pPr>
              <w:spacing w:after="0" w:before="0" w:line="240" w:lineRule="auto"/>
            </w:pPr>
            <w:r>
              <w:rPr>
                <w:rFonts w:ascii="Times New Roman" w:hAnsi="Times New Roman"/>
                <w:sz w:val="18"/>
              </w:rPr>
              <w:t>/api/admin/master/fnb</w:t>
            </w:r>
          </w:p>
        </w:tc>
        <w:tc>
          <w:tcPr>
            <w:tcW w:type="dxa" w:w="2835"/>
          </w:tcPr>
          <w:p>
            <w:pPr>
              <w:spacing w:after="0" w:before="0" w:line="240" w:lineRule="auto"/>
            </w:pPr>
            <w:r>
              <w:rPr>
                <w:rFonts w:ascii="Times New Roman" w:hAnsi="Times New Roman"/>
                <w:sz w:val="18"/>
              </w:rPr>
              <w:t>Mengelola master produk F&amp;B</w:t>
            </w:r>
          </w:p>
        </w:tc>
      </w:tr>
      <w:tr>
        <w:tc>
          <w:tcPr>
            <w:tcW w:type="dxa" w:w="567"/>
          </w:tcPr>
          <w:p>
            <w:pPr>
              <w:spacing w:after="0" w:before="0" w:line="240" w:lineRule="auto"/>
              <w:jc w:val="center"/>
            </w:pPr>
            <w:r>
              <w:rPr>
                <w:rFonts w:ascii="Times New Roman" w:hAnsi="Times New Roman"/>
                <w:sz w:val="18"/>
              </w:rPr>
              <w:t>9</w:t>
            </w:r>
          </w:p>
        </w:tc>
        <w:tc>
          <w:tcPr>
            <w:tcW w:type="dxa" w:w="1361"/>
          </w:tcPr>
          <w:p>
            <w:pPr>
              <w:spacing w:after="0" w:before="0" w:line="240" w:lineRule="auto"/>
            </w:pPr>
            <w:r>
              <w:rPr>
                <w:rFonts w:ascii="Times New Roman" w:hAnsi="Times New Roman"/>
                <w:sz w:val="18"/>
              </w:rPr>
              <w:t>GET</w:t>
            </w:r>
          </w:p>
        </w:tc>
        <w:tc>
          <w:tcPr>
            <w:tcW w:type="dxa" w:w="3572"/>
          </w:tcPr>
          <w:p>
            <w:pPr>
              <w:spacing w:after="0" w:before="0" w:line="240" w:lineRule="auto"/>
            </w:pPr>
            <w:r>
              <w:rPr>
                <w:rFonts w:ascii="Times New Roman" w:hAnsi="Times New Roman"/>
                <w:sz w:val="18"/>
              </w:rPr>
              <w:t>/api/admin/master/members</w:t>
            </w:r>
          </w:p>
        </w:tc>
        <w:tc>
          <w:tcPr>
            <w:tcW w:type="dxa" w:w="2835"/>
          </w:tcPr>
          <w:p>
            <w:pPr>
              <w:spacing w:after="0" w:before="0" w:line="240" w:lineRule="auto"/>
            </w:pPr>
            <w:r>
              <w:rPr>
                <w:rFonts w:ascii="Times New Roman" w:hAnsi="Times New Roman"/>
                <w:sz w:val="18"/>
              </w:rPr>
              <w:t>Menampilkan data member</w:t>
            </w:r>
          </w:p>
        </w:tc>
      </w:tr>
      <w:tr>
        <w:tc>
          <w:tcPr>
            <w:tcW w:type="dxa" w:w="567"/>
          </w:tcPr>
          <w:p>
            <w:pPr>
              <w:spacing w:after="0" w:before="0" w:line="240" w:lineRule="auto"/>
              <w:jc w:val="center"/>
            </w:pPr>
            <w:r>
              <w:rPr>
                <w:rFonts w:ascii="Times New Roman" w:hAnsi="Times New Roman"/>
                <w:sz w:val="18"/>
              </w:rPr>
              <w:t>10</w:t>
            </w:r>
          </w:p>
        </w:tc>
        <w:tc>
          <w:tcPr>
            <w:tcW w:type="dxa" w:w="1361"/>
          </w:tcPr>
          <w:p>
            <w:pPr>
              <w:spacing w:after="0" w:before="0" w:line="240" w:lineRule="auto"/>
            </w:pPr>
            <w:r>
              <w:rPr>
                <w:rFonts w:ascii="Times New Roman" w:hAnsi="Times New Roman"/>
                <w:sz w:val="18"/>
              </w:rPr>
              <w:t>POST</w:t>
            </w:r>
          </w:p>
        </w:tc>
        <w:tc>
          <w:tcPr>
            <w:tcW w:type="dxa" w:w="3572"/>
          </w:tcPr>
          <w:p>
            <w:pPr>
              <w:spacing w:after="0" w:before="0" w:line="240" w:lineRule="auto"/>
            </w:pPr>
            <w:r>
              <w:rPr>
                <w:rFonts w:ascii="Times New Roman" w:hAnsi="Times New Roman"/>
                <w:sz w:val="18"/>
              </w:rPr>
              <w:t>/api/admin/master/members/{id}/renew</w:t>
            </w:r>
          </w:p>
        </w:tc>
        <w:tc>
          <w:tcPr>
            <w:tcW w:type="dxa" w:w="2835"/>
          </w:tcPr>
          <w:p>
            <w:pPr>
              <w:spacing w:after="0" w:before="0" w:line="240" w:lineRule="auto"/>
            </w:pPr>
            <w:r>
              <w:rPr>
                <w:rFonts w:ascii="Times New Roman" w:hAnsi="Times New Roman"/>
                <w:sz w:val="18"/>
              </w:rPr>
              <w:t>Perpanjangan member</w:t>
            </w:r>
          </w:p>
        </w:tc>
      </w:tr>
      <w:tr>
        <w:tc>
          <w:tcPr>
            <w:tcW w:type="dxa" w:w="567"/>
          </w:tcPr>
          <w:p>
            <w:pPr>
              <w:spacing w:after="0" w:before="0" w:line="240" w:lineRule="auto"/>
              <w:jc w:val="center"/>
            </w:pPr>
            <w:r>
              <w:rPr>
                <w:rFonts w:ascii="Times New Roman" w:hAnsi="Times New Roman"/>
                <w:sz w:val="18"/>
              </w:rPr>
              <w:t>11</w:t>
            </w:r>
          </w:p>
        </w:tc>
        <w:tc>
          <w:tcPr>
            <w:tcW w:type="dxa" w:w="1361"/>
          </w:tcPr>
          <w:p>
            <w:pPr>
              <w:spacing w:after="0" w:before="0" w:line="240" w:lineRule="auto"/>
            </w:pPr>
            <w:r>
              <w:rPr>
                <w:rFonts w:ascii="Times New Roman" w:hAnsi="Times New Roman"/>
                <w:sz w:val="18"/>
              </w:rPr>
              <w:t>POST</w:t>
            </w:r>
          </w:p>
        </w:tc>
        <w:tc>
          <w:tcPr>
            <w:tcW w:type="dxa" w:w="3572"/>
          </w:tcPr>
          <w:p>
            <w:pPr>
              <w:spacing w:after="0" w:before="0" w:line="240" w:lineRule="auto"/>
            </w:pPr>
            <w:r>
              <w:rPr>
                <w:rFonts w:ascii="Times New Roman" w:hAnsi="Times New Roman"/>
                <w:sz w:val="18"/>
              </w:rPr>
              <w:t>/api/admin/master/members/{id}/follow-up</w:t>
            </w:r>
          </w:p>
        </w:tc>
        <w:tc>
          <w:tcPr>
            <w:tcW w:type="dxa" w:w="2835"/>
          </w:tcPr>
          <w:p>
            <w:pPr>
              <w:spacing w:after="0" w:before="0" w:line="240" w:lineRule="auto"/>
            </w:pPr>
            <w:r>
              <w:rPr>
                <w:rFonts w:ascii="Times New Roman" w:hAnsi="Times New Roman"/>
                <w:sz w:val="18"/>
              </w:rPr>
              <w:t>Kirim email follow-up member</w:t>
            </w:r>
          </w:p>
        </w:tc>
      </w:tr>
      <w:tr>
        <w:tc>
          <w:tcPr>
            <w:tcW w:type="dxa" w:w="567"/>
          </w:tcPr>
          <w:p>
            <w:pPr>
              <w:spacing w:after="0" w:before="0" w:line="240" w:lineRule="auto"/>
              <w:jc w:val="center"/>
            </w:pPr>
            <w:r>
              <w:rPr>
                <w:rFonts w:ascii="Times New Roman" w:hAnsi="Times New Roman"/>
                <w:sz w:val="18"/>
              </w:rPr>
              <w:t>12</w:t>
            </w:r>
          </w:p>
        </w:tc>
        <w:tc>
          <w:tcPr>
            <w:tcW w:type="dxa" w:w="1361"/>
          </w:tcPr>
          <w:p>
            <w:pPr>
              <w:spacing w:after="0" w:before="0" w:line="240" w:lineRule="auto"/>
            </w:pPr>
            <w:r>
              <w:rPr>
                <w:rFonts w:ascii="Times New Roman" w:hAnsi="Times New Roman"/>
                <w:sz w:val="18"/>
              </w:rPr>
              <w:t>GET / POST</w:t>
            </w:r>
          </w:p>
        </w:tc>
        <w:tc>
          <w:tcPr>
            <w:tcW w:type="dxa" w:w="3572"/>
          </w:tcPr>
          <w:p>
            <w:pPr>
              <w:spacing w:after="0" w:before="0" w:line="240" w:lineRule="auto"/>
            </w:pPr>
            <w:r>
              <w:rPr>
                <w:rFonts w:ascii="Times New Roman" w:hAnsi="Times New Roman"/>
                <w:sz w:val="18"/>
              </w:rPr>
              <w:t>/api/admin/transactions/gym</w:t>
            </w:r>
          </w:p>
        </w:tc>
        <w:tc>
          <w:tcPr>
            <w:tcW w:type="dxa" w:w="2835"/>
          </w:tcPr>
          <w:p>
            <w:pPr>
              <w:spacing w:after="0" w:before="0" w:line="240" w:lineRule="auto"/>
            </w:pPr>
            <w:r>
              <w:rPr>
                <w:rFonts w:ascii="Times New Roman" w:hAnsi="Times New Roman"/>
                <w:sz w:val="18"/>
              </w:rPr>
              <w:t>Daftar &amp; simpan transaksi gym</w:t>
            </w:r>
          </w:p>
        </w:tc>
      </w:tr>
      <w:tr>
        <w:tc>
          <w:tcPr>
            <w:tcW w:type="dxa" w:w="567"/>
          </w:tcPr>
          <w:p>
            <w:pPr>
              <w:spacing w:after="0" w:before="0" w:line="240" w:lineRule="auto"/>
              <w:jc w:val="center"/>
            </w:pPr>
            <w:r>
              <w:rPr>
                <w:rFonts w:ascii="Times New Roman" w:hAnsi="Times New Roman"/>
                <w:sz w:val="18"/>
              </w:rPr>
              <w:t>13</w:t>
            </w:r>
          </w:p>
        </w:tc>
        <w:tc>
          <w:tcPr>
            <w:tcW w:type="dxa" w:w="1361"/>
          </w:tcPr>
          <w:p>
            <w:pPr>
              <w:spacing w:after="0" w:before="0" w:line="240" w:lineRule="auto"/>
            </w:pPr>
            <w:r>
              <w:rPr>
                <w:rFonts w:ascii="Times New Roman" w:hAnsi="Times New Roman"/>
                <w:sz w:val="18"/>
              </w:rPr>
              <w:t>GET / POST</w:t>
            </w:r>
          </w:p>
        </w:tc>
        <w:tc>
          <w:tcPr>
            <w:tcW w:type="dxa" w:w="3572"/>
          </w:tcPr>
          <w:p>
            <w:pPr>
              <w:spacing w:after="0" w:before="0" w:line="240" w:lineRule="auto"/>
            </w:pPr>
            <w:r>
              <w:rPr>
                <w:rFonts w:ascii="Times New Roman" w:hAnsi="Times New Roman"/>
                <w:sz w:val="18"/>
              </w:rPr>
              <w:t>/api/admin/transactions/fnb</w:t>
            </w:r>
          </w:p>
        </w:tc>
        <w:tc>
          <w:tcPr>
            <w:tcW w:type="dxa" w:w="2835"/>
          </w:tcPr>
          <w:p>
            <w:pPr>
              <w:spacing w:after="0" w:before="0" w:line="240" w:lineRule="auto"/>
            </w:pPr>
            <w:r>
              <w:rPr>
                <w:rFonts w:ascii="Times New Roman" w:hAnsi="Times New Roman"/>
                <w:sz w:val="18"/>
              </w:rPr>
              <w:t>Daftar &amp; simpan transaksi F&amp;B</w:t>
            </w:r>
          </w:p>
        </w:tc>
      </w:tr>
      <w:tr>
        <w:tc>
          <w:tcPr>
            <w:tcW w:type="dxa" w:w="567"/>
          </w:tcPr>
          <w:p>
            <w:pPr>
              <w:spacing w:after="0" w:before="0" w:line="240" w:lineRule="auto"/>
              <w:jc w:val="center"/>
            </w:pPr>
            <w:r>
              <w:rPr>
                <w:rFonts w:ascii="Times New Roman" w:hAnsi="Times New Roman"/>
                <w:sz w:val="18"/>
              </w:rPr>
              <w:t>14</w:t>
            </w:r>
          </w:p>
        </w:tc>
        <w:tc>
          <w:tcPr>
            <w:tcW w:type="dxa" w:w="1361"/>
          </w:tcPr>
          <w:p>
            <w:pPr>
              <w:spacing w:after="0" w:before="0" w:line="240" w:lineRule="auto"/>
            </w:pPr>
            <w:r>
              <w:rPr>
                <w:rFonts w:ascii="Times New Roman" w:hAnsi="Times New Roman"/>
                <w:sz w:val="18"/>
              </w:rPr>
              <w:t>POST</w:t>
            </w:r>
          </w:p>
        </w:tc>
        <w:tc>
          <w:tcPr>
            <w:tcW w:type="dxa" w:w="3572"/>
          </w:tcPr>
          <w:p>
            <w:pPr>
              <w:spacing w:after="0" w:before="0" w:line="240" w:lineRule="auto"/>
            </w:pPr>
            <w:r>
              <w:rPr>
                <w:rFonts w:ascii="Times New Roman" w:hAnsi="Times New Roman"/>
                <w:sz w:val="18"/>
              </w:rPr>
              <w:t>/api/attendance/check-in</w:t>
            </w:r>
          </w:p>
        </w:tc>
        <w:tc>
          <w:tcPr>
            <w:tcW w:type="dxa" w:w="2835"/>
          </w:tcPr>
          <w:p>
            <w:pPr>
              <w:spacing w:after="0" w:before="0" w:line="240" w:lineRule="auto"/>
            </w:pPr>
            <w:r>
              <w:rPr>
                <w:rFonts w:ascii="Times New Roman" w:hAnsi="Times New Roman"/>
                <w:sz w:val="18"/>
              </w:rPr>
              <w:t>Check-in absensi member (publik)</w:t>
            </w:r>
          </w:p>
        </w:tc>
      </w:tr>
      <w:tr>
        <w:tc>
          <w:tcPr>
            <w:tcW w:type="dxa" w:w="567"/>
          </w:tcPr>
          <w:p>
            <w:pPr>
              <w:spacing w:after="0" w:before="0" w:line="240" w:lineRule="auto"/>
              <w:jc w:val="center"/>
            </w:pPr>
            <w:r>
              <w:rPr>
                <w:rFonts w:ascii="Times New Roman" w:hAnsi="Times New Roman"/>
                <w:sz w:val="18"/>
              </w:rPr>
              <w:t>15</w:t>
            </w:r>
          </w:p>
        </w:tc>
        <w:tc>
          <w:tcPr>
            <w:tcW w:type="dxa" w:w="1361"/>
          </w:tcPr>
          <w:p>
            <w:pPr>
              <w:spacing w:after="0" w:before="0" w:line="240" w:lineRule="auto"/>
            </w:pPr>
            <w:r>
              <w:rPr>
                <w:rFonts w:ascii="Times New Roman" w:hAnsi="Times New Roman"/>
                <w:sz w:val="18"/>
              </w:rPr>
              <w:t>GET</w:t>
            </w:r>
          </w:p>
        </w:tc>
        <w:tc>
          <w:tcPr>
            <w:tcW w:type="dxa" w:w="3572"/>
          </w:tcPr>
          <w:p>
            <w:pPr>
              <w:spacing w:after="0" w:before="0" w:line="240" w:lineRule="auto"/>
            </w:pPr>
            <w:r>
              <w:rPr>
                <w:rFonts w:ascii="Times New Roman" w:hAnsi="Times New Roman"/>
                <w:sz w:val="18"/>
              </w:rPr>
              <w:t>/api/admin/attendance</w:t>
            </w:r>
          </w:p>
        </w:tc>
        <w:tc>
          <w:tcPr>
            <w:tcW w:type="dxa" w:w="2835"/>
          </w:tcPr>
          <w:p>
            <w:pPr>
              <w:spacing w:after="0" w:before="0" w:line="240" w:lineRule="auto"/>
            </w:pPr>
            <w:r>
              <w:rPr>
                <w:rFonts w:ascii="Times New Roman" w:hAnsi="Times New Roman"/>
                <w:sz w:val="18"/>
              </w:rPr>
              <w:t>Daftar kehadiran untuk panel kasir</w:t>
            </w:r>
          </w:p>
        </w:tc>
      </w:tr>
    </w:tbl>
    <w:p>
      <w:pPr>
        <w:spacing w:before="60" w:after="200"/>
        <w:jc w:val="center"/>
      </w:pPr>
      <w:r>
        <w:rPr>
          <w:b/>
          <w:color w:val="1F3A5F"/>
          <w:sz w:val="22"/>
        </w:rPr>
        <w:t>Tabel IV.13  Daftar Endpoint REST API Backend Go</w:t>
      </w:r>
    </w:p>
    <w:p>
      <w:pPr>
        <w:spacing w:before="240" w:after="120" w:line="360" w:lineRule="auto"/>
      </w:pPr>
      <w:r>
        <w:rPr>
          <w:b/>
          <w:color w:val="1F3A5F"/>
          <w:sz w:val="26"/>
        </w:rPr>
        <w:t>4.3  Testing</w:t>
      </w:r>
    </w:p>
    <w:p>
      <w:pPr>
        <w:spacing w:line="360" w:lineRule="auto" w:after="120"/>
        <w:ind w:firstLine="567"/>
        <w:jc w:val="both"/>
      </w:pPr>
      <w:r>
        <w:rPr>
          <w:b w:val="0"/>
          <w:i w:val="0"/>
        </w:rPr>
        <w:t>Pengujian dilakukan untuk memastikan fungsi-fungsi aplikasi berjalan sesuai kebutuhan. Metode yang digunakan adalah black box testing, yaitu pengujian yang berfokus pada input dan output sistem tanpa melihat struktur kode secara detail. Pengujian dilakukan pada fitur login, transaksi layanan gym, transaksi food and beverage, absensi member, dan pengelolaan akun kasir.</w:t>
      </w:r>
    </w:p>
    <w:p>
      <w:pPr>
        <w:spacing w:line="360" w:lineRule="auto" w:after="40"/>
        <w:jc w:val="both"/>
      </w:pPr>
      <w:r>
        <w:rPr>
          <w:b/>
          <w:i w:val="0"/>
        </w:rPr>
        <w:t>a.  Pengujian Login</w:t>
      </w:r>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510"/>
            <w:shd w:val="clear" w:fill="2E5E8C"/>
          </w:tcPr>
          <w:p>
            <w:pPr>
              <w:spacing w:after="0" w:before="0"/>
              <w:jc w:val="center"/>
            </w:pPr>
            <w:r>
              <w:rPr>
                <w:rFonts w:ascii="Times New Roman" w:hAnsi="Times New Roman"/>
                <w:b/>
                <w:color w:val="FFFFFF"/>
                <w:sz w:val="18"/>
              </w:rPr>
              <w:t>No</w:t>
            </w:r>
          </w:p>
        </w:tc>
        <w:tc>
          <w:tcPr>
            <w:tcW w:type="dxa" w:w="2041"/>
            <w:shd w:val="clear" w:fill="2E5E8C"/>
          </w:tcPr>
          <w:p>
            <w:pPr>
              <w:spacing w:after="0" w:before="0"/>
              <w:jc w:val="center"/>
            </w:pPr>
            <w:r>
              <w:rPr>
                <w:rFonts w:ascii="Times New Roman" w:hAnsi="Times New Roman"/>
                <w:b/>
                <w:color w:val="FFFFFF"/>
                <w:sz w:val="18"/>
              </w:rPr>
              <w:t>Skenario Pengujian</w:t>
            </w:r>
          </w:p>
        </w:tc>
        <w:tc>
          <w:tcPr>
            <w:tcW w:type="dxa" w:w="2098"/>
            <w:shd w:val="clear" w:fill="2E5E8C"/>
          </w:tcPr>
          <w:p>
            <w:pPr>
              <w:spacing w:after="0" w:before="0"/>
              <w:jc w:val="center"/>
            </w:pPr>
            <w:r>
              <w:rPr>
                <w:rFonts w:ascii="Times New Roman" w:hAnsi="Times New Roman"/>
                <w:b/>
                <w:color w:val="FFFFFF"/>
                <w:sz w:val="18"/>
              </w:rPr>
              <w:t>Input</w:t>
            </w:r>
          </w:p>
        </w:tc>
        <w:tc>
          <w:tcPr>
            <w:tcW w:type="dxa" w:w="2154"/>
            <w:shd w:val="clear" w:fill="2E5E8C"/>
          </w:tcPr>
          <w:p>
            <w:pPr>
              <w:spacing w:after="0" w:before="0"/>
              <w:jc w:val="center"/>
            </w:pPr>
            <w:r>
              <w:rPr>
                <w:rFonts w:ascii="Times New Roman" w:hAnsi="Times New Roman"/>
                <w:b/>
                <w:color w:val="FFFFFF"/>
                <w:sz w:val="18"/>
              </w:rPr>
              <w:t>Hasil yang Diharapkan</w:t>
            </w:r>
          </w:p>
        </w:tc>
        <w:tc>
          <w:tcPr>
            <w:tcW w:type="dxa" w:w="964"/>
            <w:shd w:val="clear" w:fill="2E5E8C"/>
          </w:tcPr>
          <w:p>
            <w:pPr>
              <w:spacing w:after="0" w:before="0"/>
              <w:jc w:val="center"/>
            </w:pPr>
            <w:r>
              <w:rPr>
                <w:rFonts w:ascii="Times New Roman" w:hAnsi="Times New Roman"/>
                <w:b/>
                <w:color w:val="FFFFFF"/>
                <w:sz w:val="18"/>
              </w:rPr>
              <w:t>Kesimpulan</w:t>
            </w:r>
          </w:p>
        </w:tc>
      </w:tr>
      <w:tr>
        <w:tc>
          <w:tcPr>
            <w:tcW w:type="dxa" w:w="510"/>
          </w:tcPr>
          <w:p>
            <w:pPr>
              <w:spacing w:after="0" w:before="0" w:line="240" w:lineRule="auto"/>
              <w:jc w:val="center"/>
            </w:pPr>
            <w:r>
              <w:rPr>
                <w:rFonts w:ascii="Times New Roman" w:hAnsi="Times New Roman"/>
                <w:sz w:val="18"/>
              </w:rPr>
              <w:t>1</w:t>
            </w:r>
          </w:p>
        </w:tc>
        <w:tc>
          <w:tcPr>
            <w:tcW w:type="dxa" w:w="2041"/>
          </w:tcPr>
          <w:p>
            <w:pPr>
              <w:spacing w:after="0" w:before="0" w:line="240" w:lineRule="auto"/>
            </w:pPr>
            <w:r>
              <w:rPr>
                <w:rFonts w:ascii="Times New Roman" w:hAnsi="Times New Roman"/>
                <w:sz w:val="18"/>
              </w:rPr>
              <w:t>Login admin data benar</w:t>
            </w:r>
          </w:p>
        </w:tc>
        <w:tc>
          <w:tcPr>
            <w:tcW w:type="dxa" w:w="2098"/>
          </w:tcPr>
          <w:p>
            <w:pPr>
              <w:spacing w:after="0" w:before="0" w:line="240" w:lineRule="auto"/>
            </w:pPr>
            <w:r>
              <w:rPr>
                <w:rFonts w:ascii="Times New Roman" w:hAnsi="Times New Roman"/>
                <w:sz w:val="18"/>
              </w:rPr>
              <w:t>Username &amp; password admin benar</w:t>
            </w:r>
          </w:p>
        </w:tc>
        <w:tc>
          <w:tcPr>
            <w:tcW w:type="dxa" w:w="2154"/>
          </w:tcPr>
          <w:p>
            <w:pPr>
              <w:spacing w:after="0" w:before="0" w:line="240" w:lineRule="auto"/>
            </w:pPr>
            <w:r>
              <w:rPr>
                <w:rFonts w:ascii="Times New Roman" w:hAnsi="Times New Roman"/>
                <w:sz w:val="18"/>
              </w:rPr>
              <w:t>Masuk ke halaman admin</w:t>
            </w:r>
          </w:p>
        </w:tc>
        <w:tc>
          <w:tcPr>
            <w:tcW w:type="dxa" w:w="964"/>
          </w:tcPr>
          <w:p>
            <w:pPr>
              <w:spacing w:after="0" w:before="0" w:line="240" w:lineRule="auto"/>
            </w:pPr>
            <w:r>
              <w:rPr>
                <w:rFonts w:ascii="Times New Roman" w:hAnsi="Times New Roman"/>
                <w:sz w:val="18"/>
              </w:rPr>
              <w:t>Valid</w:t>
            </w:r>
          </w:p>
        </w:tc>
      </w:tr>
      <w:tr>
        <w:tc>
          <w:tcPr>
            <w:tcW w:type="dxa" w:w="510"/>
          </w:tcPr>
          <w:p>
            <w:pPr>
              <w:spacing w:after="0" w:before="0" w:line="240" w:lineRule="auto"/>
              <w:jc w:val="center"/>
            </w:pPr>
            <w:r>
              <w:rPr>
                <w:rFonts w:ascii="Times New Roman" w:hAnsi="Times New Roman"/>
                <w:sz w:val="18"/>
              </w:rPr>
              <w:t>2</w:t>
            </w:r>
          </w:p>
        </w:tc>
        <w:tc>
          <w:tcPr>
            <w:tcW w:type="dxa" w:w="2041"/>
          </w:tcPr>
          <w:p>
            <w:pPr>
              <w:spacing w:after="0" w:before="0" w:line="240" w:lineRule="auto"/>
            </w:pPr>
            <w:r>
              <w:rPr>
                <w:rFonts w:ascii="Times New Roman" w:hAnsi="Times New Roman"/>
                <w:sz w:val="18"/>
              </w:rPr>
              <w:t>Login kasir data benar</w:t>
            </w:r>
          </w:p>
        </w:tc>
        <w:tc>
          <w:tcPr>
            <w:tcW w:type="dxa" w:w="2098"/>
          </w:tcPr>
          <w:p>
            <w:pPr>
              <w:spacing w:after="0" w:before="0" w:line="240" w:lineRule="auto"/>
            </w:pPr>
            <w:r>
              <w:rPr>
                <w:rFonts w:ascii="Times New Roman" w:hAnsi="Times New Roman"/>
                <w:sz w:val="18"/>
              </w:rPr>
              <w:t>Username &amp; password kasir benar</w:t>
            </w:r>
          </w:p>
        </w:tc>
        <w:tc>
          <w:tcPr>
            <w:tcW w:type="dxa" w:w="2154"/>
          </w:tcPr>
          <w:p>
            <w:pPr>
              <w:spacing w:after="0" w:before="0" w:line="240" w:lineRule="auto"/>
            </w:pPr>
            <w:r>
              <w:rPr>
                <w:rFonts w:ascii="Times New Roman" w:hAnsi="Times New Roman"/>
                <w:sz w:val="18"/>
              </w:rPr>
              <w:t>Masuk ke halaman kasir</w:t>
            </w:r>
          </w:p>
        </w:tc>
        <w:tc>
          <w:tcPr>
            <w:tcW w:type="dxa" w:w="964"/>
          </w:tcPr>
          <w:p>
            <w:pPr>
              <w:spacing w:after="0" w:before="0" w:line="240" w:lineRule="auto"/>
            </w:pPr>
            <w:r>
              <w:rPr>
                <w:rFonts w:ascii="Times New Roman" w:hAnsi="Times New Roman"/>
                <w:sz w:val="18"/>
              </w:rPr>
              <w:t>Valid</w:t>
            </w:r>
          </w:p>
        </w:tc>
      </w:tr>
      <w:tr>
        <w:tc>
          <w:tcPr>
            <w:tcW w:type="dxa" w:w="510"/>
          </w:tcPr>
          <w:p>
            <w:pPr>
              <w:spacing w:after="0" w:before="0" w:line="240" w:lineRule="auto"/>
              <w:jc w:val="center"/>
            </w:pPr>
            <w:r>
              <w:rPr>
                <w:rFonts w:ascii="Times New Roman" w:hAnsi="Times New Roman"/>
                <w:sz w:val="18"/>
              </w:rPr>
              <w:t>3</w:t>
            </w:r>
          </w:p>
        </w:tc>
        <w:tc>
          <w:tcPr>
            <w:tcW w:type="dxa" w:w="2041"/>
          </w:tcPr>
          <w:p>
            <w:pPr>
              <w:spacing w:after="0" w:before="0" w:line="240" w:lineRule="auto"/>
            </w:pPr>
            <w:r>
              <w:rPr>
                <w:rFonts w:ascii="Times New Roman" w:hAnsi="Times New Roman"/>
                <w:sz w:val="18"/>
              </w:rPr>
              <w:t>Login password salah</w:t>
            </w:r>
          </w:p>
        </w:tc>
        <w:tc>
          <w:tcPr>
            <w:tcW w:type="dxa" w:w="2098"/>
          </w:tcPr>
          <w:p>
            <w:pPr>
              <w:spacing w:after="0" w:before="0" w:line="240" w:lineRule="auto"/>
            </w:pPr>
            <w:r>
              <w:rPr>
                <w:rFonts w:ascii="Times New Roman" w:hAnsi="Times New Roman"/>
                <w:sz w:val="18"/>
              </w:rPr>
              <w:t>Username benar, password salah</w:t>
            </w:r>
          </w:p>
        </w:tc>
        <w:tc>
          <w:tcPr>
            <w:tcW w:type="dxa" w:w="2154"/>
          </w:tcPr>
          <w:p>
            <w:pPr>
              <w:spacing w:after="0" w:before="0" w:line="240" w:lineRule="auto"/>
            </w:pPr>
            <w:r>
              <w:rPr>
                <w:rFonts w:ascii="Times New Roman" w:hAnsi="Times New Roman"/>
                <w:sz w:val="18"/>
              </w:rPr>
              <w:t>Tampil pesan login gagal</w:t>
            </w:r>
          </w:p>
        </w:tc>
        <w:tc>
          <w:tcPr>
            <w:tcW w:type="dxa" w:w="964"/>
          </w:tcPr>
          <w:p>
            <w:pPr>
              <w:spacing w:after="0" w:before="0" w:line="240" w:lineRule="auto"/>
            </w:pPr>
            <w:r>
              <w:rPr>
                <w:rFonts w:ascii="Times New Roman" w:hAnsi="Times New Roman"/>
                <w:sz w:val="18"/>
              </w:rPr>
              <w:t>Valid</w:t>
            </w:r>
          </w:p>
        </w:tc>
      </w:tr>
      <w:tr>
        <w:tc>
          <w:tcPr>
            <w:tcW w:type="dxa" w:w="510"/>
          </w:tcPr>
          <w:p>
            <w:pPr>
              <w:spacing w:after="0" w:before="0" w:line="240" w:lineRule="auto"/>
              <w:jc w:val="center"/>
            </w:pPr>
            <w:r>
              <w:rPr>
                <w:rFonts w:ascii="Times New Roman" w:hAnsi="Times New Roman"/>
                <w:sz w:val="18"/>
              </w:rPr>
              <w:t>4</w:t>
            </w:r>
          </w:p>
        </w:tc>
        <w:tc>
          <w:tcPr>
            <w:tcW w:type="dxa" w:w="2041"/>
          </w:tcPr>
          <w:p>
            <w:pPr>
              <w:spacing w:after="0" w:before="0" w:line="240" w:lineRule="auto"/>
            </w:pPr>
            <w:r>
              <w:rPr>
                <w:rFonts w:ascii="Times New Roman" w:hAnsi="Times New Roman"/>
                <w:sz w:val="18"/>
              </w:rPr>
              <w:t>Login field kosong</w:t>
            </w:r>
          </w:p>
        </w:tc>
        <w:tc>
          <w:tcPr>
            <w:tcW w:type="dxa" w:w="2098"/>
          </w:tcPr>
          <w:p>
            <w:pPr>
              <w:spacing w:after="0" w:before="0" w:line="240" w:lineRule="auto"/>
            </w:pPr>
            <w:r>
              <w:rPr>
                <w:rFonts w:ascii="Times New Roman" w:hAnsi="Times New Roman"/>
                <w:sz w:val="18"/>
              </w:rPr>
              <w:t>Username/password kosong</w:t>
            </w:r>
          </w:p>
        </w:tc>
        <w:tc>
          <w:tcPr>
            <w:tcW w:type="dxa" w:w="2154"/>
          </w:tcPr>
          <w:p>
            <w:pPr>
              <w:spacing w:after="0" w:before="0" w:line="240" w:lineRule="auto"/>
            </w:pPr>
            <w:r>
              <w:rPr>
                <w:rFonts w:ascii="Times New Roman" w:hAnsi="Times New Roman"/>
                <w:sz w:val="18"/>
              </w:rPr>
              <w:t>Tampil validasi input</w:t>
            </w:r>
          </w:p>
        </w:tc>
        <w:tc>
          <w:tcPr>
            <w:tcW w:type="dxa" w:w="964"/>
          </w:tcPr>
          <w:p>
            <w:pPr>
              <w:spacing w:after="0" w:before="0" w:line="240" w:lineRule="auto"/>
            </w:pPr>
            <w:r>
              <w:rPr>
                <w:rFonts w:ascii="Times New Roman" w:hAnsi="Times New Roman"/>
                <w:sz w:val="18"/>
              </w:rPr>
              <w:t>Valid</w:t>
            </w:r>
          </w:p>
        </w:tc>
      </w:tr>
      <w:tr>
        <w:tc>
          <w:tcPr>
            <w:tcW w:type="dxa" w:w="510"/>
          </w:tcPr>
          <w:p>
            <w:pPr>
              <w:spacing w:after="0" w:before="0" w:line="240" w:lineRule="auto"/>
              <w:jc w:val="center"/>
            </w:pPr>
            <w:r>
              <w:rPr>
                <w:rFonts w:ascii="Times New Roman" w:hAnsi="Times New Roman"/>
                <w:sz w:val="18"/>
              </w:rPr>
              <w:t>5</w:t>
            </w:r>
          </w:p>
        </w:tc>
        <w:tc>
          <w:tcPr>
            <w:tcW w:type="dxa" w:w="2041"/>
          </w:tcPr>
          <w:p>
            <w:pPr>
              <w:spacing w:after="0" w:before="0" w:line="240" w:lineRule="auto"/>
            </w:pPr>
            <w:r>
              <w:rPr>
                <w:rFonts w:ascii="Times New Roman" w:hAnsi="Times New Roman"/>
                <w:sz w:val="18"/>
              </w:rPr>
              <w:t>Login role tidak sesuai</w:t>
            </w:r>
          </w:p>
        </w:tc>
        <w:tc>
          <w:tcPr>
            <w:tcW w:type="dxa" w:w="2098"/>
          </w:tcPr>
          <w:p>
            <w:pPr>
              <w:spacing w:after="0" w:before="0" w:line="240" w:lineRule="auto"/>
            </w:pPr>
            <w:r>
              <w:rPr>
                <w:rFonts w:ascii="Times New Roman" w:hAnsi="Times New Roman"/>
                <w:sz w:val="18"/>
              </w:rPr>
              <w:t>Akun kasir memilih role admin</w:t>
            </w:r>
          </w:p>
        </w:tc>
        <w:tc>
          <w:tcPr>
            <w:tcW w:type="dxa" w:w="2154"/>
          </w:tcPr>
          <w:p>
            <w:pPr>
              <w:spacing w:after="0" w:before="0" w:line="240" w:lineRule="auto"/>
            </w:pPr>
            <w:r>
              <w:rPr>
                <w:rFonts w:ascii="Times New Roman" w:hAnsi="Times New Roman"/>
                <w:sz w:val="18"/>
              </w:rPr>
              <w:t>Sistem menolak login</w:t>
            </w:r>
          </w:p>
        </w:tc>
        <w:tc>
          <w:tcPr>
            <w:tcW w:type="dxa" w:w="964"/>
          </w:tcPr>
          <w:p>
            <w:pPr>
              <w:spacing w:after="0" w:before="0" w:line="240" w:lineRule="auto"/>
            </w:pPr>
            <w:r>
              <w:rPr>
                <w:rFonts w:ascii="Times New Roman" w:hAnsi="Times New Roman"/>
                <w:sz w:val="18"/>
              </w:rPr>
              <w:t>Valid</w:t>
            </w:r>
          </w:p>
        </w:tc>
      </w:tr>
    </w:tbl>
    <w:p>
      <w:pPr>
        <w:spacing w:before="60" w:after="200"/>
        <w:jc w:val="center"/>
      </w:pPr>
      <w:r>
        <w:rPr>
          <w:b/>
          <w:color w:val="1F3A5F"/>
          <w:sz w:val="22"/>
        </w:rPr>
        <w:t>Tabel IV.14  Pengujian Black Box Login</w:t>
      </w:r>
    </w:p>
    <w:p>
      <w:pPr>
        <w:spacing w:line="360" w:lineRule="auto" w:after="40"/>
        <w:jc w:val="both"/>
      </w:pPr>
      <w:r>
        <w:rPr>
          <w:b/>
          <w:i w:val="0"/>
        </w:rPr>
        <w:t>b.  Pengujian Transaksi Layanan Gym</w:t>
      </w:r>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510"/>
            <w:shd w:val="clear" w:fill="2E5E8C"/>
          </w:tcPr>
          <w:p>
            <w:pPr>
              <w:spacing w:after="0" w:before="0"/>
              <w:jc w:val="center"/>
            </w:pPr>
            <w:r>
              <w:rPr>
                <w:rFonts w:ascii="Times New Roman" w:hAnsi="Times New Roman"/>
                <w:b/>
                <w:color w:val="FFFFFF"/>
                <w:sz w:val="18"/>
              </w:rPr>
              <w:t>No</w:t>
            </w:r>
          </w:p>
        </w:tc>
        <w:tc>
          <w:tcPr>
            <w:tcW w:type="dxa" w:w="2041"/>
            <w:shd w:val="clear" w:fill="2E5E8C"/>
          </w:tcPr>
          <w:p>
            <w:pPr>
              <w:spacing w:after="0" w:before="0"/>
              <w:jc w:val="center"/>
            </w:pPr>
            <w:r>
              <w:rPr>
                <w:rFonts w:ascii="Times New Roman" w:hAnsi="Times New Roman"/>
                <w:b/>
                <w:color w:val="FFFFFF"/>
                <w:sz w:val="18"/>
              </w:rPr>
              <w:t>Skenario Pengujian</w:t>
            </w:r>
          </w:p>
        </w:tc>
        <w:tc>
          <w:tcPr>
            <w:tcW w:type="dxa" w:w="2098"/>
            <w:shd w:val="clear" w:fill="2E5E8C"/>
          </w:tcPr>
          <w:p>
            <w:pPr>
              <w:spacing w:after="0" w:before="0"/>
              <w:jc w:val="center"/>
            </w:pPr>
            <w:r>
              <w:rPr>
                <w:rFonts w:ascii="Times New Roman" w:hAnsi="Times New Roman"/>
                <w:b/>
                <w:color w:val="FFFFFF"/>
                <w:sz w:val="18"/>
              </w:rPr>
              <w:t>Input</w:t>
            </w:r>
          </w:p>
        </w:tc>
        <w:tc>
          <w:tcPr>
            <w:tcW w:type="dxa" w:w="2154"/>
            <w:shd w:val="clear" w:fill="2E5E8C"/>
          </w:tcPr>
          <w:p>
            <w:pPr>
              <w:spacing w:after="0" w:before="0"/>
              <w:jc w:val="center"/>
            </w:pPr>
            <w:r>
              <w:rPr>
                <w:rFonts w:ascii="Times New Roman" w:hAnsi="Times New Roman"/>
                <w:b/>
                <w:color w:val="FFFFFF"/>
                <w:sz w:val="18"/>
              </w:rPr>
              <w:t>Hasil yang Diharapkan</w:t>
            </w:r>
          </w:p>
        </w:tc>
        <w:tc>
          <w:tcPr>
            <w:tcW w:type="dxa" w:w="964"/>
            <w:shd w:val="clear" w:fill="2E5E8C"/>
          </w:tcPr>
          <w:p>
            <w:pPr>
              <w:spacing w:after="0" w:before="0"/>
              <w:jc w:val="center"/>
            </w:pPr>
            <w:r>
              <w:rPr>
                <w:rFonts w:ascii="Times New Roman" w:hAnsi="Times New Roman"/>
                <w:b/>
                <w:color w:val="FFFFFF"/>
                <w:sz w:val="18"/>
              </w:rPr>
              <w:t>Kesimpulan</w:t>
            </w:r>
          </w:p>
        </w:tc>
      </w:tr>
      <w:tr>
        <w:tc>
          <w:tcPr>
            <w:tcW w:type="dxa" w:w="510"/>
          </w:tcPr>
          <w:p>
            <w:pPr>
              <w:spacing w:after="0" w:before="0" w:line="240" w:lineRule="auto"/>
              <w:jc w:val="center"/>
            </w:pPr>
            <w:r>
              <w:rPr>
                <w:rFonts w:ascii="Times New Roman" w:hAnsi="Times New Roman"/>
                <w:sz w:val="18"/>
              </w:rPr>
              <w:t>1</w:t>
            </w:r>
          </w:p>
        </w:tc>
        <w:tc>
          <w:tcPr>
            <w:tcW w:type="dxa" w:w="2041"/>
          </w:tcPr>
          <w:p>
            <w:pPr>
              <w:spacing w:after="0" w:before="0" w:line="240" w:lineRule="auto"/>
            </w:pPr>
            <w:r>
              <w:rPr>
                <w:rFonts w:ascii="Times New Roman" w:hAnsi="Times New Roman"/>
                <w:sz w:val="18"/>
              </w:rPr>
              <w:t>Perpanjangan member</w:t>
            </w:r>
          </w:p>
        </w:tc>
        <w:tc>
          <w:tcPr>
            <w:tcW w:type="dxa" w:w="2098"/>
          </w:tcPr>
          <w:p>
            <w:pPr>
              <w:spacing w:after="0" w:before="0" w:line="240" w:lineRule="auto"/>
            </w:pPr>
            <w:r>
              <w:rPr>
                <w:rFonts w:ascii="Times New Roman" w:hAnsi="Times New Roman"/>
                <w:sz w:val="18"/>
              </w:rPr>
              <w:t>Pilih member &amp; paket, bayar</w:t>
            </w:r>
          </w:p>
        </w:tc>
        <w:tc>
          <w:tcPr>
            <w:tcW w:type="dxa" w:w="2154"/>
          </w:tcPr>
          <w:p>
            <w:pPr>
              <w:spacing w:after="0" w:before="0" w:line="240" w:lineRule="auto"/>
            </w:pPr>
            <w:r>
              <w:rPr>
                <w:rFonts w:ascii="Times New Roman" w:hAnsi="Times New Roman"/>
                <w:sz w:val="18"/>
              </w:rPr>
              <w:t>Masa aktif diperpanjang &amp; tersimpan</w:t>
            </w:r>
          </w:p>
        </w:tc>
        <w:tc>
          <w:tcPr>
            <w:tcW w:type="dxa" w:w="964"/>
          </w:tcPr>
          <w:p>
            <w:pPr>
              <w:spacing w:after="0" w:before="0" w:line="240" w:lineRule="auto"/>
            </w:pPr>
            <w:r>
              <w:rPr>
                <w:rFonts w:ascii="Times New Roman" w:hAnsi="Times New Roman"/>
                <w:sz w:val="18"/>
              </w:rPr>
              <w:t>Valid</w:t>
            </w:r>
          </w:p>
        </w:tc>
      </w:tr>
      <w:tr>
        <w:tc>
          <w:tcPr>
            <w:tcW w:type="dxa" w:w="510"/>
          </w:tcPr>
          <w:p>
            <w:pPr>
              <w:spacing w:after="0" w:before="0" w:line="240" w:lineRule="auto"/>
              <w:jc w:val="center"/>
            </w:pPr>
            <w:r>
              <w:rPr>
                <w:rFonts w:ascii="Times New Roman" w:hAnsi="Times New Roman"/>
                <w:sz w:val="18"/>
              </w:rPr>
              <w:t>2</w:t>
            </w:r>
          </w:p>
        </w:tc>
        <w:tc>
          <w:tcPr>
            <w:tcW w:type="dxa" w:w="2041"/>
          </w:tcPr>
          <w:p>
            <w:pPr>
              <w:spacing w:after="0" w:before="0" w:line="240" w:lineRule="auto"/>
            </w:pPr>
            <w:r>
              <w:rPr>
                <w:rFonts w:ascii="Times New Roman" w:hAnsi="Times New Roman"/>
                <w:sz w:val="18"/>
              </w:rPr>
              <w:t>Daily pass guest</w:t>
            </w:r>
          </w:p>
        </w:tc>
        <w:tc>
          <w:tcPr>
            <w:tcW w:type="dxa" w:w="2098"/>
          </w:tcPr>
          <w:p>
            <w:pPr>
              <w:spacing w:after="0" w:before="0" w:line="240" w:lineRule="auto"/>
            </w:pPr>
            <w:r>
              <w:rPr>
                <w:rFonts w:ascii="Times New Roman" w:hAnsi="Times New Roman"/>
                <w:sz w:val="18"/>
              </w:rPr>
              <w:t>Pilih daily pass, bayar</w:t>
            </w:r>
          </w:p>
        </w:tc>
        <w:tc>
          <w:tcPr>
            <w:tcW w:type="dxa" w:w="2154"/>
          </w:tcPr>
          <w:p>
            <w:pPr>
              <w:spacing w:after="0" w:before="0" w:line="240" w:lineRule="auto"/>
            </w:pPr>
            <w:r>
              <w:rPr>
                <w:rFonts w:ascii="Times New Roman" w:hAnsi="Times New Roman"/>
                <w:sz w:val="18"/>
              </w:rPr>
              <w:t>Transaksi guest tersimpan</w:t>
            </w:r>
          </w:p>
        </w:tc>
        <w:tc>
          <w:tcPr>
            <w:tcW w:type="dxa" w:w="964"/>
          </w:tcPr>
          <w:p>
            <w:pPr>
              <w:spacing w:after="0" w:before="0" w:line="240" w:lineRule="auto"/>
            </w:pPr>
            <w:r>
              <w:rPr>
                <w:rFonts w:ascii="Times New Roman" w:hAnsi="Times New Roman"/>
                <w:sz w:val="18"/>
              </w:rPr>
              <w:t>Valid</w:t>
            </w:r>
          </w:p>
        </w:tc>
      </w:tr>
      <w:tr>
        <w:tc>
          <w:tcPr>
            <w:tcW w:type="dxa" w:w="510"/>
          </w:tcPr>
          <w:p>
            <w:pPr>
              <w:spacing w:after="0" w:before="0" w:line="240" w:lineRule="auto"/>
              <w:jc w:val="center"/>
            </w:pPr>
            <w:r>
              <w:rPr>
                <w:rFonts w:ascii="Times New Roman" w:hAnsi="Times New Roman"/>
                <w:sz w:val="18"/>
              </w:rPr>
              <w:t>3</w:t>
            </w:r>
          </w:p>
        </w:tc>
        <w:tc>
          <w:tcPr>
            <w:tcW w:type="dxa" w:w="2041"/>
          </w:tcPr>
          <w:p>
            <w:pPr>
              <w:spacing w:after="0" w:before="0" w:line="240" w:lineRule="auto"/>
            </w:pPr>
            <w:r>
              <w:rPr>
                <w:rFonts w:ascii="Times New Roman" w:hAnsi="Times New Roman"/>
                <w:sz w:val="18"/>
              </w:rPr>
              <w:t>Belum pilih paket</w:t>
            </w:r>
          </w:p>
        </w:tc>
        <w:tc>
          <w:tcPr>
            <w:tcW w:type="dxa" w:w="2098"/>
          </w:tcPr>
          <w:p>
            <w:pPr>
              <w:spacing w:after="0" w:before="0" w:line="240" w:lineRule="auto"/>
            </w:pPr>
            <w:r>
              <w:rPr>
                <w:rFonts w:ascii="Times New Roman" w:hAnsi="Times New Roman"/>
                <w:sz w:val="18"/>
              </w:rPr>
              <w:t>Tekan bayar tanpa paket</w:t>
            </w:r>
          </w:p>
        </w:tc>
        <w:tc>
          <w:tcPr>
            <w:tcW w:type="dxa" w:w="2154"/>
          </w:tcPr>
          <w:p>
            <w:pPr>
              <w:spacing w:after="0" w:before="0" w:line="240" w:lineRule="auto"/>
            </w:pPr>
            <w:r>
              <w:rPr>
                <w:rFonts w:ascii="Times New Roman" w:hAnsi="Times New Roman"/>
                <w:sz w:val="18"/>
              </w:rPr>
              <w:t>Tampil validasi pilih paket</w:t>
            </w:r>
          </w:p>
        </w:tc>
        <w:tc>
          <w:tcPr>
            <w:tcW w:type="dxa" w:w="964"/>
          </w:tcPr>
          <w:p>
            <w:pPr>
              <w:spacing w:after="0" w:before="0" w:line="240" w:lineRule="auto"/>
            </w:pPr>
            <w:r>
              <w:rPr>
                <w:rFonts w:ascii="Times New Roman" w:hAnsi="Times New Roman"/>
                <w:sz w:val="18"/>
              </w:rPr>
              <w:t>Valid</w:t>
            </w:r>
          </w:p>
        </w:tc>
      </w:tr>
      <w:tr>
        <w:tc>
          <w:tcPr>
            <w:tcW w:type="dxa" w:w="510"/>
          </w:tcPr>
          <w:p>
            <w:pPr>
              <w:spacing w:after="0" w:before="0" w:line="240" w:lineRule="auto"/>
              <w:jc w:val="center"/>
            </w:pPr>
            <w:r>
              <w:rPr>
                <w:rFonts w:ascii="Times New Roman" w:hAnsi="Times New Roman"/>
                <w:sz w:val="18"/>
              </w:rPr>
              <w:t>4</w:t>
            </w:r>
          </w:p>
        </w:tc>
        <w:tc>
          <w:tcPr>
            <w:tcW w:type="dxa" w:w="2041"/>
          </w:tcPr>
          <w:p>
            <w:pPr>
              <w:spacing w:after="0" w:before="0" w:line="240" w:lineRule="auto"/>
            </w:pPr>
            <w:r>
              <w:rPr>
                <w:rFonts w:ascii="Times New Roman" w:hAnsi="Times New Roman"/>
                <w:sz w:val="18"/>
              </w:rPr>
              <w:t>Hitung total + admin fee</w:t>
            </w:r>
          </w:p>
        </w:tc>
        <w:tc>
          <w:tcPr>
            <w:tcW w:type="dxa" w:w="2098"/>
          </w:tcPr>
          <w:p>
            <w:pPr>
              <w:spacing w:after="0" w:before="0" w:line="240" w:lineRule="auto"/>
            </w:pPr>
            <w:r>
              <w:rPr>
                <w:rFonts w:ascii="Times New Roman" w:hAnsi="Times New Roman"/>
                <w:sz w:val="18"/>
              </w:rPr>
              <w:t>Pilih paket</w:t>
            </w:r>
          </w:p>
        </w:tc>
        <w:tc>
          <w:tcPr>
            <w:tcW w:type="dxa" w:w="2154"/>
          </w:tcPr>
          <w:p>
            <w:pPr>
              <w:spacing w:after="0" w:before="0" w:line="240" w:lineRule="auto"/>
            </w:pPr>
            <w:r>
              <w:rPr>
                <w:rFonts w:ascii="Times New Roman" w:hAnsi="Times New Roman"/>
                <w:sz w:val="18"/>
              </w:rPr>
              <w:t>Total sesuai harga + biaya admin</w:t>
            </w:r>
          </w:p>
        </w:tc>
        <w:tc>
          <w:tcPr>
            <w:tcW w:type="dxa" w:w="964"/>
          </w:tcPr>
          <w:p>
            <w:pPr>
              <w:spacing w:after="0" w:before="0" w:line="240" w:lineRule="auto"/>
            </w:pPr>
            <w:r>
              <w:rPr>
                <w:rFonts w:ascii="Times New Roman" w:hAnsi="Times New Roman"/>
                <w:sz w:val="18"/>
              </w:rPr>
              <w:t>Valid</w:t>
            </w:r>
          </w:p>
        </w:tc>
      </w:tr>
      <w:tr>
        <w:tc>
          <w:tcPr>
            <w:tcW w:type="dxa" w:w="510"/>
          </w:tcPr>
          <w:p>
            <w:pPr>
              <w:spacing w:after="0" w:before="0" w:line="240" w:lineRule="auto"/>
              <w:jc w:val="center"/>
            </w:pPr>
            <w:r>
              <w:rPr>
                <w:rFonts w:ascii="Times New Roman" w:hAnsi="Times New Roman"/>
                <w:sz w:val="18"/>
              </w:rPr>
              <w:t>5</w:t>
            </w:r>
          </w:p>
        </w:tc>
        <w:tc>
          <w:tcPr>
            <w:tcW w:type="dxa" w:w="2041"/>
          </w:tcPr>
          <w:p>
            <w:pPr>
              <w:spacing w:after="0" w:before="0" w:line="240" w:lineRule="auto"/>
            </w:pPr>
            <w:r>
              <w:rPr>
                <w:rFonts w:ascii="Times New Roman" w:hAnsi="Times New Roman"/>
                <w:sz w:val="18"/>
              </w:rPr>
              <w:t>Metode pembayaran QRIS</w:t>
            </w:r>
          </w:p>
        </w:tc>
        <w:tc>
          <w:tcPr>
            <w:tcW w:type="dxa" w:w="2098"/>
          </w:tcPr>
          <w:p>
            <w:pPr>
              <w:spacing w:after="0" w:before="0" w:line="240" w:lineRule="auto"/>
            </w:pPr>
            <w:r>
              <w:rPr>
                <w:rFonts w:ascii="Times New Roman" w:hAnsi="Times New Roman"/>
                <w:sz w:val="18"/>
              </w:rPr>
              <w:t>Pilih QRIS</w:t>
            </w:r>
          </w:p>
        </w:tc>
        <w:tc>
          <w:tcPr>
            <w:tcW w:type="dxa" w:w="2154"/>
          </w:tcPr>
          <w:p>
            <w:pPr>
              <w:spacing w:after="0" w:before="0" w:line="240" w:lineRule="auto"/>
            </w:pPr>
            <w:r>
              <w:rPr>
                <w:rFonts w:ascii="Times New Roman" w:hAnsi="Times New Roman"/>
                <w:sz w:val="18"/>
              </w:rPr>
              <w:t>QRIS bernominal tampil</w:t>
            </w:r>
          </w:p>
        </w:tc>
        <w:tc>
          <w:tcPr>
            <w:tcW w:type="dxa" w:w="964"/>
          </w:tcPr>
          <w:p>
            <w:pPr>
              <w:spacing w:after="0" w:before="0" w:line="240" w:lineRule="auto"/>
            </w:pPr>
            <w:r>
              <w:rPr>
                <w:rFonts w:ascii="Times New Roman" w:hAnsi="Times New Roman"/>
                <w:sz w:val="18"/>
              </w:rPr>
              <w:t>Valid</w:t>
            </w:r>
          </w:p>
        </w:tc>
      </w:tr>
    </w:tbl>
    <w:p>
      <w:pPr>
        <w:spacing w:before="60" w:after="200"/>
        <w:jc w:val="center"/>
      </w:pPr>
      <w:r>
        <w:rPr>
          <w:b/>
          <w:color w:val="1F3A5F"/>
          <w:sz w:val="22"/>
        </w:rPr>
        <w:t>Tabel IV.15  Pengujian Black Box Transaksi Layanan Gym</w:t>
      </w:r>
    </w:p>
    <w:p>
      <w:pPr>
        <w:spacing w:line="360" w:lineRule="auto" w:after="40"/>
        <w:jc w:val="both"/>
      </w:pPr>
      <w:r>
        <w:rPr>
          <w:b/>
          <w:i w:val="0"/>
        </w:rPr>
        <w:t>c.  Pengujian Transaksi Food and Beverage</w:t>
      </w:r>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510"/>
            <w:shd w:val="clear" w:fill="2E5E8C"/>
          </w:tcPr>
          <w:p>
            <w:pPr>
              <w:spacing w:after="0" w:before="0"/>
              <w:jc w:val="center"/>
            </w:pPr>
            <w:r>
              <w:rPr>
                <w:rFonts w:ascii="Times New Roman" w:hAnsi="Times New Roman"/>
                <w:b/>
                <w:color w:val="FFFFFF"/>
                <w:sz w:val="18"/>
              </w:rPr>
              <w:t>No</w:t>
            </w:r>
          </w:p>
        </w:tc>
        <w:tc>
          <w:tcPr>
            <w:tcW w:type="dxa" w:w="2041"/>
            <w:shd w:val="clear" w:fill="2E5E8C"/>
          </w:tcPr>
          <w:p>
            <w:pPr>
              <w:spacing w:after="0" w:before="0"/>
              <w:jc w:val="center"/>
            </w:pPr>
            <w:r>
              <w:rPr>
                <w:rFonts w:ascii="Times New Roman" w:hAnsi="Times New Roman"/>
                <w:b/>
                <w:color w:val="FFFFFF"/>
                <w:sz w:val="18"/>
              </w:rPr>
              <w:t>Skenario Pengujian</w:t>
            </w:r>
          </w:p>
        </w:tc>
        <w:tc>
          <w:tcPr>
            <w:tcW w:type="dxa" w:w="2098"/>
            <w:shd w:val="clear" w:fill="2E5E8C"/>
          </w:tcPr>
          <w:p>
            <w:pPr>
              <w:spacing w:after="0" w:before="0"/>
              <w:jc w:val="center"/>
            </w:pPr>
            <w:r>
              <w:rPr>
                <w:rFonts w:ascii="Times New Roman" w:hAnsi="Times New Roman"/>
                <w:b/>
                <w:color w:val="FFFFFF"/>
                <w:sz w:val="18"/>
              </w:rPr>
              <w:t>Input</w:t>
            </w:r>
          </w:p>
        </w:tc>
        <w:tc>
          <w:tcPr>
            <w:tcW w:type="dxa" w:w="2154"/>
            <w:shd w:val="clear" w:fill="2E5E8C"/>
          </w:tcPr>
          <w:p>
            <w:pPr>
              <w:spacing w:after="0" w:before="0"/>
              <w:jc w:val="center"/>
            </w:pPr>
            <w:r>
              <w:rPr>
                <w:rFonts w:ascii="Times New Roman" w:hAnsi="Times New Roman"/>
                <w:b/>
                <w:color w:val="FFFFFF"/>
                <w:sz w:val="18"/>
              </w:rPr>
              <w:t>Hasil yang Diharapkan</w:t>
            </w:r>
          </w:p>
        </w:tc>
        <w:tc>
          <w:tcPr>
            <w:tcW w:type="dxa" w:w="964"/>
            <w:shd w:val="clear" w:fill="2E5E8C"/>
          </w:tcPr>
          <w:p>
            <w:pPr>
              <w:spacing w:after="0" w:before="0"/>
              <w:jc w:val="center"/>
            </w:pPr>
            <w:r>
              <w:rPr>
                <w:rFonts w:ascii="Times New Roman" w:hAnsi="Times New Roman"/>
                <w:b/>
                <w:color w:val="FFFFFF"/>
                <w:sz w:val="18"/>
              </w:rPr>
              <w:t>Kesimpulan</w:t>
            </w:r>
          </w:p>
        </w:tc>
      </w:tr>
      <w:tr>
        <w:tc>
          <w:tcPr>
            <w:tcW w:type="dxa" w:w="510"/>
          </w:tcPr>
          <w:p>
            <w:pPr>
              <w:spacing w:after="0" w:before="0" w:line="240" w:lineRule="auto"/>
              <w:jc w:val="center"/>
            </w:pPr>
            <w:r>
              <w:rPr>
                <w:rFonts w:ascii="Times New Roman" w:hAnsi="Times New Roman"/>
                <w:sz w:val="18"/>
              </w:rPr>
              <w:t>1</w:t>
            </w:r>
          </w:p>
        </w:tc>
        <w:tc>
          <w:tcPr>
            <w:tcW w:type="dxa" w:w="2041"/>
          </w:tcPr>
          <w:p>
            <w:pPr>
              <w:spacing w:after="0" w:before="0" w:line="240" w:lineRule="auto"/>
            </w:pPr>
            <w:r>
              <w:rPr>
                <w:rFonts w:ascii="Times New Roman" w:hAnsi="Times New Roman"/>
                <w:sz w:val="18"/>
              </w:rPr>
              <w:t>Tambah produk ke keranjang</w:t>
            </w:r>
          </w:p>
        </w:tc>
        <w:tc>
          <w:tcPr>
            <w:tcW w:type="dxa" w:w="2098"/>
          </w:tcPr>
          <w:p>
            <w:pPr>
              <w:spacing w:after="0" w:before="0" w:line="240" w:lineRule="auto"/>
            </w:pPr>
            <w:r>
              <w:rPr>
                <w:rFonts w:ascii="Times New Roman" w:hAnsi="Times New Roman"/>
                <w:sz w:val="18"/>
              </w:rPr>
              <w:t>Tekan tombol + pada produk</w:t>
            </w:r>
          </w:p>
        </w:tc>
        <w:tc>
          <w:tcPr>
            <w:tcW w:type="dxa" w:w="2154"/>
          </w:tcPr>
          <w:p>
            <w:pPr>
              <w:spacing w:after="0" w:before="0" w:line="240" w:lineRule="auto"/>
            </w:pPr>
            <w:r>
              <w:rPr>
                <w:rFonts w:ascii="Times New Roman" w:hAnsi="Times New Roman"/>
                <w:sz w:val="18"/>
              </w:rPr>
              <w:t>Produk masuk keranjang &amp; total terhitung</w:t>
            </w:r>
          </w:p>
        </w:tc>
        <w:tc>
          <w:tcPr>
            <w:tcW w:type="dxa" w:w="964"/>
          </w:tcPr>
          <w:p>
            <w:pPr>
              <w:spacing w:after="0" w:before="0" w:line="240" w:lineRule="auto"/>
            </w:pPr>
            <w:r>
              <w:rPr>
                <w:rFonts w:ascii="Times New Roman" w:hAnsi="Times New Roman"/>
                <w:sz w:val="18"/>
              </w:rPr>
              <w:t>Valid</w:t>
            </w:r>
          </w:p>
        </w:tc>
      </w:tr>
      <w:tr>
        <w:tc>
          <w:tcPr>
            <w:tcW w:type="dxa" w:w="510"/>
          </w:tcPr>
          <w:p>
            <w:pPr>
              <w:spacing w:after="0" w:before="0" w:line="240" w:lineRule="auto"/>
              <w:jc w:val="center"/>
            </w:pPr>
            <w:r>
              <w:rPr>
                <w:rFonts w:ascii="Times New Roman" w:hAnsi="Times New Roman"/>
                <w:sz w:val="18"/>
              </w:rPr>
              <w:t>2</w:t>
            </w:r>
          </w:p>
        </w:tc>
        <w:tc>
          <w:tcPr>
            <w:tcW w:type="dxa" w:w="2041"/>
          </w:tcPr>
          <w:p>
            <w:pPr>
              <w:spacing w:after="0" w:before="0" w:line="240" w:lineRule="auto"/>
            </w:pPr>
            <w:r>
              <w:rPr>
                <w:rFonts w:ascii="Times New Roman" w:hAnsi="Times New Roman"/>
                <w:sz w:val="18"/>
              </w:rPr>
              <w:t>Checkout keranjang kosong</w:t>
            </w:r>
          </w:p>
        </w:tc>
        <w:tc>
          <w:tcPr>
            <w:tcW w:type="dxa" w:w="2098"/>
          </w:tcPr>
          <w:p>
            <w:pPr>
              <w:spacing w:after="0" w:before="0" w:line="240" w:lineRule="auto"/>
            </w:pPr>
            <w:r>
              <w:rPr>
                <w:rFonts w:ascii="Times New Roman" w:hAnsi="Times New Roman"/>
                <w:sz w:val="18"/>
              </w:rPr>
              <w:t>Tekan bayar tanpa item</w:t>
            </w:r>
          </w:p>
        </w:tc>
        <w:tc>
          <w:tcPr>
            <w:tcW w:type="dxa" w:w="2154"/>
          </w:tcPr>
          <w:p>
            <w:pPr>
              <w:spacing w:after="0" w:before="0" w:line="240" w:lineRule="auto"/>
            </w:pPr>
            <w:r>
              <w:rPr>
                <w:rFonts w:ascii="Times New Roman" w:hAnsi="Times New Roman"/>
                <w:sz w:val="18"/>
              </w:rPr>
              <w:t>Tampil 'Keranjang masih kosong'</w:t>
            </w:r>
          </w:p>
        </w:tc>
        <w:tc>
          <w:tcPr>
            <w:tcW w:type="dxa" w:w="964"/>
          </w:tcPr>
          <w:p>
            <w:pPr>
              <w:spacing w:after="0" w:before="0" w:line="240" w:lineRule="auto"/>
            </w:pPr>
            <w:r>
              <w:rPr>
                <w:rFonts w:ascii="Times New Roman" w:hAnsi="Times New Roman"/>
                <w:sz w:val="18"/>
              </w:rPr>
              <w:t>Valid</w:t>
            </w:r>
          </w:p>
        </w:tc>
      </w:tr>
      <w:tr>
        <w:tc>
          <w:tcPr>
            <w:tcW w:type="dxa" w:w="510"/>
          </w:tcPr>
          <w:p>
            <w:pPr>
              <w:spacing w:after="0" w:before="0" w:line="240" w:lineRule="auto"/>
              <w:jc w:val="center"/>
            </w:pPr>
            <w:r>
              <w:rPr>
                <w:rFonts w:ascii="Times New Roman" w:hAnsi="Times New Roman"/>
                <w:sz w:val="18"/>
              </w:rPr>
              <w:t>3</w:t>
            </w:r>
          </w:p>
        </w:tc>
        <w:tc>
          <w:tcPr>
            <w:tcW w:type="dxa" w:w="2041"/>
          </w:tcPr>
          <w:p>
            <w:pPr>
              <w:spacing w:after="0" w:before="0" w:line="240" w:lineRule="auto"/>
            </w:pPr>
            <w:r>
              <w:rPr>
                <w:rFonts w:ascii="Times New Roman" w:hAnsi="Times New Roman"/>
                <w:sz w:val="18"/>
              </w:rPr>
              <w:t>Harga member</w:t>
            </w:r>
          </w:p>
        </w:tc>
        <w:tc>
          <w:tcPr>
            <w:tcW w:type="dxa" w:w="2098"/>
          </w:tcPr>
          <w:p>
            <w:pPr>
              <w:spacing w:after="0" w:before="0" w:line="240" w:lineRule="auto"/>
            </w:pPr>
            <w:r>
              <w:rPr>
                <w:rFonts w:ascii="Times New Roman" w:hAnsi="Times New Roman"/>
                <w:sz w:val="18"/>
              </w:rPr>
              <w:t>Pilih member</w:t>
            </w:r>
          </w:p>
        </w:tc>
        <w:tc>
          <w:tcPr>
            <w:tcW w:type="dxa" w:w="2154"/>
          </w:tcPr>
          <w:p>
            <w:pPr>
              <w:spacing w:after="0" w:before="0" w:line="240" w:lineRule="auto"/>
            </w:pPr>
            <w:r>
              <w:rPr>
                <w:rFonts w:ascii="Times New Roman" w:hAnsi="Times New Roman"/>
                <w:sz w:val="18"/>
              </w:rPr>
              <w:t>Harga mengikuti member_price</w:t>
            </w:r>
          </w:p>
        </w:tc>
        <w:tc>
          <w:tcPr>
            <w:tcW w:type="dxa" w:w="964"/>
          </w:tcPr>
          <w:p>
            <w:pPr>
              <w:spacing w:after="0" w:before="0" w:line="240" w:lineRule="auto"/>
            </w:pPr>
            <w:r>
              <w:rPr>
                <w:rFonts w:ascii="Times New Roman" w:hAnsi="Times New Roman"/>
                <w:sz w:val="18"/>
              </w:rPr>
              <w:t>Valid</w:t>
            </w:r>
          </w:p>
        </w:tc>
      </w:tr>
      <w:tr>
        <w:tc>
          <w:tcPr>
            <w:tcW w:type="dxa" w:w="510"/>
          </w:tcPr>
          <w:p>
            <w:pPr>
              <w:spacing w:after="0" w:before="0" w:line="240" w:lineRule="auto"/>
              <w:jc w:val="center"/>
            </w:pPr>
            <w:r>
              <w:rPr>
                <w:rFonts w:ascii="Times New Roman" w:hAnsi="Times New Roman"/>
                <w:sz w:val="18"/>
              </w:rPr>
              <w:t>4</w:t>
            </w:r>
          </w:p>
        </w:tc>
        <w:tc>
          <w:tcPr>
            <w:tcW w:type="dxa" w:w="2041"/>
          </w:tcPr>
          <w:p>
            <w:pPr>
              <w:spacing w:after="0" w:before="0" w:line="240" w:lineRule="auto"/>
            </w:pPr>
            <w:r>
              <w:rPr>
                <w:rFonts w:ascii="Times New Roman" w:hAnsi="Times New Roman"/>
                <w:sz w:val="18"/>
              </w:rPr>
              <w:t>Simpan transaksi</w:t>
            </w:r>
          </w:p>
        </w:tc>
        <w:tc>
          <w:tcPr>
            <w:tcW w:type="dxa" w:w="2098"/>
          </w:tcPr>
          <w:p>
            <w:pPr>
              <w:spacing w:after="0" w:before="0" w:line="240" w:lineRule="auto"/>
            </w:pPr>
            <w:r>
              <w:rPr>
                <w:rFonts w:ascii="Times New Roman" w:hAnsi="Times New Roman"/>
                <w:sz w:val="18"/>
              </w:rPr>
              <w:t>Bayar (QRIS)</w:t>
            </w:r>
          </w:p>
        </w:tc>
        <w:tc>
          <w:tcPr>
            <w:tcW w:type="dxa" w:w="2154"/>
          </w:tcPr>
          <w:p>
            <w:pPr>
              <w:spacing w:after="0" w:before="0" w:line="240" w:lineRule="auto"/>
            </w:pPr>
            <w:r>
              <w:rPr>
                <w:rFonts w:ascii="Times New Roman" w:hAnsi="Times New Roman"/>
                <w:sz w:val="18"/>
              </w:rPr>
              <w:t>Transaksi tersimpan &amp; stok berkurang</w:t>
            </w:r>
          </w:p>
        </w:tc>
        <w:tc>
          <w:tcPr>
            <w:tcW w:type="dxa" w:w="964"/>
          </w:tcPr>
          <w:p>
            <w:pPr>
              <w:spacing w:after="0" w:before="0" w:line="240" w:lineRule="auto"/>
            </w:pPr>
            <w:r>
              <w:rPr>
                <w:rFonts w:ascii="Times New Roman" w:hAnsi="Times New Roman"/>
                <w:sz w:val="18"/>
              </w:rPr>
              <w:t>Valid</w:t>
            </w:r>
          </w:p>
        </w:tc>
      </w:tr>
      <w:tr>
        <w:tc>
          <w:tcPr>
            <w:tcW w:type="dxa" w:w="510"/>
          </w:tcPr>
          <w:p>
            <w:pPr>
              <w:spacing w:after="0" w:before="0" w:line="240" w:lineRule="auto"/>
              <w:jc w:val="center"/>
            </w:pPr>
            <w:r>
              <w:rPr>
                <w:rFonts w:ascii="Times New Roman" w:hAnsi="Times New Roman"/>
                <w:sz w:val="18"/>
              </w:rPr>
              <w:t>5</w:t>
            </w:r>
          </w:p>
        </w:tc>
        <w:tc>
          <w:tcPr>
            <w:tcW w:type="dxa" w:w="2041"/>
          </w:tcPr>
          <w:p>
            <w:pPr>
              <w:spacing w:after="0" w:before="0" w:line="240" w:lineRule="auto"/>
            </w:pPr>
            <w:r>
              <w:rPr>
                <w:rFonts w:ascii="Times New Roman" w:hAnsi="Times New Roman"/>
                <w:sz w:val="18"/>
              </w:rPr>
              <w:t>Diskon voucher</w:t>
            </w:r>
          </w:p>
        </w:tc>
        <w:tc>
          <w:tcPr>
            <w:tcW w:type="dxa" w:w="2098"/>
          </w:tcPr>
          <w:p>
            <w:pPr>
              <w:spacing w:after="0" w:before="0" w:line="240" w:lineRule="auto"/>
            </w:pPr>
            <w:r>
              <w:rPr>
                <w:rFonts w:ascii="Times New Roman" w:hAnsi="Times New Roman"/>
                <w:sz w:val="18"/>
              </w:rPr>
              <w:t>Member punya voucher</w:t>
            </w:r>
          </w:p>
        </w:tc>
        <w:tc>
          <w:tcPr>
            <w:tcW w:type="dxa" w:w="2154"/>
          </w:tcPr>
          <w:p>
            <w:pPr>
              <w:spacing w:after="0" w:before="0" w:line="240" w:lineRule="auto"/>
            </w:pPr>
            <w:r>
              <w:rPr>
                <w:rFonts w:ascii="Times New Roman" w:hAnsi="Times New Roman"/>
                <w:sz w:val="18"/>
              </w:rPr>
              <w:t>Diskon diterapkan pada total</w:t>
            </w:r>
          </w:p>
        </w:tc>
        <w:tc>
          <w:tcPr>
            <w:tcW w:type="dxa" w:w="964"/>
          </w:tcPr>
          <w:p>
            <w:pPr>
              <w:spacing w:after="0" w:before="0" w:line="240" w:lineRule="auto"/>
            </w:pPr>
            <w:r>
              <w:rPr>
                <w:rFonts w:ascii="Times New Roman" w:hAnsi="Times New Roman"/>
                <w:sz w:val="18"/>
              </w:rPr>
              <w:t>Valid</w:t>
            </w:r>
          </w:p>
        </w:tc>
      </w:tr>
    </w:tbl>
    <w:p>
      <w:pPr>
        <w:spacing w:before="60" w:after="200"/>
        <w:jc w:val="center"/>
      </w:pPr>
      <w:r>
        <w:rPr>
          <w:b/>
          <w:color w:val="1F3A5F"/>
          <w:sz w:val="22"/>
        </w:rPr>
        <w:t>Tabel IV.16  Pengujian Black Box Transaksi F&amp;B</w:t>
      </w:r>
    </w:p>
    <w:p>
      <w:pPr>
        <w:spacing w:line="360" w:lineRule="auto" w:after="40"/>
        <w:jc w:val="both"/>
      </w:pPr>
      <w:r>
        <w:rPr>
          <w:b/>
          <w:i w:val="0"/>
        </w:rPr>
        <w:t>d.  Pengujian Absensi Member</w:t>
      </w:r>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510"/>
            <w:shd w:val="clear" w:fill="2E5E8C"/>
          </w:tcPr>
          <w:p>
            <w:pPr>
              <w:spacing w:after="0" w:before="0"/>
              <w:jc w:val="center"/>
            </w:pPr>
            <w:r>
              <w:rPr>
                <w:rFonts w:ascii="Times New Roman" w:hAnsi="Times New Roman"/>
                <w:b/>
                <w:color w:val="FFFFFF"/>
                <w:sz w:val="18"/>
              </w:rPr>
              <w:t>No</w:t>
            </w:r>
          </w:p>
        </w:tc>
        <w:tc>
          <w:tcPr>
            <w:tcW w:type="dxa" w:w="2041"/>
            <w:shd w:val="clear" w:fill="2E5E8C"/>
          </w:tcPr>
          <w:p>
            <w:pPr>
              <w:spacing w:after="0" w:before="0"/>
              <w:jc w:val="center"/>
            </w:pPr>
            <w:r>
              <w:rPr>
                <w:rFonts w:ascii="Times New Roman" w:hAnsi="Times New Roman"/>
                <w:b/>
                <w:color w:val="FFFFFF"/>
                <w:sz w:val="18"/>
              </w:rPr>
              <w:t>Skenario Pengujian</w:t>
            </w:r>
          </w:p>
        </w:tc>
        <w:tc>
          <w:tcPr>
            <w:tcW w:type="dxa" w:w="2098"/>
            <w:shd w:val="clear" w:fill="2E5E8C"/>
          </w:tcPr>
          <w:p>
            <w:pPr>
              <w:spacing w:after="0" w:before="0"/>
              <w:jc w:val="center"/>
            </w:pPr>
            <w:r>
              <w:rPr>
                <w:rFonts w:ascii="Times New Roman" w:hAnsi="Times New Roman"/>
                <w:b/>
                <w:color w:val="FFFFFF"/>
                <w:sz w:val="18"/>
              </w:rPr>
              <w:t>Input</w:t>
            </w:r>
          </w:p>
        </w:tc>
        <w:tc>
          <w:tcPr>
            <w:tcW w:type="dxa" w:w="2154"/>
            <w:shd w:val="clear" w:fill="2E5E8C"/>
          </w:tcPr>
          <w:p>
            <w:pPr>
              <w:spacing w:after="0" w:before="0"/>
              <w:jc w:val="center"/>
            </w:pPr>
            <w:r>
              <w:rPr>
                <w:rFonts w:ascii="Times New Roman" w:hAnsi="Times New Roman"/>
                <w:b/>
                <w:color w:val="FFFFFF"/>
                <w:sz w:val="18"/>
              </w:rPr>
              <w:t>Hasil yang Diharapkan</w:t>
            </w:r>
          </w:p>
        </w:tc>
        <w:tc>
          <w:tcPr>
            <w:tcW w:type="dxa" w:w="964"/>
            <w:shd w:val="clear" w:fill="2E5E8C"/>
          </w:tcPr>
          <w:p>
            <w:pPr>
              <w:spacing w:after="0" w:before="0"/>
              <w:jc w:val="center"/>
            </w:pPr>
            <w:r>
              <w:rPr>
                <w:rFonts w:ascii="Times New Roman" w:hAnsi="Times New Roman"/>
                <w:b/>
                <w:color w:val="FFFFFF"/>
                <w:sz w:val="18"/>
              </w:rPr>
              <w:t>Kesimpulan</w:t>
            </w:r>
          </w:p>
        </w:tc>
      </w:tr>
      <w:tr>
        <w:tc>
          <w:tcPr>
            <w:tcW w:type="dxa" w:w="510"/>
          </w:tcPr>
          <w:p>
            <w:pPr>
              <w:spacing w:after="0" w:before="0" w:line="240" w:lineRule="auto"/>
              <w:jc w:val="center"/>
            </w:pPr>
            <w:r>
              <w:rPr>
                <w:rFonts w:ascii="Times New Roman" w:hAnsi="Times New Roman"/>
                <w:sz w:val="18"/>
              </w:rPr>
              <w:t>1</w:t>
            </w:r>
          </w:p>
        </w:tc>
        <w:tc>
          <w:tcPr>
            <w:tcW w:type="dxa" w:w="2041"/>
          </w:tcPr>
          <w:p>
            <w:pPr>
              <w:spacing w:after="0" w:before="0" w:line="240" w:lineRule="auto"/>
            </w:pPr>
            <w:r>
              <w:rPr>
                <w:rFonts w:ascii="Times New Roman" w:hAnsi="Times New Roman"/>
                <w:sz w:val="18"/>
              </w:rPr>
              <w:t>Check-in member terdaftar</w:t>
            </w:r>
          </w:p>
        </w:tc>
        <w:tc>
          <w:tcPr>
            <w:tcW w:type="dxa" w:w="2098"/>
          </w:tcPr>
          <w:p>
            <w:pPr>
              <w:spacing w:after="0" w:before="0" w:line="240" w:lineRule="auto"/>
            </w:pPr>
            <w:r>
              <w:rPr>
                <w:rFonts w:ascii="Times New Roman" w:hAnsi="Times New Roman"/>
                <w:sz w:val="18"/>
              </w:rPr>
              <w:t>Scan QR member valid</w:t>
            </w:r>
          </w:p>
        </w:tc>
        <w:tc>
          <w:tcPr>
            <w:tcW w:type="dxa" w:w="2154"/>
          </w:tcPr>
          <w:p>
            <w:pPr>
              <w:spacing w:after="0" w:before="0" w:line="240" w:lineRule="auto"/>
            </w:pPr>
            <w:r>
              <w:rPr>
                <w:rFonts w:ascii="Times New Roman" w:hAnsi="Times New Roman"/>
                <w:sz w:val="18"/>
              </w:rPr>
              <w:t>Kehadiran tercatat</w:t>
            </w:r>
          </w:p>
        </w:tc>
        <w:tc>
          <w:tcPr>
            <w:tcW w:type="dxa" w:w="964"/>
          </w:tcPr>
          <w:p>
            <w:pPr>
              <w:spacing w:after="0" w:before="0" w:line="240" w:lineRule="auto"/>
            </w:pPr>
            <w:r>
              <w:rPr>
                <w:rFonts w:ascii="Times New Roman" w:hAnsi="Times New Roman"/>
                <w:sz w:val="18"/>
              </w:rPr>
              <w:t>Valid</w:t>
            </w:r>
          </w:p>
        </w:tc>
      </w:tr>
      <w:tr>
        <w:tc>
          <w:tcPr>
            <w:tcW w:type="dxa" w:w="510"/>
          </w:tcPr>
          <w:p>
            <w:pPr>
              <w:spacing w:after="0" w:before="0" w:line="240" w:lineRule="auto"/>
              <w:jc w:val="center"/>
            </w:pPr>
            <w:r>
              <w:rPr>
                <w:rFonts w:ascii="Times New Roman" w:hAnsi="Times New Roman"/>
                <w:sz w:val="18"/>
              </w:rPr>
              <w:t>2</w:t>
            </w:r>
          </w:p>
        </w:tc>
        <w:tc>
          <w:tcPr>
            <w:tcW w:type="dxa" w:w="2041"/>
          </w:tcPr>
          <w:p>
            <w:pPr>
              <w:spacing w:after="0" w:before="0" w:line="240" w:lineRule="auto"/>
            </w:pPr>
            <w:r>
              <w:rPr>
                <w:rFonts w:ascii="Times New Roman" w:hAnsi="Times New Roman"/>
                <w:sz w:val="18"/>
              </w:rPr>
              <w:t>Check-in dua kali sehari</w:t>
            </w:r>
          </w:p>
        </w:tc>
        <w:tc>
          <w:tcPr>
            <w:tcW w:type="dxa" w:w="2098"/>
          </w:tcPr>
          <w:p>
            <w:pPr>
              <w:spacing w:after="0" w:before="0" w:line="240" w:lineRule="auto"/>
            </w:pPr>
            <w:r>
              <w:rPr>
                <w:rFonts w:ascii="Times New Roman" w:hAnsi="Times New Roman"/>
                <w:sz w:val="18"/>
              </w:rPr>
              <w:t>Scan QR yang sama di hari sama</w:t>
            </w:r>
          </w:p>
        </w:tc>
        <w:tc>
          <w:tcPr>
            <w:tcW w:type="dxa" w:w="2154"/>
          </w:tcPr>
          <w:p>
            <w:pPr>
              <w:spacing w:after="0" w:before="0" w:line="240" w:lineRule="auto"/>
            </w:pPr>
            <w:r>
              <w:rPr>
                <w:rFonts w:ascii="Times New Roman" w:hAnsi="Times New Roman"/>
                <w:sz w:val="18"/>
              </w:rPr>
              <w:t>Tidak tercatat ganda</w:t>
            </w:r>
          </w:p>
        </w:tc>
        <w:tc>
          <w:tcPr>
            <w:tcW w:type="dxa" w:w="964"/>
          </w:tcPr>
          <w:p>
            <w:pPr>
              <w:spacing w:after="0" w:before="0" w:line="240" w:lineRule="auto"/>
            </w:pPr>
            <w:r>
              <w:rPr>
                <w:rFonts w:ascii="Times New Roman" w:hAnsi="Times New Roman"/>
                <w:sz w:val="18"/>
              </w:rPr>
              <w:t>Valid</w:t>
            </w:r>
          </w:p>
        </w:tc>
      </w:tr>
      <w:tr>
        <w:tc>
          <w:tcPr>
            <w:tcW w:type="dxa" w:w="510"/>
          </w:tcPr>
          <w:p>
            <w:pPr>
              <w:spacing w:after="0" w:before="0" w:line="240" w:lineRule="auto"/>
              <w:jc w:val="center"/>
            </w:pPr>
            <w:r>
              <w:rPr>
                <w:rFonts w:ascii="Times New Roman" w:hAnsi="Times New Roman"/>
                <w:sz w:val="18"/>
              </w:rPr>
              <w:t>3</w:t>
            </w:r>
          </w:p>
        </w:tc>
        <w:tc>
          <w:tcPr>
            <w:tcW w:type="dxa" w:w="2041"/>
          </w:tcPr>
          <w:p>
            <w:pPr>
              <w:spacing w:after="0" w:before="0" w:line="240" w:lineRule="auto"/>
            </w:pPr>
            <w:r>
              <w:rPr>
                <w:rFonts w:ascii="Times New Roman" w:hAnsi="Times New Roman"/>
                <w:sz w:val="18"/>
              </w:rPr>
              <w:t>Member tidak terdaftar</w:t>
            </w:r>
          </w:p>
        </w:tc>
        <w:tc>
          <w:tcPr>
            <w:tcW w:type="dxa" w:w="2098"/>
          </w:tcPr>
          <w:p>
            <w:pPr>
              <w:spacing w:after="0" w:before="0" w:line="240" w:lineRule="auto"/>
            </w:pPr>
            <w:r>
              <w:rPr>
                <w:rFonts w:ascii="Times New Roman" w:hAnsi="Times New Roman"/>
                <w:sz w:val="18"/>
              </w:rPr>
              <w:t>Scan kode tidak ada</w:t>
            </w:r>
          </w:p>
        </w:tc>
        <w:tc>
          <w:tcPr>
            <w:tcW w:type="dxa" w:w="2154"/>
          </w:tcPr>
          <w:p>
            <w:pPr>
              <w:spacing w:after="0" w:before="0" w:line="240" w:lineRule="auto"/>
            </w:pPr>
            <w:r>
              <w:rPr>
                <w:rFonts w:ascii="Times New Roman" w:hAnsi="Times New Roman"/>
                <w:sz w:val="18"/>
              </w:rPr>
              <w:t>Tampil 'member tidak terdaftar'</w:t>
            </w:r>
          </w:p>
        </w:tc>
        <w:tc>
          <w:tcPr>
            <w:tcW w:type="dxa" w:w="964"/>
          </w:tcPr>
          <w:p>
            <w:pPr>
              <w:spacing w:after="0" w:before="0" w:line="240" w:lineRule="auto"/>
            </w:pPr>
            <w:r>
              <w:rPr>
                <w:rFonts w:ascii="Times New Roman" w:hAnsi="Times New Roman"/>
                <w:sz w:val="18"/>
              </w:rPr>
              <w:t>Valid</w:t>
            </w:r>
          </w:p>
        </w:tc>
      </w:tr>
      <w:tr>
        <w:tc>
          <w:tcPr>
            <w:tcW w:type="dxa" w:w="510"/>
          </w:tcPr>
          <w:p>
            <w:pPr>
              <w:spacing w:after="0" w:before="0" w:line="240" w:lineRule="auto"/>
              <w:jc w:val="center"/>
            </w:pPr>
            <w:r>
              <w:rPr>
                <w:rFonts w:ascii="Times New Roman" w:hAnsi="Times New Roman"/>
                <w:sz w:val="18"/>
              </w:rPr>
              <w:t>4</w:t>
            </w:r>
          </w:p>
        </w:tc>
        <w:tc>
          <w:tcPr>
            <w:tcW w:type="dxa" w:w="2041"/>
          </w:tcPr>
          <w:p>
            <w:pPr>
              <w:spacing w:after="0" w:before="0" w:line="240" w:lineRule="auto"/>
            </w:pPr>
            <w:r>
              <w:rPr>
                <w:rFonts w:ascii="Times New Roman" w:hAnsi="Times New Roman"/>
                <w:sz w:val="18"/>
              </w:rPr>
              <w:t>Daftar kehadiran</w:t>
            </w:r>
          </w:p>
        </w:tc>
        <w:tc>
          <w:tcPr>
            <w:tcW w:type="dxa" w:w="2098"/>
          </w:tcPr>
          <w:p>
            <w:pPr>
              <w:spacing w:after="0" w:before="0" w:line="240" w:lineRule="auto"/>
            </w:pPr>
            <w:r>
              <w:rPr>
                <w:rFonts w:ascii="Times New Roman" w:hAnsi="Times New Roman"/>
                <w:sz w:val="18"/>
              </w:rPr>
              <w:t>Buka panel absensi kasir</w:t>
            </w:r>
          </w:p>
        </w:tc>
        <w:tc>
          <w:tcPr>
            <w:tcW w:type="dxa" w:w="2154"/>
          </w:tcPr>
          <w:p>
            <w:pPr>
              <w:spacing w:after="0" w:before="0" w:line="240" w:lineRule="auto"/>
            </w:pPr>
            <w:r>
              <w:rPr>
                <w:rFonts w:ascii="Times New Roman" w:hAnsi="Times New Roman"/>
                <w:sz w:val="18"/>
              </w:rPr>
              <w:t>Daftar kehadiran hari ini tampil</w:t>
            </w:r>
          </w:p>
        </w:tc>
        <w:tc>
          <w:tcPr>
            <w:tcW w:type="dxa" w:w="964"/>
          </w:tcPr>
          <w:p>
            <w:pPr>
              <w:spacing w:after="0" w:before="0" w:line="240" w:lineRule="auto"/>
            </w:pPr>
            <w:r>
              <w:rPr>
                <w:rFonts w:ascii="Times New Roman" w:hAnsi="Times New Roman"/>
                <w:sz w:val="18"/>
              </w:rPr>
              <w:t>Valid</w:t>
            </w:r>
          </w:p>
        </w:tc>
      </w:tr>
    </w:tbl>
    <w:p>
      <w:pPr>
        <w:spacing w:before="60" w:after="200"/>
        <w:jc w:val="center"/>
      </w:pPr>
      <w:r>
        <w:rPr>
          <w:b/>
          <w:color w:val="1F3A5F"/>
          <w:sz w:val="22"/>
        </w:rPr>
        <w:t>Tabel IV.17  Pengujian Black Box Absensi Member</w:t>
      </w:r>
    </w:p>
    <w:p>
      <w:pPr>
        <w:spacing w:line="360" w:lineRule="auto" w:after="40"/>
        <w:jc w:val="both"/>
      </w:pPr>
      <w:r>
        <w:rPr>
          <w:b/>
          <w:i w:val="0"/>
        </w:rPr>
        <w:t>e.  Pengujian Pengelolaan Akun Kasir</w:t>
      </w:r>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510"/>
            <w:shd w:val="clear" w:fill="2E5E8C"/>
          </w:tcPr>
          <w:p>
            <w:pPr>
              <w:spacing w:after="0" w:before="0"/>
              <w:jc w:val="center"/>
            </w:pPr>
            <w:r>
              <w:rPr>
                <w:rFonts w:ascii="Times New Roman" w:hAnsi="Times New Roman"/>
                <w:b/>
                <w:color w:val="FFFFFF"/>
                <w:sz w:val="18"/>
              </w:rPr>
              <w:t>No</w:t>
            </w:r>
          </w:p>
        </w:tc>
        <w:tc>
          <w:tcPr>
            <w:tcW w:type="dxa" w:w="2041"/>
            <w:shd w:val="clear" w:fill="2E5E8C"/>
          </w:tcPr>
          <w:p>
            <w:pPr>
              <w:spacing w:after="0" w:before="0"/>
              <w:jc w:val="center"/>
            </w:pPr>
            <w:r>
              <w:rPr>
                <w:rFonts w:ascii="Times New Roman" w:hAnsi="Times New Roman"/>
                <w:b/>
                <w:color w:val="FFFFFF"/>
                <w:sz w:val="18"/>
              </w:rPr>
              <w:t>Skenario Pengujian</w:t>
            </w:r>
          </w:p>
        </w:tc>
        <w:tc>
          <w:tcPr>
            <w:tcW w:type="dxa" w:w="2098"/>
            <w:shd w:val="clear" w:fill="2E5E8C"/>
          </w:tcPr>
          <w:p>
            <w:pPr>
              <w:spacing w:after="0" w:before="0"/>
              <w:jc w:val="center"/>
            </w:pPr>
            <w:r>
              <w:rPr>
                <w:rFonts w:ascii="Times New Roman" w:hAnsi="Times New Roman"/>
                <w:b/>
                <w:color w:val="FFFFFF"/>
                <w:sz w:val="18"/>
              </w:rPr>
              <w:t>Input</w:t>
            </w:r>
          </w:p>
        </w:tc>
        <w:tc>
          <w:tcPr>
            <w:tcW w:type="dxa" w:w="2154"/>
            <w:shd w:val="clear" w:fill="2E5E8C"/>
          </w:tcPr>
          <w:p>
            <w:pPr>
              <w:spacing w:after="0" w:before="0"/>
              <w:jc w:val="center"/>
            </w:pPr>
            <w:r>
              <w:rPr>
                <w:rFonts w:ascii="Times New Roman" w:hAnsi="Times New Roman"/>
                <w:b/>
                <w:color w:val="FFFFFF"/>
                <w:sz w:val="18"/>
              </w:rPr>
              <w:t>Hasil yang Diharapkan</w:t>
            </w:r>
          </w:p>
        </w:tc>
        <w:tc>
          <w:tcPr>
            <w:tcW w:type="dxa" w:w="964"/>
            <w:shd w:val="clear" w:fill="2E5E8C"/>
          </w:tcPr>
          <w:p>
            <w:pPr>
              <w:spacing w:after="0" w:before="0"/>
              <w:jc w:val="center"/>
            </w:pPr>
            <w:r>
              <w:rPr>
                <w:rFonts w:ascii="Times New Roman" w:hAnsi="Times New Roman"/>
                <w:b/>
                <w:color w:val="FFFFFF"/>
                <w:sz w:val="18"/>
              </w:rPr>
              <w:t>Kesimpulan</w:t>
            </w:r>
          </w:p>
        </w:tc>
      </w:tr>
      <w:tr>
        <w:tc>
          <w:tcPr>
            <w:tcW w:type="dxa" w:w="510"/>
          </w:tcPr>
          <w:p>
            <w:pPr>
              <w:spacing w:after="0" w:before="0" w:line="240" w:lineRule="auto"/>
              <w:jc w:val="center"/>
            </w:pPr>
            <w:r>
              <w:rPr>
                <w:rFonts w:ascii="Times New Roman" w:hAnsi="Times New Roman"/>
                <w:sz w:val="18"/>
              </w:rPr>
              <w:t>1</w:t>
            </w:r>
          </w:p>
        </w:tc>
        <w:tc>
          <w:tcPr>
            <w:tcW w:type="dxa" w:w="2041"/>
          </w:tcPr>
          <w:p>
            <w:pPr>
              <w:spacing w:after="0" w:before="0" w:line="240" w:lineRule="auto"/>
            </w:pPr>
            <w:r>
              <w:rPr>
                <w:rFonts w:ascii="Times New Roman" w:hAnsi="Times New Roman"/>
                <w:sz w:val="18"/>
              </w:rPr>
              <w:t>Admin buat akun kasir</w:t>
            </w:r>
          </w:p>
        </w:tc>
        <w:tc>
          <w:tcPr>
            <w:tcW w:type="dxa" w:w="2098"/>
          </w:tcPr>
          <w:p>
            <w:pPr>
              <w:spacing w:after="0" w:before="0" w:line="240" w:lineRule="auto"/>
            </w:pPr>
            <w:r>
              <w:rPr>
                <w:rFonts w:ascii="Times New Roman" w:hAnsi="Times New Roman"/>
                <w:sz w:val="18"/>
              </w:rPr>
              <w:t>Nama, username, password valid</w:t>
            </w:r>
          </w:p>
        </w:tc>
        <w:tc>
          <w:tcPr>
            <w:tcW w:type="dxa" w:w="2154"/>
          </w:tcPr>
          <w:p>
            <w:pPr>
              <w:spacing w:after="0" w:before="0" w:line="240" w:lineRule="auto"/>
            </w:pPr>
            <w:r>
              <w:rPr>
                <w:rFonts w:ascii="Times New Roman" w:hAnsi="Times New Roman"/>
                <w:sz w:val="18"/>
              </w:rPr>
              <w:t>Akun kasir tersimpan</w:t>
            </w:r>
          </w:p>
        </w:tc>
        <w:tc>
          <w:tcPr>
            <w:tcW w:type="dxa" w:w="964"/>
          </w:tcPr>
          <w:p>
            <w:pPr>
              <w:spacing w:after="0" w:before="0" w:line="240" w:lineRule="auto"/>
            </w:pPr>
            <w:r>
              <w:rPr>
                <w:rFonts w:ascii="Times New Roman" w:hAnsi="Times New Roman"/>
                <w:sz w:val="18"/>
              </w:rPr>
              <w:t>Valid</w:t>
            </w:r>
          </w:p>
        </w:tc>
      </w:tr>
      <w:tr>
        <w:tc>
          <w:tcPr>
            <w:tcW w:type="dxa" w:w="510"/>
          </w:tcPr>
          <w:p>
            <w:pPr>
              <w:spacing w:after="0" w:before="0" w:line="240" w:lineRule="auto"/>
              <w:jc w:val="center"/>
            </w:pPr>
            <w:r>
              <w:rPr>
                <w:rFonts w:ascii="Times New Roman" w:hAnsi="Times New Roman"/>
                <w:sz w:val="18"/>
              </w:rPr>
              <w:t>2</w:t>
            </w:r>
          </w:p>
        </w:tc>
        <w:tc>
          <w:tcPr>
            <w:tcW w:type="dxa" w:w="2041"/>
          </w:tcPr>
          <w:p>
            <w:pPr>
              <w:spacing w:after="0" w:before="0" w:line="240" w:lineRule="auto"/>
            </w:pPr>
            <w:r>
              <w:rPr>
                <w:rFonts w:ascii="Times New Roman" w:hAnsi="Times New Roman"/>
                <w:sz w:val="18"/>
              </w:rPr>
              <w:t>Username sudah dipakai</w:t>
            </w:r>
          </w:p>
        </w:tc>
        <w:tc>
          <w:tcPr>
            <w:tcW w:type="dxa" w:w="2098"/>
          </w:tcPr>
          <w:p>
            <w:pPr>
              <w:spacing w:after="0" w:before="0" w:line="240" w:lineRule="auto"/>
            </w:pPr>
            <w:r>
              <w:rPr>
                <w:rFonts w:ascii="Times New Roman" w:hAnsi="Times New Roman"/>
                <w:sz w:val="18"/>
              </w:rPr>
              <w:t>Username yang sama</w:t>
            </w:r>
          </w:p>
        </w:tc>
        <w:tc>
          <w:tcPr>
            <w:tcW w:type="dxa" w:w="2154"/>
          </w:tcPr>
          <w:p>
            <w:pPr>
              <w:spacing w:after="0" w:before="0" w:line="240" w:lineRule="auto"/>
            </w:pPr>
            <w:r>
              <w:rPr>
                <w:rFonts w:ascii="Times New Roman" w:hAnsi="Times New Roman"/>
                <w:sz w:val="18"/>
              </w:rPr>
              <w:t>Tampil pesan username digunakan</w:t>
            </w:r>
          </w:p>
        </w:tc>
        <w:tc>
          <w:tcPr>
            <w:tcW w:type="dxa" w:w="964"/>
          </w:tcPr>
          <w:p>
            <w:pPr>
              <w:spacing w:after="0" w:before="0" w:line="240" w:lineRule="auto"/>
            </w:pPr>
            <w:r>
              <w:rPr>
                <w:rFonts w:ascii="Times New Roman" w:hAnsi="Times New Roman"/>
                <w:sz w:val="18"/>
              </w:rPr>
              <w:t>Valid</w:t>
            </w:r>
          </w:p>
        </w:tc>
      </w:tr>
      <w:tr>
        <w:tc>
          <w:tcPr>
            <w:tcW w:type="dxa" w:w="510"/>
          </w:tcPr>
          <w:p>
            <w:pPr>
              <w:spacing w:after="0" w:before="0" w:line="240" w:lineRule="auto"/>
              <w:jc w:val="center"/>
            </w:pPr>
            <w:r>
              <w:rPr>
                <w:rFonts w:ascii="Times New Roman" w:hAnsi="Times New Roman"/>
                <w:sz w:val="18"/>
              </w:rPr>
              <w:t>3</w:t>
            </w:r>
          </w:p>
        </w:tc>
        <w:tc>
          <w:tcPr>
            <w:tcW w:type="dxa" w:w="2041"/>
          </w:tcPr>
          <w:p>
            <w:pPr>
              <w:spacing w:after="0" w:before="0" w:line="240" w:lineRule="auto"/>
            </w:pPr>
            <w:r>
              <w:rPr>
                <w:rFonts w:ascii="Times New Roman" w:hAnsi="Times New Roman"/>
                <w:sz w:val="18"/>
              </w:rPr>
              <w:t>Password &lt; 6 karakter</w:t>
            </w:r>
          </w:p>
        </w:tc>
        <w:tc>
          <w:tcPr>
            <w:tcW w:type="dxa" w:w="2098"/>
          </w:tcPr>
          <w:p>
            <w:pPr>
              <w:spacing w:after="0" w:before="0" w:line="240" w:lineRule="auto"/>
            </w:pPr>
            <w:r>
              <w:rPr>
                <w:rFonts w:ascii="Times New Roman" w:hAnsi="Times New Roman"/>
                <w:sz w:val="18"/>
              </w:rPr>
              <w:t>Password pendek</w:t>
            </w:r>
          </w:p>
        </w:tc>
        <w:tc>
          <w:tcPr>
            <w:tcW w:type="dxa" w:w="2154"/>
          </w:tcPr>
          <w:p>
            <w:pPr>
              <w:spacing w:after="0" w:before="0" w:line="240" w:lineRule="auto"/>
            </w:pPr>
            <w:r>
              <w:rPr>
                <w:rFonts w:ascii="Times New Roman" w:hAnsi="Times New Roman"/>
                <w:sz w:val="18"/>
              </w:rPr>
              <w:t>Tampil validasi password</w:t>
            </w:r>
          </w:p>
        </w:tc>
        <w:tc>
          <w:tcPr>
            <w:tcW w:type="dxa" w:w="964"/>
          </w:tcPr>
          <w:p>
            <w:pPr>
              <w:spacing w:after="0" w:before="0" w:line="240" w:lineRule="auto"/>
            </w:pPr>
            <w:r>
              <w:rPr>
                <w:rFonts w:ascii="Times New Roman" w:hAnsi="Times New Roman"/>
                <w:sz w:val="18"/>
              </w:rPr>
              <w:t>Valid</w:t>
            </w:r>
          </w:p>
        </w:tc>
      </w:tr>
      <w:tr>
        <w:tc>
          <w:tcPr>
            <w:tcW w:type="dxa" w:w="510"/>
          </w:tcPr>
          <w:p>
            <w:pPr>
              <w:spacing w:after="0" w:before="0" w:line="240" w:lineRule="auto"/>
              <w:jc w:val="center"/>
            </w:pPr>
            <w:r>
              <w:rPr>
                <w:rFonts w:ascii="Times New Roman" w:hAnsi="Times New Roman"/>
                <w:sz w:val="18"/>
              </w:rPr>
              <w:t>4</w:t>
            </w:r>
          </w:p>
        </w:tc>
        <w:tc>
          <w:tcPr>
            <w:tcW w:type="dxa" w:w="2041"/>
          </w:tcPr>
          <w:p>
            <w:pPr>
              <w:spacing w:after="0" w:before="0" w:line="240" w:lineRule="auto"/>
            </w:pPr>
            <w:r>
              <w:rPr>
                <w:rFonts w:ascii="Times New Roman" w:hAnsi="Times New Roman"/>
                <w:sz w:val="18"/>
              </w:rPr>
              <w:t>Reset password kasir</w:t>
            </w:r>
          </w:p>
        </w:tc>
        <w:tc>
          <w:tcPr>
            <w:tcW w:type="dxa" w:w="2098"/>
          </w:tcPr>
          <w:p>
            <w:pPr>
              <w:spacing w:after="0" w:before="0" w:line="240" w:lineRule="auto"/>
            </w:pPr>
            <w:r>
              <w:rPr>
                <w:rFonts w:ascii="Times New Roman" w:hAnsi="Times New Roman"/>
                <w:sz w:val="18"/>
              </w:rPr>
              <w:t>Password baru valid</w:t>
            </w:r>
          </w:p>
        </w:tc>
        <w:tc>
          <w:tcPr>
            <w:tcW w:type="dxa" w:w="2154"/>
          </w:tcPr>
          <w:p>
            <w:pPr>
              <w:spacing w:after="0" w:before="0" w:line="240" w:lineRule="auto"/>
            </w:pPr>
            <w:r>
              <w:rPr>
                <w:rFonts w:ascii="Times New Roman" w:hAnsi="Times New Roman"/>
                <w:sz w:val="18"/>
              </w:rPr>
              <w:t>Password kasir diperbarui</w:t>
            </w:r>
          </w:p>
        </w:tc>
        <w:tc>
          <w:tcPr>
            <w:tcW w:type="dxa" w:w="964"/>
          </w:tcPr>
          <w:p>
            <w:pPr>
              <w:spacing w:after="0" w:before="0" w:line="240" w:lineRule="auto"/>
            </w:pPr>
            <w:r>
              <w:rPr>
                <w:rFonts w:ascii="Times New Roman" w:hAnsi="Times New Roman"/>
                <w:sz w:val="18"/>
              </w:rPr>
              <w:t>Valid</w:t>
            </w:r>
          </w:p>
        </w:tc>
      </w:tr>
      <w:tr>
        <w:tc>
          <w:tcPr>
            <w:tcW w:type="dxa" w:w="510"/>
          </w:tcPr>
          <w:p>
            <w:pPr>
              <w:spacing w:after="0" w:before="0" w:line="240" w:lineRule="auto"/>
              <w:jc w:val="center"/>
            </w:pPr>
            <w:r>
              <w:rPr>
                <w:rFonts w:ascii="Times New Roman" w:hAnsi="Times New Roman"/>
                <w:sz w:val="18"/>
              </w:rPr>
              <w:t>5</w:t>
            </w:r>
          </w:p>
        </w:tc>
        <w:tc>
          <w:tcPr>
            <w:tcW w:type="dxa" w:w="2041"/>
          </w:tcPr>
          <w:p>
            <w:pPr>
              <w:spacing w:after="0" w:before="0" w:line="240" w:lineRule="auto"/>
            </w:pPr>
            <w:r>
              <w:rPr>
                <w:rFonts w:ascii="Times New Roman" w:hAnsi="Times New Roman"/>
                <w:sz w:val="18"/>
              </w:rPr>
              <w:t>Kasir membuat akun</w:t>
            </w:r>
          </w:p>
        </w:tc>
        <w:tc>
          <w:tcPr>
            <w:tcW w:type="dxa" w:w="2098"/>
          </w:tcPr>
          <w:p>
            <w:pPr>
              <w:spacing w:after="0" w:before="0" w:line="240" w:lineRule="auto"/>
            </w:pPr>
            <w:r>
              <w:rPr>
                <w:rFonts w:ascii="Times New Roman" w:hAnsi="Times New Roman"/>
                <w:sz w:val="18"/>
              </w:rPr>
              <w:t>Token role kasir</w:t>
            </w:r>
          </w:p>
        </w:tc>
        <w:tc>
          <w:tcPr>
            <w:tcW w:type="dxa" w:w="2154"/>
          </w:tcPr>
          <w:p>
            <w:pPr>
              <w:spacing w:after="0" w:before="0" w:line="240" w:lineRule="auto"/>
            </w:pPr>
            <w:r>
              <w:rPr>
                <w:rFonts w:ascii="Times New Roman" w:hAnsi="Times New Roman"/>
                <w:sz w:val="18"/>
              </w:rPr>
              <w:t>Sistem menolak akses</w:t>
            </w:r>
          </w:p>
        </w:tc>
        <w:tc>
          <w:tcPr>
            <w:tcW w:type="dxa" w:w="964"/>
          </w:tcPr>
          <w:p>
            <w:pPr>
              <w:spacing w:after="0" w:before="0" w:line="240" w:lineRule="auto"/>
            </w:pPr>
            <w:r>
              <w:rPr>
                <w:rFonts w:ascii="Times New Roman" w:hAnsi="Times New Roman"/>
                <w:sz w:val="18"/>
              </w:rPr>
              <w:t>Valid</w:t>
            </w:r>
          </w:p>
        </w:tc>
      </w:tr>
    </w:tbl>
    <w:p>
      <w:pPr>
        <w:spacing w:before="60" w:after="200"/>
        <w:jc w:val="center"/>
      </w:pPr>
      <w:r>
        <w:rPr>
          <w:b/>
          <w:color w:val="1F3A5F"/>
          <w:sz w:val="22"/>
        </w:rPr>
        <w:t>Tabel IV.18  Pengujian Black Box Pengelolaan Akun Kasir</w:t>
      </w:r>
    </w:p>
    <w:p>
      <w:pPr>
        <w:spacing w:line="360" w:lineRule="auto" w:after="120"/>
        <w:ind w:firstLine="567"/>
        <w:jc w:val="both"/>
      </w:pPr>
      <w:r>
        <w:rPr>
          <w:b w:val="0"/>
          <w:i w:val="0"/>
        </w:rPr>
        <w:t>Berdasarkan hasil pengujian, seluruh skenario yang diuji memperoleh kesimpulan Valid. Sistem mampu memvalidasi input, membedakan hak akses admin dan kasir, menyimpan password dalam bentuk hash bcrypt, mencatat transaksi dan absensi dengan benar, serta menampilkan pesan kesalahan apabila input tidak sesuai.</w:t>
      </w:r>
    </w:p>
    <w:p>
      <w:pPr>
        <w:spacing w:before="240" w:after="120" w:line="360" w:lineRule="auto"/>
      </w:pPr>
      <w:r>
        <w:rPr>
          <w:b/>
          <w:color w:val="1F3A5F"/>
          <w:sz w:val="26"/>
        </w:rPr>
        <w:t>4.4  Support</w:t>
      </w:r>
    </w:p>
    <w:p>
      <w:pPr>
        <w:spacing w:line="360" w:lineRule="auto" w:after="120"/>
        <w:ind w:firstLine="567"/>
        <w:jc w:val="both"/>
      </w:pPr>
      <w:r>
        <w:rPr>
          <w:b w:val="0"/>
          <w:i w:val="0"/>
        </w:rPr>
        <w:t>Support menjelaskan kebutuhan pendukung agar aplikasi dapat dijalankan dengan baik, meliputi publikasi software serta spesifikasi hardware dan software.</w:t>
      </w:r>
    </w:p>
    <w:p>
      <w:pPr>
        <w:spacing w:before="240" w:after="120" w:line="360" w:lineRule="auto"/>
      </w:pPr>
      <w:r>
        <w:rPr>
          <w:b/>
          <w:color w:val="1F3A5F"/>
          <w:sz w:val="25"/>
        </w:rPr>
        <w:t>4.4.1  Publikasi Software</w:t>
      </w:r>
    </w:p>
    <w:p>
      <w:pPr>
        <w:spacing w:line="360" w:lineRule="auto" w:after="120"/>
        <w:ind w:firstLine="567"/>
        <w:jc w:val="both"/>
      </w:pPr>
      <w:r>
        <w:rPr>
          <w:b w:val="0"/>
          <w:i w:val="0"/>
        </w:rPr>
        <w:t>Aplikasi POS Gym dirancang untuk digunakan pada lingkungan operasional PT X-FIT Digital Indonesia Jakarta. Pada tahap pengembangan, aplikasi dijalankan secara lokal: backend Go berjalan pada http://localhost:8080, sedangkan database dijalankan menggunakan MySQL/MariaDB melalui Laragon. Untuk penggunaan operasional, aplikasi dapat dipublikasikan dalam bentuk:</w:t>
      </w:r>
    </w:p>
    <w:p>
      <w:pPr>
        <w:pStyle w:val="ListNumber"/>
        <w:spacing w:line="360" w:lineRule="auto" w:after="0"/>
      </w:pPr>
      <w:r>
        <w:t>Aplikasi desktop Windows untuk komputer kasir.</w:t>
      </w:r>
    </w:p>
    <w:p>
      <w:pPr>
        <w:pStyle w:val="ListNumber"/>
        <w:spacing w:line="360" w:lineRule="auto" w:after="0"/>
      </w:pPr>
      <w:r>
        <w:t>Aplikasi Android untuk tablet kasir.</w:t>
      </w:r>
    </w:p>
    <w:p>
      <w:pPr>
        <w:pStyle w:val="ListNumber"/>
        <w:spacing w:line="360" w:lineRule="auto" w:after="0"/>
      </w:pPr>
      <w:r>
        <w:t>Backend REST API Go yang dijalankan pada server lokal atau VPS (mis. Contabo/Render).</w:t>
      </w:r>
    </w:p>
    <w:p>
      <w:pPr>
        <w:pStyle w:val="ListNumber"/>
        <w:spacing w:line="360" w:lineRule="auto" w:after="0"/>
      </w:pPr>
      <w:r>
        <w:t>Database MySQL/MariaDB pada server agar dapat diakses oleh aplikasi melalui jaringan.</w:t>
      </w:r>
    </w:p>
    <w:p>
      <w:pPr>
        <w:spacing w:line="360" w:lineRule="auto" w:after="120"/>
        <w:ind w:firstLine="567"/>
        <w:jc w:val="both"/>
      </w:pPr>
      <w:r>
        <w:rPr>
          <w:b w:val="0"/>
          <w:i w:val="0"/>
        </w:rPr>
        <w:t>Alur publikasi pada tahap implementasi lokal adalah sebagai berikut:</w:t>
      </w:r>
    </w:p>
    <w:p>
      <w:pPr>
        <w:pStyle w:val="ListNumber"/>
        <w:spacing w:line="360" w:lineRule="auto" w:after="0"/>
      </w:pPr>
      <w:r>
        <w:t>Menjalankan MySQL/MariaDB melalui Laragon.</w:t>
      </w:r>
    </w:p>
    <w:p>
      <w:pPr>
        <w:pStyle w:val="ListNumber"/>
        <w:spacing w:line="360" w:lineRule="auto" w:after="0"/>
      </w:pPr>
      <w:r>
        <w:t>Membuat database pos_gym beserta seluruh tabel yang dibutuhkan.</w:t>
      </w:r>
    </w:p>
    <w:p>
      <w:pPr>
        <w:pStyle w:val="ListNumber"/>
        <w:spacing w:line="360" w:lineRule="auto" w:after="0"/>
      </w:pPr>
      <w:r>
        <w:t>Menjalankan backend Go (go run ./backend/cmd/api).</w:t>
      </w:r>
    </w:p>
    <w:p>
      <w:pPr>
        <w:pStyle w:val="ListNumber"/>
        <w:spacing w:line="360" w:lineRule="auto" w:after="0"/>
      </w:pPr>
      <w:r>
        <w:t>Menjalankan aplikasi Flutter pada perangkat yang digunakan.</w:t>
      </w:r>
    </w:p>
    <w:p>
      <w:pPr>
        <w:pStyle w:val="ListNumber"/>
        <w:spacing w:line="360" w:lineRule="auto" w:after="0"/>
      </w:pPr>
      <w:r>
        <w:t>Admin login dan membuat akun kasir.</w:t>
      </w:r>
    </w:p>
    <w:p>
      <w:pPr>
        <w:pStyle w:val="ListNumber"/>
        <w:spacing w:line="360" w:lineRule="auto" w:after="0"/>
      </w:pPr>
      <w:r>
        <w:t>Kasir login dan menggunakan sistem untuk mencatat transaksi serta absensi.</w:t>
      </w:r>
    </w:p>
    <w:p>
      <w:pPr>
        <w:spacing w:before="240" w:after="120" w:line="360" w:lineRule="auto"/>
      </w:pPr>
      <w:r>
        <w:rPr>
          <w:b/>
          <w:color w:val="1F3A5F"/>
          <w:sz w:val="25"/>
        </w:rPr>
        <w:t>4.4.2  Spesifikasi Hardware dan Software</w:t>
      </w:r>
    </w:p>
    <w:p>
      <w:pPr>
        <w:spacing w:line="360" w:lineRule="auto" w:after="40"/>
        <w:jc w:val="both"/>
      </w:pPr>
      <w:r>
        <w:rPr>
          <w:b/>
          <w:i w:val="0"/>
        </w:rPr>
        <w:t>A.  Hardware</w:t>
      </w:r>
    </w:p>
    <w:p>
      <w:pPr>
        <w:spacing w:line="360" w:lineRule="auto" w:after="120"/>
        <w:ind w:firstLine="567"/>
        <w:jc w:val="both"/>
      </w:pPr>
      <w:r>
        <w:rPr>
          <w:b w:val="0"/>
          <w:i w:val="0"/>
        </w:rPr>
        <w:t>Spesifikasi perangkat keras yang digunakan untuk pengembangan dan penggunaan aplikasi ditunjukkan pada Tabel IV.19.</w:t>
      </w:r>
    </w:p>
    <w:tbl>
      <w:tblPr>
        <w:tblStyle w:val="TableGrid"/>
        <w:tblW w:type="auto" w:w="0"/>
        <w:jc w:val="center"/>
        <w:tblLook w:firstColumn="1" w:firstRow="1" w:lastColumn="0" w:lastRow="0" w:noHBand="0" w:noVBand="1" w:val="04A0"/>
      </w:tblPr>
      <w:tblGrid>
        <w:gridCol w:w="2757"/>
        <w:gridCol w:w="2757"/>
        <w:gridCol w:w="2757"/>
      </w:tblGrid>
      <w:tr>
        <w:tc>
          <w:tcPr>
            <w:tcW w:type="dxa" w:w="567"/>
            <w:shd w:val="clear" w:fill="2E5E8C"/>
          </w:tcPr>
          <w:p>
            <w:pPr>
              <w:spacing w:after="0" w:before="0"/>
              <w:jc w:val="center"/>
            </w:pPr>
            <w:r>
              <w:rPr>
                <w:rFonts w:ascii="Times New Roman" w:hAnsi="Times New Roman"/>
                <w:b/>
                <w:color w:val="FFFFFF"/>
                <w:sz w:val="20"/>
              </w:rPr>
              <w:t>No</w:t>
            </w:r>
          </w:p>
        </w:tc>
        <w:tc>
          <w:tcPr>
            <w:tcW w:type="dxa" w:w="2268"/>
            <w:shd w:val="clear" w:fill="2E5E8C"/>
          </w:tcPr>
          <w:p>
            <w:pPr>
              <w:spacing w:after="0" w:before="0"/>
              <w:jc w:val="center"/>
            </w:pPr>
            <w:r>
              <w:rPr>
                <w:rFonts w:ascii="Times New Roman" w:hAnsi="Times New Roman"/>
                <w:b/>
                <w:color w:val="FFFFFF"/>
                <w:sz w:val="20"/>
              </w:rPr>
              <w:t>Kebutuhan</w:t>
            </w:r>
          </w:p>
        </w:tc>
        <w:tc>
          <w:tcPr>
            <w:tcW w:type="dxa" w:w="5386"/>
            <w:shd w:val="clear" w:fill="2E5E8C"/>
          </w:tcPr>
          <w:p>
            <w:pPr>
              <w:spacing w:after="0" w:before="0"/>
              <w:jc w:val="center"/>
            </w:pPr>
            <w:r>
              <w:rPr>
                <w:rFonts w:ascii="Times New Roman" w:hAnsi="Times New Roman"/>
                <w:b/>
                <w:color w:val="FFFFFF"/>
                <w:sz w:val="20"/>
              </w:rPr>
              <w:t>Spesifikasi</w:t>
            </w:r>
          </w:p>
        </w:tc>
      </w:tr>
      <w:tr>
        <w:tc>
          <w:tcPr>
            <w:tcW w:type="dxa" w:w="567"/>
          </w:tcPr>
          <w:p>
            <w:pPr>
              <w:spacing w:after="0" w:before="0" w:line="240" w:lineRule="auto"/>
              <w:jc w:val="center"/>
            </w:pPr>
            <w:r>
              <w:rPr>
                <w:rFonts w:ascii="Times New Roman" w:hAnsi="Times New Roman"/>
                <w:sz w:val="20"/>
              </w:rPr>
              <w:t>1</w:t>
            </w:r>
          </w:p>
        </w:tc>
        <w:tc>
          <w:tcPr>
            <w:tcW w:type="dxa" w:w="2268"/>
          </w:tcPr>
          <w:p>
            <w:pPr>
              <w:spacing w:after="0" w:before="0" w:line="240" w:lineRule="auto"/>
            </w:pPr>
            <w:r>
              <w:rPr>
                <w:rFonts w:ascii="Times New Roman" w:hAnsi="Times New Roman"/>
                <w:sz w:val="20"/>
              </w:rPr>
              <w:t>Processor</w:t>
            </w:r>
          </w:p>
        </w:tc>
        <w:tc>
          <w:tcPr>
            <w:tcW w:type="dxa" w:w="5386"/>
          </w:tcPr>
          <w:p>
            <w:pPr>
              <w:spacing w:after="0" w:before="0" w:line="240" w:lineRule="auto"/>
            </w:pPr>
            <w:r>
              <w:rPr>
                <w:rFonts w:ascii="Times New Roman" w:hAnsi="Times New Roman"/>
                <w:sz w:val="20"/>
              </w:rPr>
              <w:t>Intel Core i3 atau setara (disarankan i5)</w:t>
            </w:r>
          </w:p>
        </w:tc>
      </w:tr>
      <w:tr>
        <w:tc>
          <w:tcPr>
            <w:tcW w:type="dxa" w:w="567"/>
          </w:tcPr>
          <w:p>
            <w:pPr>
              <w:spacing w:after="0" w:before="0" w:line="240" w:lineRule="auto"/>
              <w:jc w:val="center"/>
            </w:pPr>
            <w:r>
              <w:rPr>
                <w:rFonts w:ascii="Times New Roman" w:hAnsi="Times New Roman"/>
                <w:sz w:val="20"/>
              </w:rPr>
              <w:t>2</w:t>
            </w:r>
          </w:p>
        </w:tc>
        <w:tc>
          <w:tcPr>
            <w:tcW w:type="dxa" w:w="2268"/>
          </w:tcPr>
          <w:p>
            <w:pPr>
              <w:spacing w:after="0" w:before="0" w:line="240" w:lineRule="auto"/>
            </w:pPr>
            <w:r>
              <w:rPr>
                <w:rFonts w:ascii="Times New Roman" w:hAnsi="Times New Roman"/>
                <w:sz w:val="20"/>
              </w:rPr>
              <w:t>RAM</w:t>
            </w:r>
          </w:p>
        </w:tc>
        <w:tc>
          <w:tcPr>
            <w:tcW w:type="dxa" w:w="5386"/>
          </w:tcPr>
          <w:p>
            <w:pPr>
              <w:spacing w:after="0" w:before="0" w:line="240" w:lineRule="auto"/>
            </w:pPr>
            <w:r>
              <w:rPr>
                <w:rFonts w:ascii="Times New Roman" w:hAnsi="Times New Roman"/>
                <w:sz w:val="20"/>
              </w:rPr>
              <w:t>8 GB (pengembangan), minimal 4 GB (penggunaan)</w:t>
            </w:r>
          </w:p>
        </w:tc>
      </w:tr>
      <w:tr>
        <w:tc>
          <w:tcPr>
            <w:tcW w:type="dxa" w:w="567"/>
          </w:tcPr>
          <w:p>
            <w:pPr>
              <w:spacing w:after="0" w:before="0" w:line="240" w:lineRule="auto"/>
              <w:jc w:val="center"/>
            </w:pPr>
            <w:r>
              <w:rPr>
                <w:rFonts w:ascii="Times New Roman" w:hAnsi="Times New Roman"/>
                <w:sz w:val="20"/>
              </w:rPr>
              <w:t>3</w:t>
            </w:r>
          </w:p>
        </w:tc>
        <w:tc>
          <w:tcPr>
            <w:tcW w:type="dxa" w:w="2268"/>
          </w:tcPr>
          <w:p>
            <w:pPr>
              <w:spacing w:after="0" w:before="0" w:line="240" w:lineRule="auto"/>
            </w:pPr>
            <w:r>
              <w:rPr>
                <w:rFonts w:ascii="Times New Roman" w:hAnsi="Times New Roman"/>
                <w:sz w:val="20"/>
              </w:rPr>
              <w:t>Storage</w:t>
            </w:r>
          </w:p>
        </w:tc>
        <w:tc>
          <w:tcPr>
            <w:tcW w:type="dxa" w:w="5386"/>
          </w:tcPr>
          <w:p>
            <w:pPr>
              <w:spacing w:after="0" w:before="0" w:line="240" w:lineRule="auto"/>
            </w:pPr>
            <w:r>
              <w:rPr>
                <w:rFonts w:ascii="Times New Roman" w:hAnsi="Times New Roman"/>
                <w:sz w:val="20"/>
              </w:rPr>
              <w:t>256 GB SSD/HDD</w:t>
            </w:r>
          </w:p>
        </w:tc>
      </w:tr>
      <w:tr>
        <w:tc>
          <w:tcPr>
            <w:tcW w:type="dxa" w:w="567"/>
          </w:tcPr>
          <w:p>
            <w:pPr>
              <w:spacing w:after="0" w:before="0" w:line="240" w:lineRule="auto"/>
              <w:jc w:val="center"/>
            </w:pPr>
            <w:r>
              <w:rPr>
                <w:rFonts w:ascii="Times New Roman" w:hAnsi="Times New Roman"/>
                <w:sz w:val="20"/>
              </w:rPr>
              <w:t>4</w:t>
            </w:r>
          </w:p>
        </w:tc>
        <w:tc>
          <w:tcPr>
            <w:tcW w:type="dxa" w:w="2268"/>
          </w:tcPr>
          <w:p>
            <w:pPr>
              <w:spacing w:after="0" w:before="0" w:line="240" w:lineRule="auto"/>
            </w:pPr>
            <w:r>
              <w:rPr>
                <w:rFonts w:ascii="Times New Roman" w:hAnsi="Times New Roman"/>
                <w:sz w:val="20"/>
              </w:rPr>
              <w:t>Monitor</w:t>
            </w:r>
          </w:p>
        </w:tc>
        <w:tc>
          <w:tcPr>
            <w:tcW w:type="dxa" w:w="5386"/>
          </w:tcPr>
          <w:p>
            <w:pPr>
              <w:spacing w:after="0" w:before="0" w:line="240" w:lineRule="auto"/>
            </w:pPr>
            <w:r>
              <w:rPr>
                <w:rFonts w:ascii="Times New Roman" w:hAnsi="Times New Roman"/>
                <w:sz w:val="20"/>
              </w:rPr>
              <w:t>Resolusi minimal 1366 x 768 piksel</w:t>
            </w:r>
          </w:p>
        </w:tc>
      </w:tr>
      <w:tr>
        <w:tc>
          <w:tcPr>
            <w:tcW w:type="dxa" w:w="567"/>
          </w:tcPr>
          <w:p>
            <w:pPr>
              <w:spacing w:after="0" w:before="0" w:line="240" w:lineRule="auto"/>
              <w:jc w:val="center"/>
            </w:pPr>
            <w:r>
              <w:rPr>
                <w:rFonts w:ascii="Times New Roman" w:hAnsi="Times New Roman"/>
                <w:sz w:val="20"/>
              </w:rPr>
              <w:t>5</w:t>
            </w:r>
          </w:p>
        </w:tc>
        <w:tc>
          <w:tcPr>
            <w:tcW w:type="dxa" w:w="2268"/>
          </w:tcPr>
          <w:p>
            <w:pPr>
              <w:spacing w:after="0" w:before="0" w:line="240" w:lineRule="auto"/>
            </w:pPr>
            <w:r>
              <w:rPr>
                <w:rFonts w:ascii="Times New Roman" w:hAnsi="Times New Roman"/>
                <w:sz w:val="20"/>
              </w:rPr>
              <w:t>Perangkat Input</w:t>
            </w:r>
          </w:p>
        </w:tc>
        <w:tc>
          <w:tcPr>
            <w:tcW w:type="dxa" w:w="5386"/>
          </w:tcPr>
          <w:p>
            <w:pPr>
              <w:spacing w:after="0" w:before="0" w:line="240" w:lineRule="auto"/>
            </w:pPr>
            <w:r>
              <w:rPr>
                <w:rFonts w:ascii="Times New Roman" w:hAnsi="Times New Roman"/>
                <w:sz w:val="20"/>
              </w:rPr>
              <w:t>Keyboard dan mouse</w:t>
            </w:r>
          </w:p>
        </w:tc>
      </w:tr>
      <w:tr>
        <w:tc>
          <w:tcPr>
            <w:tcW w:type="dxa" w:w="567"/>
          </w:tcPr>
          <w:p>
            <w:pPr>
              <w:spacing w:after="0" w:before="0" w:line="240" w:lineRule="auto"/>
              <w:jc w:val="center"/>
            </w:pPr>
            <w:r>
              <w:rPr>
                <w:rFonts w:ascii="Times New Roman" w:hAnsi="Times New Roman"/>
                <w:sz w:val="20"/>
              </w:rPr>
              <w:t>6</w:t>
            </w:r>
          </w:p>
        </w:tc>
        <w:tc>
          <w:tcPr>
            <w:tcW w:type="dxa" w:w="2268"/>
          </w:tcPr>
          <w:p>
            <w:pPr>
              <w:spacing w:after="0" w:before="0" w:line="240" w:lineRule="auto"/>
            </w:pPr>
            <w:r>
              <w:rPr>
                <w:rFonts w:ascii="Times New Roman" w:hAnsi="Times New Roman"/>
                <w:sz w:val="20"/>
              </w:rPr>
              <w:t>Tablet (kasir)</w:t>
            </w:r>
          </w:p>
        </w:tc>
        <w:tc>
          <w:tcPr>
            <w:tcW w:type="dxa" w:w="5386"/>
          </w:tcPr>
          <w:p>
            <w:pPr>
              <w:spacing w:after="0" w:before="0" w:line="240" w:lineRule="auto"/>
            </w:pPr>
            <w:r>
              <w:rPr>
                <w:rFonts w:ascii="Times New Roman" w:hAnsi="Times New Roman"/>
                <w:sz w:val="20"/>
              </w:rPr>
              <w:t>Android RAM 4 GB, layar 8 inci atau lebih</w:t>
            </w:r>
          </w:p>
        </w:tc>
      </w:tr>
      <w:tr>
        <w:tc>
          <w:tcPr>
            <w:tcW w:type="dxa" w:w="567"/>
          </w:tcPr>
          <w:p>
            <w:pPr>
              <w:spacing w:after="0" w:before="0" w:line="240" w:lineRule="auto"/>
              <w:jc w:val="center"/>
            </w:pPr>
            <w:r>
              <w:rPr>
                <w:rFonts w:ascii="Times New Roman" w:hAnsi="Times New Roman"/>
                <w:sz w:val="20"/>
              </w:rPr>
              <w:t>7</w:t>
            </w:r>
          </w:p>
        </w:tc>
        <w:tc>
          <w:tcPr>
            <w:tcW w:type="dxa" w:w="2268"/>
          </w:tcPr>
          <w:p>
            <w:pPr>
              <w:spacing w:after="0" w:before="0" w:line="240" w:lineRule="auto"/>
            </w:pPr>
            <w:r>
              <w:rPr>
                <w:rFonts w:ascii="Times New Roman" w:hAnsi="Times New Roman"/>
                <w:sz w:val="20"/>
              </w:rPr>
              <w:t>Jaringan</w:t>
            </w:r>
          </w:p>
        </w:tc>
        <w:tc>
          <w:tcPr>
            <w:tcW w:type="dxa" w:w="5386"/>
          </w:tcPr>
          <w:p>
            <w:pPr>
              <w:spacing w:after="0" w:before="0" w:line="240" w:lineRule="auto"/>
            </w:pPr>
            <w:r>
              <w:rPr>
                <w:rFonts w:ascii="Times New Roman" w:hAnsi="Times New Roman"/>
                <w:sz w:val="20"/>
              </w:rPr>
              <w:t>LAN atau WiFi lokal</w:t>
            </w:r>
          </w:p>
        </w:tc>
      </w:tr>
      <w:tr>
        <w:tc>
          <w:tcPr>
            <w:tcW w:type="dxa" w:w="567"/>
          </w:tcPr>
          <w:p>
            <w:pPr>
              <w:spacing w:after="0" w:before="0" w:line="240" w:lineRule="auto"/>
              <w:jc w:val="center"/>
            </w:pPr>
            <w:r>
              <w:rPr>
                <w:rFonts w:ascii="Times New Roman" w:hAnsi="Times New Roman"/>
                <w:sz w:val="20"/>
              </w:rPr>
              <w:t>8</w:t>
            </w:r>
          </w:p>
        </w:tc>
        <w:tc>
          <w:tcPr>
            <w:tcW w:type="dxa" w:w="2268"/>
          </w:tcPr>
          <w:p>
            <w:pPr>
              <w:spacing w:after="0" w:before="0" w:line="240" w:lineRule="auto"/>
            </w:pPr>
            <w:r>
              <w:rPr>
                <w:rFonts w:ascii="Times New Roman" w:hAnsi="Times New Roman"/>
                <w:sz w:val="20"/>
              </w:rPr>
              <w:t>Perangkat Tambahan</w:t>
            </w:r>
          </w:p>
        </w:tc>
        <w:tc>
          <w:tcPr>
            <w:tcW w:type="dxa" w:w="5386"/>
          </w:tcPr>
          <w:p>
            <w:pPr>
              <w:spacing w:after="0" w:before="0" w:line="240" w:lineRule="auto"/>
            </w:pPr>
            <w:r>
              <w:rPr>
                <w:rFonts w:ascii="Times New Roman" w:hAnsi="Times New Roman"/>
                <w:sz w:val="20"/>
              </w:rPr>
              <w:t>Printer struk dan barcode/QR scanner sesuai kebutuhan</w:t>
            </w:r>
          </w:p>
        </w:tc>
      </w:tr>
    </w:tbl>
    <w:p>
      <w:pPr>
        <w:spacing w:before="60" w:after="200"/>
        <w:jc w:val="center"/>
      </w:pPr>
      <w:r>
        <w:rPr>
          <w:b/>
          <w:color w:val="1F3A5F"/>
          <w:sz w:val="22"/>
        </w:rPr>
        <w:t>Tabel IV.19  Spesifikasi Hardware</w:t>
      </w:r>
    </w:p>
    <w:p>
      <w:pPr>
        <w:spacing w:line="360" w:lineRule="auto" w:after="40"/>
        <w:jc w:val="both"/>
      </w:pPr>
      <w:r>
        <w:rPr>
          <w:b/>
          <w:i w:val="0"/>
        </w:rPr>
        <w:t>B.  Software</w:t>
      </w:r>
    </w:p>
    <w:p>
      <w:pPr>
        <w:spacing w:line="360" w:lineRule="auto" w:after="120"/>
        <w:ind w:firstLine="567"/>
        <w:jc w:val="both"/>
      </w:pPr>
      <w:r>
        <w:rPr>
          <w:b w:val="0"/>
          <w:i w:val="0"/>
        </w:rPr>
        <w:t>Spesifikasi perangkat lunak yang digunakan ditunjukkan pada Tabel IV.20.</w:t>
      </w:r>
    </w:p>
    <w:tbl>
      <w:tblPr>
        <w:tblStyle w:val="TableGrid"/>
        <w:tblW w:type="auto" w:w="0"/>
        <w:jc w:val="center"/>
        <w:tblLook w:firstColumn="1" w:firstRow="1" w:lastColumn="0" w:lastRow="0" w:noHBand="0" w:noVBand="1" w:val="04A0"/>
      </w:tblPr>
      <w:tblGrid>
        <w:gridCol w:w="2757"/>
        <w:gridCol w:w="2757"/>
        <w:gridCol w:w="2757"/>
      </w:tblGrid>
      <w:tr>
        <w:tc>
          <w:tcPr>
            <w:tcW w:type="dxa" w:w="567"/>
            <w:shd w:val="clear" w:fill="2E5E8C"/>
          </w:tcPr>
          <w:p>
            <w:pPr>
              <w:spacing w:after="0" w:before="0"/>
              <w:jc w:val="center"/>
            </w:pPr>
            <w:r>
              <w:rPr>
                <w:rFonts w:ascii="Times New Roman" w:hAnsi="Times New Roman"/>
                <w:b/>
                <w:color w:val="FFFFFF"/>
                <w:sz w:val="20"/>
              </w:rPr>
              <w:t>No</w:t>
            </w:r>
          </w:p>
        </w:tc>
        <w:tc>
          <w:tcPr>
            <w:tcW w:type="dxa" w:w="2551"/>
            <w:shd w:val="clear" w:fill="2E5E8C"/>
          </w:tcPr>
          <w:p>
            <w:pPr>
              <w:spacing w:after="0" w:before="0"/>
              <w:jc w:val="center"/>
            </w:pPr>
            <w:r>
              <w:rPr>
                <w:rFonts w:ascii="Times New Roman" w:hAnsi="Times New Roman"/>
                <w:b/>
                <w:color w:val="FFFFFF"/>
                <w:sz w:val="20"/>
              </w:rPr>
              <w:t>Software</w:t>
            </w:r>
          </w:p>
        </w:tc>
        <w:tc>
          <w:tcPr>
            <w:tcW w:type="dxa" w:w="5102"/>
            <w:shd w:val="clear" w:fill="2E5E8C"/>
          </w:tcPr>
          <w:p>
            <w:pPr>
              <w:spacing w:after="0" w:before="0"/>
              <w:jc w:val="center"/>
            </w:pPr>
            <w:r>
              <w:rPr>
                <w:rFonts w:ascii="Times New Roman" w:hAnsi="Times New Roman"/>
                <w:b/>
                <w:color w:val="FFFFFF"/>
                <w:sz w:val="20"/>
              </w:rPr>
              <w:t>Keterangan</w:t>
            </w:r>
          </w:p>
        </w:tc>
      </w:tr>
      <w:tr>
        <w:tc>
          <w:tcPr>
            <w:tcW w:type="dxa" w:w="567"/>
          </w:tcPr>
          <w:p>
            <w:pPr>
              <w:spacing w:after="0" w:before="0" w:line="240" w:lineRule="auto"/>
              <w:jc w:val="center"/>
            </w:pPr>
            <w:r>
              <w:rPr>
                <w:rFonts w:ascii="Times New Roman" w:hAnsi="Times New Roman"/>
                <w:sz w:val="20"/>
              </w:rPr>
              <w:t>1</w:t>
            </w:r>
          </w:p>
        </w:tc>
        <w:tc>
          <w:tcPr>
            <w:tcW w:type="dxa" w:w="2551"/>
          </w:tcPr>
          <w:p>
            <w:pPr>
              <w:spacing w:after="0" w:before="0" w:line="240" w:lineRule="auto"/>
            </w:pPr>
            <w:r>
              <w:rPr>
                <w:rFonts w:ascii="Times New Roman" w:hAnsi="Times New Roman"/>
                <w:sz w:val="20"/>
              </w:rPr>
              <w:t>Sistem Operasi</w:t>
            </w:r>
          </w:p>
        </w:tc>
        <w:tc>
          <w:tcPr>
            <w:tcW w:type="dxa" w:w="5102"/>
          </w:tcPr>
          <w:p>
            <w:pPr>
              <w:spacing w:after="0" w:before="0" w:line="240" w:lineRule="auto"/>
            </w:pPr>
            <w:r>
              <w:rPr>
                <w:rFonts w:ascii="Times New Roman" w:hAnsi="Times New Roman"/>
                <w:sz w:val="20"/>
              </w:rPr>
              <w:t>Windows 10/11 (pengembangan), Windows/Android (penggunaan)</w:t>
            </w:r>
          </w:p>
        </w:tc>
      </w:tr>
      <w:tr>
        <w:tc>
          <w:tcPr>
            <w:tcW w:type="dxa" w:w="567"/>
          </w:tcPr>
          <w:p>
            <w:pPr>
              <w:spacing w:after="0" w:before="0" w:line="240" w:lineRule="auto"/>
              <w:jc w:val="center"/>
            </w:pPr>
            <w:r>
              <w:rPr>
                <w:rFonts w:ascii="Times New Roman" w:hAnsi="Times New Roman"/>
                <w:sz w:val="20"/>
              </w:rPr>
              <w:t>2</w:t>
            </w:r>
          </w:p>
        </w:tc>
        <w:tc>
          <w:tcPr>
            <w:tcW w:type="dxa" w:w="2551"/>
          </w:tcPr>
          <w:p>
            <w:pPr>
              <w:spacing w:after="0" w:before="0" w:line="240" w:lineRule="auto"/>
            </w:pPr>
            <w:r>
              <w:rPr>
                <w:rFonts w:ascii="Times New Roman" w:hAnsi="Times New Roman"/>
                <w:sz w:val="20"/>
              </w:rPr>
              <w:t>Flutter SDK &amp; Dart SDK</w:t>
            </w:r>
          </w:p>
        </w:tc>
        <w:tc>
          <w:tcPr>
            <w:tcW w:type="dxa" w:w="5102"/>
          </w:tcPr>
          <w:p>
            <w:pPr>
              <w:spacing w:after="0" w:before="0" w:line="240" w:lineRule="auto"/>
            </w:pPr>
            <w:r>
              <w:rPr>
                <w:rFonts w:ascii="Times New Roman" w:hAnsi="Times New Roman"/>
                <w:sz w:val="20"/>
              </w:rPr>
              <w:t>Framework dan bahasa untuk aplikasi client</w:t>
            </w:r>
          </w:p>
        </w:tc>
      </w:tr>
      <w:tr>
        <w:tc>
          <w:tcPr>
            <w:tcW w:type="dxa" w:w="567"/>
          </w:tcPr>
          <w:p>
            <w:pPr>
              <w:spacing w:after="0" w:before="0" w:line="240" w:lineRule="auto"/>
              <w:jc w:val="center"/>
            </w:pPr>
            <w:r>
              <w:rPr>
                <w:rFonts w:ascii="Times New Roman" w:hAnsi="Times New Roman"/>
                <w:sz w:val="20"/>
              </w:rPr>
              <w:t>3</w:t>
            </w:r>
          </w:p>
        </w:tc>
        <w:tc>
          <w:tcPr>
            <w:tcW w:type="dxa" w:w="2551"/>
          </w:tcPr>
          <w:p>
            <w:pPr>
              <w:spacing w:after="0" w:before="0" w:line="240" w:lineRule="auto"/>
            </w:pPr>
            <w:r>
              <w:rPr>
                <w:rFonts w:ascii="Times New Roman" w:hAnsi="Times New Roman"/>
                <w:sz w:val="20"/>
              </w:rPr>
              <w:t>Go (Golang)</w:t>
            </w:r>
          </w:p>
        </w:tc>
        <w:tc>
          <w:tcPr>
            <w:tcW w:type="dxa" w:w="5102"/>
          </w:tcPr>
          <w:p>
            <w:pPr>
              <w:spacing w:after="0" w:before="0" w:line="240" w:lineRule="auto"/>
            </w:pPr>
            <w:r>
              <w:rPr>
                <w:rFonts w:ascii="Times New Roman" w:hAnsi="Times New Roman"/>
                <w:sz w:val="20"/>
              </w:rPr>
              <w:t>Bahasa pemrograman backend REST API</w:t>
            </w:r>
          </w:p>
        </w:tc>
      </w:tr>
      <w:tr>
        <w:tc>
          <w:tcPr>
            <w:tcW w:type="dxa" w:w="567"/>
          </w:tcPr>
          <w:p>
            <w:pPr>
              <w:spacing w:after="0" w:before="0" w:line="240" w:lineRule="auto"/>
              <w:jc w:val="center"/>
            </w:pPr>
            <w:r>
              <w:rPr>
                <w:rFonts w:ascii="Times New Roman" w:hAnsi="Times New Roman"/>
                <w:sz w:val="20"/>
              </w:rPr>
              <w:t>4</w:t>
            </w:r>
          </w:p>
        </w:tc>
        <w:tc>
          <w:tcPr>
            <w:tcW w:type="dxa" w:w="2551"/>
          </w:tcPr>
          <w:p>
            <w:pPr>
              <w:spacing w:after="0" w:before="0" w:line="240" w:lineRule="auto"/>
            </w:pPr>
            <w:r>
              <w:rPr>
                <w:rFonts w:ascii="Times New Roman" w:hAnsi="Times New Roman"/>
                <w:sz w:val="20"/>
              </w:rPr>
              <w:t>Visual Studio Code</w:t>
            </w:r>
          </w:p>
        </w:tc>
        <w:tc>
          <w:tcPr>
            <w:tcW w:type="dxa" w:w="5102"/>
          </w:tcPr>
          <w:p>
            <w:pPr>
              <w:spacing w:after="0" w:before="0" w:line="240" w:lineRule="auto"/>
            </w:pPr>
            <w:r>
              <w:rPr>
                <w:rFonts w:ascii="Times New Roman" w:hAnsi="Times New Roman"/>
                <w:sz w:val="20"/>
              </w:rPr>
              <w:t>Code editor</w:t>
            </w:r>
          </w:p>
        </w:tc>
      </w:tr>
      <w:tr>
        <w:tc>
          <w:tcPr>
            <w:tcW w:type="dxa" w:w="567"/>
          </w:tcPr>
          <w:p>
            <w:pPr>
              <w:spacing w:after="0" w:before="0" w:line="240" w:lineRule="auto"/>
              <w:jc w:val="center"/>
            </w:pPr>
            <w:r>
              <w:rPr>
                <w:rFonts w:ascii="Times New Roman" w:hAnsi="Times New Roman"/>
                <w:sz w:val="20"/>
              </w:rPr>
              <w:t>5</w:t>
            </w:r>
          </w:p>
        </w:tc>
        <w:tc>
          <w:tcPr>
            <w:tcW w:type="dxa" w:w="2551"/>
          </w:tcPr>
          <w:p>
            <w:pPr>
              <w:spacing w:after="0" w:before="0" w:line="240" w:lineRule="auto"/>
            </w:pPr>
            <w:r>
              <w:rPr>
                <w:rFonts w:ascii="Times New Roman" w:hAnsi="Times New Roman"/>
                <w:sz w:val="20"/>
              </w:rPr>
              <w:t>Laragon</w:t>
            </w:r>
          </w:p>
        </w:tc>
        <w:tc>
          <w:tcPr>
            <w:tcW w:type="dxa" w:w="5102"/>
          </w:tcPr>
          <w:p>
            <w:pPr>
              <w:spacing w:after="0" w:before="0" w:line="240" w:lineRule="auto"/>
            </w:pPr>
            <w:r>
              <w:rPr>
                <w:rFonts w:ascii="Times New Roman" w:hAnsi="Times New Roman"/>
                <w:sz w:val="20"/>
              </w:rPr>
              <w:t>Lingkungan web server &amp; database lokal</w:t>
            </w:r>
          </w:p>
        </w:tc>
      </w:tr>
      <w:tr>
        <w:tc>
          <w:tcPr>
            <w:tcW w:type="dxa" w:w="567"/>
          </w:tcPr>
          <w:p>
            <w:pPr>
              <w:spacing w:after="0" w:before="0" w:line="240" w:lineRule="auto"/>
              <w:jc w:val="center"/>
            </w:pPr>
            <w:r>
              <w:rPr>
                <w:rFonts w:ascii="Times New Roman" w:hAnsi="Times New Roman"/>
                <w:sz w:val="20"/>
              </w:rPr>
              <w:t>6</w:t>
            </w:r>
          </w:p>
        </w:tc>
        <w:tc>
          <w:tcPr>
            <w:tcW w:type="dxa" w:w="2551"/>
          </w:tcPr>
          <w:p>
            <w:pPr>
              <w:spacing w:after="0" w:before="0" w:line="240" w:lineRule="auto"/>
            </w:pPr>
            <w:r>
              <w:rPr>
                <w:rFonts w:ascii="Times New Roman" w:hAnsi="Times New Roman"/>
                <w:sz w:val="20"/>
              </w:rPr>
              <w:t>MySQL/MariaDB</w:t>
            </w:r>
          </w:p>
        </w:tc>
        <w:tc>
          <w:tcPr>
            <w:tcW w:type="dxa" w:w="5102"/>
          </w:tcPr>
          <w:p>
            <w:pPr>
              <w:spacing w:after="0" w:before="0" w:line="240" w:lineRule="auto"/>
            </w:pPr>
            <w:r>
              <w:rPr>
                <w:rFonts w:ascii="Times New Roman" w:hAnsi="Times New Roman"/>
                <w:sz w:val="20"/>
              </w:rPr>
              <w:t>Database management system</w:t>
            </w:r>
          </w:p>
        </w:tc>
      </w:tr>
      <w:tr>
        <w:tc>
          <w:tcPr>
            <w:tcW w:type="dxa" w:w="567"/>
          </w:tcPr>
          <w:p>
            <w:pPr>
              <w:spacing w:after="0" w:before="0" w:line="240" w:lineRule="auto"/>
              <w:jc w:val="center"/>
            </w:pPr>
            <w:r>
              <w:rPr>
                <w:rFonts w:ascii="Times New Roman" w:hAnsi="Times New Roman"/>
                <w:sz w:val="20"/>
              </w:rPr>
              <w:t>7</w:t>
            </w:r>
          </w:p>
        </w:tc>
        <w:tc>
          <w:tcPr>
            <w:tcW w:type="dxa" w:w="2551"/>
          </w:tcPr>
          <w:p>
            <w:pPr>
              <w:spacing w:after="0" w:before="0" w:line="240" w:lineRule="auto"/>
            </w:pPr>
            <w:r>
              <w:rPr>
                <w:rFonts w:ascii="Times New Roman" w:hAnsi="Times New Roman"/>
                <w:sz w:val="20"/>
              </w:rPr>
              <w:t>phpMyAdmin</w:t>
            </w:r>
          </w:p>
        </w:tc>
        <w:tc>
          <w:tcPr>
            <w:tcW w:type="dxa" w:w="5102"/>
          </w:tcPr>
          <w:p>
            <w:pPr>
              <w:spacing w:after="0" w:before="0" w:line="240" w:lineRule="auto"/>
            </w:pPr>
            <w:r>
              <w:rPr>
                <w:rFonts w:ascii="Times New Roman" w:hAnsi="Times New Roman"/>
                <w:sz w:val="20"/>
              </w:rPr>
              <w:t>Pengelolaan database melalui browser</w:t>
            </w:r>
          </w:p>
        </w:tc>
      </w:tr>
      <w:tr>
        <w:tc>
          <w:tcPr>
            <w:tcW w:type="dxa" w:w="567"/>
          </w:tcPr>
          <w:p>
            <w:pPr>
              <w:spacing w:after="0" w:before="0" w:line="240" w:lineRule="auto"/>
              <w:jc w:val="center"/>
            </w:pPr>
            <w:r>
              <w:rPr>
                <w:rFonts w:ascii="Times New Roman" w:hAnsi="Times New Roman"/>
                <w:sz w:val="20"/>
              </w:rPr>
              <w:t>8</w:t>
            </w:r>
          </w:p>
        </w:tc>
        <w:tc>
          <w:tcPr>
            <w:tcW w:type="dxa" w:w="2551"/>
          </w:tcPr>
          <w:p>
            <w:pPr>
              <w:spacing w:after="0" w:before="0" w:line="240" w:lineRule="auto"/>
            </w:pPr>
            <w:r>
              <w:rPr>
                <w:rFonts w:ascii="Times New Roman" w:hAnsi="Times New Roman"/>
                <w:sz w:val="20"/>
              </w:rPr>
              <w:t>GetX</w:t>
            </w:r>
          </w:p>
        </w:tc>
        <w:tc>
          <w:tcPr>
            <w:tcW w:type="dxa" w:w="5102"/>
          </w:tcPr>
          <w:p>
            <w:pPr>
              <w:spacing w:after="0" w:before="0" w:line="240" w:lineRule="auto"/>
            </w:pPr>
            <w:r>
              <w:rPr>
                <w:rFonts w:ascii="Times New Roman" w:hAnsi="Times New Roman"/>
                <w:sz w:val="20"/>
              </w:rPr>
              <w:t>State management &amp; dependency injection Flutter</w:t>
            </w:r>
          </w:p>
        </w:tc>
      </w:tr>
    </w:tbl>
    <w:p>
      <w:pPr>
        <w:spacing w:before="60" w:after="200"/>
        <w:jc w:val="center"/>
      </w:pPr>
      <w:r>
        <w:rPr>
          <w:b/>
          <w:color w:val="1F3A5F"/>
          <w:sz w:val="22"/>
        </w:rPr>
        <w:t>Tabel IV.20  Spesifikasi Software</w:t>
      </w:r>
    </w:p>
    <w:p>
      <w:pPr>
        <w:spacing w:line="360" w:lineRule="auto" w:after="120"/>
        <w:ind w:firstLine="567"/>
        <w:jc w:val="both"/>
      </w:pPr>
      <w:r>
        <w:rPr>
          <w:b w:val="0"/>
          <w:i w:val="0"/>
        </w:rPr>
        <w:t>Dengan dukungan hardware dan software tersebut, aplikasi POS Gym dapat dijalankan dan digunakan untuk membantu proses transaksi layanan gym, transaksi food and beverage, pengelolaan data member, pencatatan kunjungan, pemberian voucher, riwayat transaksi, laporan, serta pengelolaan akun admin dan kasir pada PT X-FIT Digital Indonesia Jakarta.</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